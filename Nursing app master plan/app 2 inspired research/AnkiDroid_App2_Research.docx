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AnkiDroid — How It Works and How to Integrate It</w:t>
      </w:r>
    </w:p>
    <w:p>
      <w:r>
        <w:rPr>
          <w:b w:val="0"/>
          <w:i/>
        </w:rPr>
        <w:t>Static reverse-engineering report of AnkiDroid 2.25.1 (Android package com.ichi2.anki), with integration guidance and working, tested reference code for a nursing study app.</w:t>
      </w:r>
    </w:p>
    <w:p>
      <w:r>
        <w:rPr>
          <w:b w:val="0"/>
          <w:i w:val="0"/>
        </w:rPr>
        <w:t>Source: uploaded file App2.zip. Despite the name it is a 7-Zip archive holding one file, base.apk (41 MB). Fonts were excluded. Static analysis only: the app was never run and no network requests were made.</w:t>
      </w:r>
    </w:p>
    <w:p>
      <w:pPr>
        <w:pStyle w:val="Heading1"/>
      </w:pPr>
      <w:r>
        <w:t>1. Summary</w:t>
      </w:r>
    </w:p>
    <w:p>
      <w:pPr>
        <w:pStyle w:val="ListBullet"/>
      </w:pPr>
      <w:r>
        <w:rPr>
          <w:b/>
        </w:rPr>
        <w:t xml:space="preserve">What it is. </w:t>
      </w:r>
      <w:r>
        <w:t>AnkiDroid is the Android client of Anki, the best-known spaced-repetition flashcard system. It shows a card, you grade your recall (Again / Hard / Good / Easy), and a scheduler decides when you see it next.</w:t>
      </w:r>
    </w:p>
    <w:p>
      <w:pPr>
        <w:pStyle w:val="ListBullet"/>
      </w:pPr>
      <w:r>
        <w:rPr>
          <w:b/>
        </w:rPr>
        <w:t xml:space="preserve">Where the logic lives. </w:t>
      </w:r>
      <w:r>
        <w:t>Only three small dex files hold the Kotlin UI (about 339 first-party classes, minified). The engine is the upstream Anki Rust backend in lib/arm64-v8a/librsdroid.so (23.6 MB): the SQLite collection, the v3 scheduler, FSRS (crate fsrs 5.2.0), search, templates, import/export and AnkiWeb sync.</w:t>
      </w:r>
    </w:p>
    <w:p>
      <w:pPr>
        <w:pStyle w:val="ListBullet"/>
      </w:pPr>
      <w:r>
        <w:rPr>
          <w:b/>
        </w:rPr>
        <w:t xml:space="preserve">Why it matters for your nursing app. </w:t>
      </w:r>
      <w:r>
        <w:t>You do not need to rebuild the hard parts. AnkiDroid already has a stable, user-grantable data API (a content provider), file import for .apkg decks, and a proven scheduler. Section 7 gives three integration routes with code.</w:t>
      </w:r>
    </w:p>
    <w:p>
      <w:pPr>
        <w:pStyle w:val="ListBullet"/>
      </w:pPr>
      <w:r>
        <w:rPr>
          <w:b/>
        </w:rPr>
        <w:t xml:space="preserve">Code delivered. </w:t>
      </w:r>
      <w:r>
        <w:t>(1) a dependency-free FSRS scheduler in TypeScript, 10/10 tests pass; (2) a deck builder that creates .apkg files AnkiDroid imports, 4/4 tests pass; (3) a Kotlin bridge that adds cards straight into AnkiDroid, compile-checked against Android 14. None of it has been run on a device.</w:t>
      </w:r>
    </w:p>
    <w:p>
      <w:pPr>
        <w:pStyle w:val="ListBullet"/>
      </w:pPr>
      <w:r>
        <w:rPr>
          <w:b/>
        </w:rPr>
        <w:t xml:space="preserve">Important finding. </w:t>
      </w:r>
      <w:r>
        <w:t>This build is not a clean release. It bundles LeakCanary (with an exported LeakActivity), a jacoco coverage agent file, allows cleartext traffic and backups. Treat it as a developer-flavoured build when judging security.</w:t>
      </w:r>
    </w:p>
    <w:p>
      <w:pPr>
        <w:pStyle w:val="Heading1"/>
      </w:pPr>
      <w:r>
        <w:t>2. What was uploaded</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Item</w:t>
            </w:r>
          </w:p>
        </w:tc>
        <w:tc>
          <w:tcPr>
            <w:tcW w:type="dxa" w:w="4824"/>
            <w:shd w:val="clear" w:color="auto" w:fill="D9E2F3"/>
          </w:tcPr>
          <w:p>
            <w:r/>
            <w:r>
              <w:rPr>
                <w:b/>
                <w:sz w:val="19"/>
              </w:rPr>
              <w:t>Value</w:t>
            </w:r>
          </w:p>
        </w:tc>
      </w:tr>
      <w:tr>
        <w:tc>
          <w:tcPr>
            <w:tcW w:type="dxa" w:w="4824"/>
          </w:tcPr>
          <w:p>
            <w:r/>
            <w:r>
              <w:rPr>
                <w:sz w:val="19"/>
              </w:rPr>
              <w:t>File</w:t>
            </w:r>
          </w:p>
        </w:tc>
        <w:tc>
          <w:tcPr>
            <w:tcW w:type="dxa" w:w="4824"/>
          </w:tcPr>
          <w:p>
            <w:r/>
            <w:r>
              <w:rPr>
                <w:sz w:val="19"/>
              </w:rPr>
              <w:t>App2.zip (17 MB) = 7-Zip archive, not a zip</w:t>
            </w:r>
          </w:p>
        </w:tc>
      </w:tr>
      <w:tr>
        <w:tc>
          <w:tcPr>
            <w:tcW w:type="dxa" w:w="4824"/>
          </w:tcPr>
          <w:p>
            <w:r/>
            <w:r>
              <w:rPr>
                <w:sz w:val="19"/>
              </w:rPr>
              <w:t>Content</w:t>
            </w:r>
          </w:p>
        </w:tc>
        <w:tc>
          <w:tcPr>
            <w:tcW w:type="dxa" w:w="4824"/>
          </w:tcPr>
          <w:p>
            <w:r/>
            <w:r>
              <w:rPr>
                <w:sz w:val="19"/>
              </w:rPr>
              <w:t>base.apk, 41 MB, 2,243 entries (1,803 resources, 153 assets, 3 dex, 1 native library of interest)</w:t>
            </w:r>
          </w:p>
        </w:tc>
      </w:tr>
      <w:tr>
        <w:tc>
          <w:tcPr>
            <w:tcW w:type="dxa" w:w="4824"/>
          </w:tcPr>
          <w:p>
            <w:r/>
            <w:r>
              <w:rPr>
                <w:sz w:val="19"/>
              </w:rPr>
              <w:t>Package / version</w:t>
            </w:r>
          </w:p>
        </w:tc>
        <w:tc>
          <w:tcPr>
            <w:tcW w:type="dxa" w:w="4824"/>
          </w:tcPr>
          <w:p>
            <w:r/>
            <w:r>
              <w:rPr>
                <w:sz w:val="19"/>
              </w:rPr>
              <w:t>com.ichi2.anki, versionName 2.25.1, versionCode 322501300</w:t>
            </w:r>
          </w:p>
        </w:tc>
      </w:tr>
      <w:tr>
        <w:tc>
          <w:tcPr>
            <w:tcW w:type="dxa" w:w="4824"/>
          </w:tcPr>
          <w:p>
            <w:r/>
            <w:r>
              <w:rPr>
                <w:sz w:val="19"/>
              </w:rPr>
              <w:t>SDK levels</w:t>
            </w:r>
          </w:p>
        </w:tc>
        <w:tc>
          <w:tcPr>
            <w:tcW w:type="dxa" w:w="4824"/>
          </w:tcPr>
          <w:p>
            <w:r/>
            <w:r>
              <w:rPr>
                <w:sz w:val="19"/>
              </w:rPr>
              <w:t>minSdk 24 (Android 7.0), targetSdk 36</w:t>
            </w:r>
          </w:p>
        </w:tc>
      </w:tr>
      <w:tr>
        <w:tc>
          <w:tcPr>
            <w:tcW w:type="dxa" w:w="4824"/>
          </w:tcPr>
          <w:p>
            <w:r/>
            <w:r>
              <w:rPr>
                <w:sz w:val="19"/>
              </w:rPr>
              <w:t>Native libraries</w:t>
            </w:r>
          </w:p>
        </w:tc>
        <w:tc>
          <w:tcPr>
            <w:tcW w:type="dxa" w:w="4824"/>
          </w:tcPr>
          <w:p>
            <w:r/>
            <w:r>
              <w:rPr>
                <w:sz w:val="19"/>
              </w:rPr>
              <w:t>lib/arm64-v8a/librsdroid.so (Anki Rust backend), libandroidx.graphics.path.so. No armeabi/x86 libraries, so this is an arm64 split.</w:t>
            </w:r>
          </w:p>
        </w:tc>
      </w:tr>
      <w:tr>
        <w:tc>
          <w:tcPr>
            <w:tcW w:type="dxa" w:w="4824"/>
          </w:tcPr>
          <w:p>
            <w:r/>
            <w:r>
              <w:rPr>
                <w:sz w:val="19"/>
              </w:rPr>
              <w:t>Fonts</w:t>
            </w:r>
          </w:p>
        </w:tc>
        <w:tc>
          <w:tcPr>
            <w:tcW w:type="dxa" w:w="4824"/>
          </w:tcPr>
          <w:p>
            <w:r/>
            <w:r>
              <w:rPr>
                <w:sz w:val="19"/>
              </w:rPr>
              <w:t>Excluded as requested</w:t>
            </w:r>
          </w:p>
        </w:tc>
      </w:tr>
    </w:tbl>
    <w:p/>
    <w:p>
      <w:pPr>
        <w:pStyle w:val="Heading1"/>
      </w:pPr>
      <w:r>
        <w:t>3. How the analysis was done and its limits</w:t>
      </w:r>
    </w:p>
    <w:p>
      <w:pPr>
        <w:pStyle w:val="ListBullet"/>
      </w:pPr>
      <w:r>
        <w:t>Unpacked the 7-Zip archive, then the APK; decoded the manifest and resources with apktool.</w:t>
      </w:r>
    </w:p>
    <w:p>
      <w:pPr>
        <w:pStyle w:val="ListBullet"/>
      </w:pPr>
      <w:r>
        <w:t>Read class descriptors out of the three dex files and counted them by package. The code is minified (R8), so most method names are single letters.</w:t>
      </w:r>
    </w:p>
    <w:p>
      <w:pPr>
        <w:pStyle w:val="ListBullet"/>
      </w:pPr>
      <w:r>
        <w:t>Read the strings of librsdroid.so (Rust, symbols stripped) to recover crate versions, protobuf message names, the SQLite schema and sync endpoints.</w:t>
      </w:r>
    </w:p>
    <w:p>
      <w:pPr>
        <w:pStyle w:val="ListBullet"/>
      </w:pPr>
      <w:r>
        <w:t>Three parallel research passes (Sonnet agents) wrote the addenda in sections 10–12; I verified key facts myself (provider authority, permission, column names).</w:t>
      </w:r>
    </w:p>
    <w:p>
      <w:r>
        <w:rPr>
          <w:b/>
        </w:rPr>
        <w:t xml:space="preserve">Note: </w:t>
      </w:r>
      <w:r>
        <w:t>"Observed" means a literal string or manifest entry. "Inferred" means my reading of how pieces fit, often from knowledge of the open-source Anki project. Native machine code was not decompiled, so scheduling maths and enforcement checks are inferred from upstream behaviour.</w:t>
      </w:r>
    </w:p>
    <w:p>
      <w:r>
        <w:rPr>
          <w:b/>
        </w:rPr>
        <w:t xml:space="preserve">Note: </w:t>
      </w:r>
      <w:r>
        <w:t>AnkiDroid is open source (GPL-3.0; the Anki core is AGPL-3.0). Using its content provider or importing its file formats does not copy its code. Copying AnkiDroid or Anki source into your own app does carry licence obligations; get legal advice before doing that. This report is not legal advice.</w:t>
      </w:r>
    </w:p>
    <w:p>
      <w:pPr>
        <w:pStyle w:val="Heading1"/>
      </w:pPr>
      <w:r>
        <w:t>4. App identity and stack</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Item</w:t>
            </w:r>
          </w:p>
        </w:tc>
        <w:tc>
          <w:tcPr>
            <w:tcW w:type="dxa" w:w="3216"/>
            <w:shd w:val="clear" w:color="auto" w:fill="D9E2F3"/>
          </w:tcPr>
          <w:p>
            <w:r/>
            <w:r>
              <w:rPr>
                <w:b/>
                <w:sz w:val="19"/>
              </w:rPr>
              <w:t>Value</w:t>
            </w:r>
          </w:p>
        </w:tc>
        <w:tc>
          <w:tcPr>
            <w:tcW w:type="dxa" w:w="3216"/>
            <w:shd w:val="clear" w:color="auto" w:fill="D9E2F3"/>
          </w:tcPr>
          <w:p>
            <w:r/>
            <w:r>
              <w:rPr>
                <w:b/>
                <w:sz w:val="19"/>
              </w:rPr>
              <w:t>Type</w:t>
            </w:r>
          </w:p>
        </w:tc>
      </w:tr>
      <w:tr>
        <w:tc>
          <w:tcPr>
            <w:tcW w:type="dxa" w:w="3216"/>
          </w:tcPr>
          <w:p>
            <w:r/>
            <w:r>
              <w:rPr>
                <w:sz w:val="19"/>
              </w:rPr>
              <w:t>Package</w:t>
            </w:r>
          </w:p>
        </w:tc>
        <w:tc>
          <w:tcPr>
            <w:tcW w:type="dxa" w:w="3216"/>
          </w:tcPr>
          <w:p>
            <w:r/>
            <w:r>
              <w:rPr>
                <w:sz w:val="19"/>
              </w:rPr>
              <w:t>com.ichi2.anki</w:t>
            </w:r>
          </w:p>
        </w:tc>
        <w:tc>
          <w:tcPr>
            <w:tcW w:type="dxa" w:w="3216"/>
          </w:tcPr>
          <w:p>
            <w:r/>
            <w:r>
              <w:rPr>
                <w:sz w:val="19"/>
              </w:rPr>
              <w:t>observed</w:t>
            </w:r>
          </w:p>
        </w:tc>
      </w:tr>
      <w:tr>
        <w:tc>
          <w:tcPr>
            <w:tcW w:type="dxa" w:w="3216"/>
          </w:tcPr>
          <w:p>
            <w:r/>
            <w:r>
              <w:rPr>
                <w:sz w:val="19"/>
              </w:rPr>
              <w:t>Version</w:t>
            </w:r>
          </w:p>
        </w:tc>
        <w:tc>
          <w:tcPr>
            <w:tcW w:type="dxa" w:w="3216"/>
          </w:tcPr>
          <w:p>
            <w:r/>
            <w:r>
              <w:rPr>
                <w:sz w:val="19"/>
              </w:rPr>
              <w:t>2.25.1 (code 322501300); release string "android26.05" near the update check</w:t>
            </w:r>
          </w:p>
        </w:tc>
        <w:tc>
          <w:tcPr>
            <w:tcW w:type="dxa" w:w="3216"/>
          </w:tcPr>
          <w:p>
            <w:r/>
            <w:r>
              <w:rPr>
                <w:sz w:val="19"/>
              </w:rPr>
              <w:t>observed</w:t>
            </w:r>
          </w:p>
        </w:tc>
      </w:tr>
      <w:tr>
        <w:tc>
          <w:tcPr>
            <w:tcW w:type="dxa" w:w="3216"/>
          </w:tcPr>
          <w:p>
            <w:r/>
            <w:r>
              <w:rPr>
                <w:sz w:val="19"/>
              </w:rPr>
              <w:t>UI language / toolkit</w:t>
            </w:r>
          </w:p>
        </w:tc>
        <w:tc>
          <w:tcPr>
            <w:tcW w:type="dxa" w:w="3216"/>
          </w:tcPr>
          <w:p>
            <w:r/>
            <w:r>
              <w:rPr>
                <w:sz w:val="19"/>
              </w:rPr>
              <w:t>Kotlin, Android Views and fragments (not Compose), WebView for cards</w:t>
            </w:r>
          </w:p>
        </w:tc>
        <w:tc>
          <w:tcPr>
            <w:tcW w:type="dxa" w:w="3216"/>
          </w:tcPr>
          <w:p>
            <w:r/>
            <w:r>
              <w:rPr>
                <w:sz w:val="19"/>
              </w:rPr>
              <w:t>observed/inferred</w:t>
            </w:r>
          </w:p>
        </w:tc>
      </w:tr>
      <w:tr>
        <w:tc>
          <w:tcPr>
            <w:tcW w:type="dxa" w:w="3216"/>
          </w:tcPr>
          <w:p>
            <w:r/>
            <w:r>
              <w:rPr>
                <w:sz w:val="19"/>
              </w:rPr>
              <w:t>Engine</w:t>
            </w:r>
          </w:p>
        </w:tc>
        <w:tc>
          <w:tcPr>
            <w:tcW w:type="dxa" w:w="3216"/>
          </w:tcPr>
          <w:p>
            <w:r/>
            <w:r>
              <w:rPr>
                <w:sz w:val="19"/>
              </w:rPr>
              <w:t>Anki rslib (Rust) via net.ankiweb.rsdroid; protobuf over a single JNI entry</w:t>
            </w:r>
          </w:p>
        </w:tc>
        <w:tc>
          <w:tcPr>
            <w:tcW w:type="dxa" w:w="3216"/>
          </w:tcPr>
          <w:p>
            <w:r/>
            <w:r>
              <w:rPr>
                <w:sz w:val="19"/>
              </w:rPr>
              <w:t>observed / inferred</w:t>
            </w:r>
          </w:p>
        </w:tc>
      </w:tr>
      <w:tr>
        <w:tc>
          <w:tcPr>
            <w:tcW w:type="dxa" w:w="3216"/>
          </w:tcPr>
          <w:p>
            <w:r/>
            <w:r>
              <w:rPr>
                <w:sz w:val="19"/>
              </w:rPr>
              <w:t>Rust crates seen</w:t>
            </w:r>
          </w:p>
        </w:tc>
        <w:tc>
          <w:tcPr>
            <w:tcW w:type="dxa" w:w="3216"/>
          </w:tcPr>
          <w:p>
            <w:r/>
            <w:r>
              <w:rPr>
                <w:sz w:val="19"/>
              </w:rPr>
              <w:t>fsrs 5.2.0, burn 0.17.1 (FSRS training), rusqlite 0.36, reqwest + rustls, zstd, ammonia, html5ever</w:t>
            </w:r>
          </w:p>
        </w:tc>
        <w:tc>
          <w:tcPr>
            <w:tcW w:type="dxa" w:w="3216"/>
          </w:tcPr>
          <w:p>
            <w:r/>
            <w:r>
              <w:rPr>
                <w:sz w:val="19"/>
              </w:rPr>
              <w:t>observed</w:t>
            </w:r>
          </w:p>
        </w:tc>
      </w:tr>
      <w:tr>
        <w:tc>
          <w:tcPr>
            <w:tcW w:type="dxa" w:w="3216"/>
          </w:tcPr>
          <w:p>
            <w:r/>
            <w:r>
              <w:rPr>
                <w:sz w:val="19"/>
              </w:rPr>
              <w:t>Database</w:t>
            </w:r>
          </w:p>
        </w:tc>
        <w:tc>
          <w:tcPr>
            <w:tcW w:type="dxa" w:w="3216"/>
          </w:tcPr>
          <w:p>
            <w:r/>
            <w:r>
              <w:rPr>
                <w:sz w:val="19"/>
              </w:rPr>
              <w:t>SQLite, schema version 18 (collection.anki2 / anki21b)</w:t>
            </w:r>
          </w:p>
        </w:tc>
        <w:tc>
          <w:tcPr>
            <w:tcW w:type="dxa" w:w="3216"/>
          </w:tcPr>
          <w:p>
            <w:r/>
            <w:r>
              <w:rPr>
                <w:sz w:val="19"/>
              </w:rPr>
              <w:t>observed</w:t>
            </w:r>
          </w:p>
        </w:tc>
      </w:tr>
      <w:tr>
        <w:tc>
          <w:tcPr>
            <w:tcW w:type="dxa" w:w="3216"/>
          </w:tcPr>
          <w:p>
            <w:r/>
            <w:r>
              <w:rPr>
                <w:sz w:val="19"/>
              </w:rPr>
              <w:t>Background work</w:t>
            </w:r>
          </w:p>
        </w:tc>
        <w:tc>
          <w:tcPr>
            <w:tcW w:type="dxa" w:w="3216"/>
          </w:tcPr>
          <w:p>
            <w:r/>
            <w:r>
              <w:rPr>
                <w:sz w:val="19"/>
              </w:rPr>
              <w:t>AndroidX WorkManager; boot, day-rollover and reminder receivers</w:t>
            </w:r>
          </w:p>
        </w:tc>
        <w:tc>
          <w:tcPr>
            <w:tcW w:type="dxa" w:w="3216"/>
          </w:tcPr>
          <w:p>
            <w:r/>
            <w:r>
              <w:rPr>
                <w:sz w:val="19"/>
              </w:rPr>
              <w:t>observed</w:t>
            </w:r>
          </w:p>
        </w:tc>
      </w:tr>
      <w:tr>
        <w:tc>
          <w:tcPr>
            <w:tcW w:type="dxa" w:w="3216"/>
          </w:tcPr>
          <w:p>
            <w:r/>
            <w:r>
              <w:rPr>
                <w:sz w:val="19"/>
              </w:rPr>
              <w:t>Crash reporting</w:t>
            </w:r>
          </w:p>
        </w:tc>
        <w:tc>
          <w:tcPr>
            <w:tcW w:type="dxa" w:w="3216"/>
          </w:tcPr>
          <w:p>
            <w:r/>
            <w:r>
              <w:rPr>
                <w:sz w:val="19"/>
              </w:rPr>
              <w:t>ACRA to https://ankidroid.org/acra/report</w:t>
            </w:r>
          </w:p>
        </w:tc>
        <w:tc>
          <w:tcPr>
            <w:tcW w:type="dxa" w:w="3216"/>
          </w:tcPr>
          <w:p>
            <w:r/>
            <w:r>
              <w:rPr>
                <w:sz w:val="19"/>
              </w:rPr>
              <w:t>observed</w:t>
            </w:r>
          </w:p>
        </w:tc>
      </w:tr>
      <w:tr>
        <w:tc>
          <w:tcPr>
            <w:tcW w:type="dxa" w:w="3216"/>
          </w:tcPr>
          <w:p>
            <w:r/>
            <w:r>
              <w:rPr>
                <w:sz w:val="19"/>
              </w:rPr>
              <w:t>Dev tooling in this build</w:t>
            </w:r>
          </w:p>
        </w:tc>
        <w:tc>
          <w:tcPr>
            <w:tcW w:type="dxa" w:w="3216"/>
          </w:tcPr>
          <w:p>
            <w:r/>
            <w:r>
              <w:rPr>
                <w:sz w:val="19"/>
              </w:rPr>
              <w:t>LeakCanary (exported LeakActivity), jacoco-agent.properties</w:t>
            </w:r>
          </w:p>
        </w:tc>
        <w:tc>
          <w:tcPr>
            <w:tcW w:type="dxa" w:w="3216"/>
          </w:tcPr>
          <w:p>
            <w:r/>
            <w:r>
              <w:rPr>
                <w:sz w:val="19"/>
              </w:rPr>
              <w:t>observed</w:t>
            </w:r>
          </w:p>
        </w:tc>
      </w:tr>
      <w:tr>
        <w:tc>
          <w:tcPr>
            <w:tcW w:type="dxa" w:w="3216"/>
          </w:tcPr>
          <w:p>
            <w:r/>
            <w:r>
              <w:rPr>
                <w:sz w:val="19"/>
              </w:rPr>
              <w:t>Embedded server</w:t>
            </w:r>
          </w:p>
        </w:tc>
        <w:tc>
          <w:tcPr>
            <w:tcW w:type="dxa" w:w="3216"/>
          </w:tcPr>
          <w:p>
            <w:r/>
            <w:r>
              <w:rPr>
                <w:sz w:val="19"/>
              </w:rPr>
              <w:t>NanoHTTPD serving /jsapi/, /_anki/, /_app/ (for the card WebView)</w:t>
            </w:r>
          </w:p>
        </w:tc>
        <w:tc>
          <w:tcPr>
            <w:tcW w:type="dxa" w:w="3216"/>
          </w:tcPr>
          <w:p>
            <w:r/>
            <w:r>
              <w:rPr>
                <w:sz w:val="19"/>
              </w:rPr>
              <w:t>observed</w:t>
            </w:r>
          </w:p>
        </w:tc>
      </w:tr>
    </w:tbl>
    <w:p/>
    <w:p>
      <w:pPr>
        <w:pStyle w:val="Heading1"/>
      </w:pPr>
      <w:r>
        <w:t>5. How AnkiDroid works, end to end</w:t>
      </w:r>
    </w:p>
    <w:p>
      <w:pPr>
        <w:pStyle w:val="Heading2"/>
      </w:pPr>
      <w:r>
        <w:t>5.1 The layers</w:t>
      </w:r>
    </w:p>
    <w:p>
      <w:pPr>
        <w:ind w:left="216"/>
        <w:shd w:val="clear" w:color="auto" w:fill="F2F2F2"/>
      </w:pPr>
      <w:r>
        <w:rPr>
          <w:rFonts w:ascii="Consolas" w:hAnsi="Consolas" w:eastAsia="Consolas"/>
          <w:sz w:val="17"/>
        </w:rPr>
        <w:t>+--------------------------------------------------------------+</w:t>
        <w:br/>
        <w:t>|  Android UI (Kotlin): DeckPicker, Reviewer, CardBrowser,     |</w:t>
        <w:br/>
        <w:t>|  NoteEditor, Statistics, Preferences, widgets, notifications |</w:t>
        <w:br/>
        <w:t>+------------------------------+-------------------------------+</w:t>
        <w:br/>
        <w:t xml:space="preserve">                               |  protobuf requests (one JNI entry:</w:t>
        <w:br/>
        <w:t xml:space="preserve">                               |  service index + method index + bytes)</w:t>
        <w:br/>
        <w:t>+------------------------------v-------------------------------+</w:t>
        <w:br/>
        <w:t>|  librsdroid.so  (Anki Rust backend, "rslib")                 |</w:t>
        <w:br/>
        <w:t>|  collection - notes/cards/decks/notetypes - search           |</w:t>
        <w:br/>
        <w:t>|  scheduler v3 + FSRS - templates/cloze - import/export       |</w:t>
        <w:br/>
        <w:t>|  AnkiWeb sync - stats - undo - media                         |</w:t>
        <w:br/>
        <w:t>+------------------------------+-------------------------------+</w:t>
        <w:br/>
        <w:t xml:space="preserve">                               |</w:t>
        <w:br/>
        <w:t>+------------------------------v-------------------------------+</w:t>
        <w:br/>
        <w:t>|  SQLite collection (collection.anki2) + media folder         |</w:t>
        <w:br/>
        <w:t>+--------------------------------------------------------------+</w:t>
        <w:br/>
        <w:t xml:space="preserve">   Card face: WebView renders card_template.html + flashcard.css</w:t>
        <w:br/>
        <w:t xml:space="preserve">   + ankidroid.css + MathJax; an in-app HTTP server feeds assets.</w:t>
      </w:r>
    </w:p>
    <w:p>
      <w:pPr>
        <w:pStyle w:val="Heading2"/>
      </w:pPr>
      <w:r>
        <w:t>5.2 One review, step by step</w:t>
      </w:r>
    </w:p>
    <w:p>
      <w:pPr>
        <w:pStyle w:val="ListBullet"/>
      </w:pPr>
      <w:r>
        <w:t>1. The DeckPicker asks the backend for the deck tree with due counts (new / learning / review).</w:t>
      </w:r>
    </w:p>
    <w:p>
      <w:pPr>
        <w:pStyle w:val="ListBullet"/>
      </w:pPr>
      <w:r>
        <w:t>2. Reviewer asks the scheduler for the next queued card (GetQueuedCards). The scheduler returns the card plus four pre-computed "states", one for each answer button.</w:t>
      </w:r>
    </w:p>
    <w:p>
      <w:pPr>
        <w:pStyle w:val="ListBullet"/>
      </w:pPr>
      <w:r>
        <w:t>3. The backend renders the card: the note type's question template, with fields substituted and {{cloze:...}} deletions expanded, produces HTML. The WebView shows it.</w:t>
      </w:r>
    </w:p>
    <w:p>
      <w:pPr>
        <w:pStyle w:val="ListBullet"/>
      </w:pPr>
      <w:r>
        <w:t>4. You tap Show Answer, then a grade button. The app sends the chosen state back; the backend writes the new card scheduling data and a revlog row, and updates counts.</w:t>
      </w:r>
    </w:p>
    <w:p>
      <w:pPr>
        <w:pStyle w:val="ListBullet"/>
      </w:pPr>
      <w:r>
        <w:t>5. Changes are marked for sync. Sync with AnkiWeb (sync.ankiweb.net) uploads and downloads changes; media syncs separately.</w:t>
      </w:r>
    </w:p>
    <w:p>
      <w:pPr>
        <w:pStyle w:val="Heading2"/>
      </w:pPr>
      <w:r>
        <w:t>5.3 The data model</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Table</w:t>
            </w:r>
          </w:p>
        </w:tc>
        <w:tc>
          <w:tcPr>
            <w:tcW w:type="dxa" w:w="4824"/>
            <w:shd w:val="clear" w:color="auto" w:fill="D9E2F3"/>
          </w:tcPr>
          <w:p>
            <w:r/>
            <w:r>
              <w:rPr>
                <w:b/>
                <w:sz w:val="19"/>
              </w:rPr>
              <w:t>Holds</w:t>
            </w:r>
          </w:p>
        </w:tc>
      </w:tr>
      <w:tr>
        <w:tc>
          <w:tcPr>
            <w:tcW w:type="dxa" w:w="4824"/>
          </w:tcPr>
          <w:p>
            <w:r/>
            <w:r>
              <w:rPr>
                <w:sz w:val="19"/>
              </w:rPr>
              <w:t>notes</w:t>
            </w:r>
          </w:p>
        </w:tc>
        <w:tc>
          <w:tcPr>
            <w:tcW w:type="dxa" w:w="4824"/>
          </w:tcPr>
          <w:p>
            <w:r/>
            <w:r>
              <w:rPr>
                <w:sz w:val="19"/>
              </w:rPr>
              <w:t>The content: fields joined by 0x1f, tags, note type id (mid), GUID, checksum</w:t>
            </w:r>
          </w:p>
        </w:tc>
      </w:tr>
      <w:tr>
        <w:tc>
          <w:tcPr>
            <w:tcW w:type="dxa" w:w="4824"/>
          </w:tcPr>
          <w:p>
            <w:r/>
            <w:r>
              <w:rPr>
                <w:sz w:val="19"/>
              </w:rPr>
              <w:t>cards</w:t>
            </w:r>
          </w:p>
        </w:tc>
        <w:tc>
          <w:tcPr>
            <w:tcW w:type="dxa" w:w="4824"/>
          </w:tcPr>
          <w:p>
            <w:r/>
            <w:r>
              <w:rPr>
                <w:sz w:val="19"/>
              </w:rPr>
              <w:t>One row per question generated from a note: deck, ordinal, queue/type, due, interval, ease/memory state, reps, lapses</w:t>
            </w:r>
          </w:p>
        </w:tc>
      </w:tr>
      <w:tr>
        <w:tc>
          <w:tcPr>
            <w:tcW w:type="dxa" w:w="4824"/>
          </w:tcPr>
          <w:p>
            <w:r/>
            <w:r>
              <w:rPr>
                <w:sz w:val="19"/>
              </w:rPr>
              <w:t>revlog</w:t>
            </w:r>
          </w:p>
        </w:tc>
        <w:tc>
          <w:tcPr>
            <w:tcW w:type="dxa" w:w="4824"/>
          </w:tcPr>
          <w:p>
            <w:r/>
            <w:r>
              <w:rPr>
                <w:sz w:val="19"/>
              </w:rPr>
              <w:t>One row per review: card, grade, time taken, interval before/after</w:t>
            </w:r>
          </w:p>
        </w:tc>
      </w:tr>
      <w:tr>
        <w:tc>
          <w:tcPr>
            <w:tcW w:type="dxa" w:w="4824"/>
          </w:tcPr>
          <w:p>
            <w:r/>
            <w:r>
              <w:rPr>
                <w:sz w:val="19"/>
              </w:rPr>
              <w:t>decks / notetypes / deck_config</w:t>
            </w:r>
          </w:p>
        </w:tc>
        <w:tc>
          <w:tcPr>
            <w:tcW w:type="dxa" w:w="4824"/>
          </w:tcPr>
          <w:p>
            <w:r/>
            <w:r>
              <w:rPr>
                <w:sz w:val="19"/>
              </w:rPr>
              <w:t>Hierarchical decks ("A::B"), note types with templates, per-deck options (limits, steps, FSRS retention)</w:t>
            </w:r>
          </w:p>
        </w:tc>
      </w:tr>
      <w:tr>
        <w:tc>
          <w:tcPr>
            <w:tcW w:type="dxa" w:w="4824"/>
          </w:tcPr>
          <w:p>
            <w:r/>
            <w:r>
              <w:rPr>
                <w:sz w:val="19"/>
              </w:rPr>
              <w:t>graves</w:t>
            </w:r>
          </w:p>
        </w:tc>
        <w:tc>
          <w:tcPr>
            <w:tcW w:type="dxa" w:w="4824"/>
          </w:tcPr>
          <w:p>
            <w:r/>
            <w:r>
              <w:rPr>
                <w:sz w:val="19"/>
              </w:rPr>
              <w:t>Deleted items, used by sync</w:t>
            </w:r>
          </w:p>
        </w:tc>
      </w:tr>
    </w:tbl>
    <w:p/>
    <w:p>
      <w:r>
        <w:rPr>
          <w:b w:val="0"/>
          <w:i w:val="0"/>
        </w:rPr>
        <w:t>A note can produce several cards (for example "front to back" and "back to front", or one card per cloze number). That split between content (notes) and scheduling (cards) is the key idea to copy.</w:t>
      </w:r>
    </w:p>
    <w:p>
      <w:pPr>
        <w:pStyle w:val="Heading2"/>
      </w:pPr>
      <w:r>
        <w:t>5.4 Scheduling</w:t>
      </w:r>
    </w:p>
    <w:p>
      <w:pPr>
        <w:pStyle w:val="ListBullet"/>
      </w:pPr>
      <w:r>
        <w:rPr>
          <w:b/>
        </w:rPr>
        <w:t xml:space="preserve">v3 scheduler. </w:t>
      </w:r>
      <w:r>
        <w:t>Cards are New, Learning, Review or Relearning, with learning steps (short intervals) before graduating to days-long intervals.</w:t>
      </w:r>
    </w:p>
    <w:p>
      <w:pPr>
        <w:pStyle w:val="ListBullet"/>
      </w:pPr>
      <w:r>
        <w:rPr>
          <w:b/>
        </w:rPr>
        <w:t xml:space="preserve">FSRS. </w:t>
      </w:r>
      <w:r>
        <w:t>The backend contains FSRS (fsrs 5.2.0 plus burn for training): it models each card's stability and difficulty and schedules the next review for a chosen desired retention. Request names such as ComputeFsrsParams, EvaluateParams and SimulateFsrsReview show that it can fit weights to your review history on-device.</w:t>
      </w:r>
    </w:p>
    <w:p>
      <w:pPr>
        <w:pStyle w:val="ListBullet"/>
      </w:pPr>
      <w:r>
        <w:rPr>
          <w:b/>
        </w:rPr>
        <w:t xml:space="preserve">Limits and housekeeping. </w:t>
      </w:r>
      <w:r>
        <w:t>Daily new/review limits, burying siblings, suspending, leech handling, custom study, day rollover (an alarm resets the "day").</w:t>
      </w:r>
    </w:p>
    <w:p>
      <w:pPr>
        <w:pStyle w:val="Heading1"/>
      </w:pPr>
      <w:r>
        <w:t>6. Notable features visible in the manifest</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
              <w:rPr>
                <w:b/>
                <w:sz w:val="19"/>
              </w:rPr>
              <w:t>Feature</w:t>
            </w:r>
          </w:p>
        </w:tc>
        <w:tc>
          <w:tcPr>
            <w:tcW w:type="dxa" w:w="4824"/>
            <w:shd w:val="clear" w:color="auto" w:fill="D9E2F3"/>
          </w:tcPr>
          <w:p>
            <w:r/>
            <w:r>
              <w:rPr>
                <w:b/>
                <w:sz w:val="19"/>
              </w:rPr>
              <w:t>Evidence</w:t>
            </w:r>
          </w:p>
        </w:tc>
      </w:tr>
      <w:tr>
        <w:tc>
          <w:tcPr>
            <w:tcW w:type="dxa" w:w="4824"/>
          </w:tcPr>
          <w:p>
            <w:r/>
            <w:r>
              <w:rPr>
                <w:sz w:val="19"/>
              </w:rPr>
              <w:t>Widgets</w:t>
            </w:r>
          </w:p>
        </w:tc>
        <w:tc>
          <w:tcPr>
            <w:tcW w:type="dxa" w:w="4824"/>
          </w:tcPr>
          <w:p>
            <w:r/>
            <w:r>
              <w:rPr>
                <w:sz w:val="19"/>
              </w:rPr>
              <w:t>4 widgets: small, add-note, deck picker, card analysis</w:t>
            </w:r>
          </w:p>
        </w:tc>
      </w:tr>
      <w:tr>
        <w:tc>
          <w:tcPr>
            <w:tcW w:type="dxa" w:w="4824"/>
          </w:tcPr>
          <w:p>
            <w:r/>
            <w:r>
              <w:rPr>
                <w:sz w:val="19"/>
              </w:rPr>
              <w:t>Reminders</w:t>
            </w:r>
          </w:p>
        </w:tc>
        <w:tc>
          <w:tcPr>
            <w:tcW w:type="dxa" w:w="4824"/>
          </w:tcPr>
          <w:p>
            <w:r/>
            <w:r>
              <w:rPr>
                <w:sz w:val="19"/>
              </w:rPr>
              <w:t>Notification service, snooze service, boot receiver, day-rollover alarm</w:t>
            </w:r>
          </w:p>
        </w:tc>
      </w:tr>
      <w:tr>
        <w:tc>
          <w:tcPr>
            <w:tcW w:type="dxa" w:w="4824"/>
          </w:tcPr>
          <w:p>
            <w:r/>
            <w:r>
              <w:rPr>
                <w:sz w:val="19"/>
              </w:rPr>
              <w:t>Import</w:t>
            </w:r>
          </w:p>
        </w:tc>
        <w:tc>
          <w:tcPr>
            <w:tcW w:type="dxa" w:w="4824"/>
          </w:tcPr>
          <w:p>
            <w:r/>
            <w:r>
              <w:rPr>
                <w:sz w:val="19"/>
              </w:rPr>
              <w:t>.apkg, .colpkg, .csv, .tsv, .txt via VIEW/SEND intents</w:t>
            </w:r>
          </w:p>
        </w:tc>
      </w:tr>
      <w:tr>
        <w:tc>
          <w:tcPr>
            <w:tcW w:type="dxa" w:w="4824"/>
          </w:tcPr>
          <w:p>
            <w:r/>
            <w:r>
              <w:rPr>
                <w:sz w:val="19"/>
              </w:rPr>
              <w:t>Shared decks</w:t>
            </w:r>
          </w:p>
        </w:tc>
        <w:tc>
          <w:tcPr>
            <w:tcW w:type="dxa" w:w="4824"/>
          </w:tcPr>
          <w:p>
            <w:r/>
            <w:r>
              <w:rPr>
                <w:sz w:val="19"/>
              </w:rPr>
              <w:t>SharedDecksActivity downloads decks from the web and imports them</w:t>
            </w:r>
          </w:p>
        </w:tc>
      </w:tr>
      <w:tr>
        <w:tc>
          <w:tcPr>
            <w:tcW w:type="dxa" w:w="4824"/>
          </w:tcPr>
          <w:p>
            <w:r/>
            <w:r>
              <w:rPr>
                <w:sz w:val="19"/>
              </w:rPr>
              <w:t>Text-selection menu</w:t>
            </w:r>
          </w:p>
        </w:tc>
        <w:tc>
          <w:tcPr>
            <w:tcW w:type="dxa" w:w="4824"/>
          </w:tcPr>
          <w:p>
            <w:r/>
            <w:r>
              <w:rPr>
                <w:sz w:val="19"/>
              </w:rPr>
              <w:t>"Anki card" action appears in other apps (PROCESS_TEXT)</w:t>
            </w:r>
          </w:p>
        </w:tc>
      </w:tr>
      <w:tr>
        <w:tc>
          <w:tcPr>
            <w:tcW w:type="dxa" w:w="4824"/>
          </w:tcPr>
          <w:p>
            <w:r/>
            <w:r>
              <w:rPr>
                <w:sz w:val="19"/>
              </w:rPr>
              <w:t>Add card from other apps</w:t>
            </w:r>
          </w:p>
        </w:tc>
        <w:tc>
          <w:tcPr>
            <w:tcW w:type="dxa" w:w="4824"/>
          </w:tcPr>
          <w:p>
            <w:r/>
            <w:r>
              <w:rPr>
                <w:sz w:val="19"/>
              </w:rPr>
              <w:t>org.openintents.action.CREATE_FLASHCARD and SEND text/plain</w:t>
            </w:r>
          </w:p>
        </w:tc>
      </w:tr>
      <w:tr>
        <w:tc>
          <w:tcPr>
            <w:tcW w:type="dxa" w:w="4824"/>
          </w:tcPr>
          <w:p>
            <w:r/>
            <w:r>
              <w:rPr>
                <w:sz w:val="19"/>
              </w:rPr>
              <w:t>Sync</w:t>
            </w:r>
          </w:p>
        </w:tc>
        <w:tc>
          <w:tcPr>
            <w:tcW w:type="dxa" w:w="4824"/>
          </w:tcPr>
          <w:p>
            <w:r/>
            <w:r>
              <w:rPr>
                <w:sz w:val="19"/>
              </w:rPr>
              <w:t>com.ichi2.anki.DO_SYNC intent action; AnkiWeb account activity</w:t>
            </w:r>
          </w:p>
        </w:tc>
      </w:tr>
      <w:tr>
        <w:tc>
          <w:tcPr>
            <w:tcW w:type="dxa" w:w="4824"/>
          </w:tcPr>
          <w:p>
            <w:r/>
            <w:r>
              <w:rPr>
                <w:sz w:val="19"/>
              </w:rPr>
              <w:t>Public data API</w:t>
            </w:r>
          </w:p>
        </w:tc>
        <w:tc>
          <w:tcPr>
            <w:tcW w:type="dxa" w:w="4824"/>
          </w:tcPr>
          <w:p>
            <w:r/>
            <w:r>
              <w:rPr>
                <w:sz w:val="19"/>
              </w:rPr>
              <w:t>CardContentProvider (authority com.ichi2.anki.flashcards)</w:t>
            </w:r>
          </w:p>
        </w:tc>
      </w:tr>
      <w:tr>
        <w:tc>
          <w:tcPr>
            <w:tcW w:type="dxa" w:w="4824"/>
          </w:tcPr>
          <w:p>
            <w:r/>
            <w:r>
              <w:rPr>
                <w:sz w:val="19"/>
              </w:rPr>
              <w:t>Multimedia</w:t>
            </w:r>
          </w:p>
        </w:tc>
        <w:tc>
          <w:tcPr>
            <w:tcW w:type="dxa" w:w="4824"/>
          </w:tcPr>
          <w:p>
            <w:r/>
            <w:r>
              <w:rPr>
                <w:sz w:val="19"/>
              </w:rPr>
              <w:t>Image crop, audio recording (RECORD_AUDIO), text-to-speech</w:t>
            </w:r>
          </w:p>
        </w:tc>
      </w:tr>
    </w:tbl>
    <w:p/>
    <w:p>
      <w:pPr>
        <w:pStyle w:val="Heading1"/>
      </w:pPr>
      <w:r>
        <w:t>7. How to integrate it with your app</w:t>
      </w:r>
    </w:p>
    <w:p>
      <w:r>
        <w:rPr>
          <w:b w:val="0"/>
          <w:i w:val="0"/>
        </w:rPr>
        <w:t>There are three independent routes. They can be combined.</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
              <w:rPr>
                <w:b/>
                <w:sz w:val="19"/>
              </w:rPr>
              <w:t>Route</w:t>
            </w:r>
          </w:p>
        </w:tc>
        <w:tc>
          <w:tcPr>
            <w:tcW w:type="dxa" w:w="2412"/>
            <w:shd w:val="clear" w:color="auto" w:fill="D9E2F3"/>
          </w:tcPr>
          <w:p>
            <w:r/>
            <w:r>
              <w:rPr>
                <w:b/>
                <w:sz w:val="19"/>
              </w:rPr>
              <w:t>You get</w:t>
            </w:r>
          </w:p>
        </w:tc>
        <w:tc>
          <w:tcPr>
            <w:tcW w:type="dxa" w:w="2412"/>
            <w:shd w:val="clear" w:color="auto" w:fill="D9E2F3"/>
          </w:tcPr>
          <w:p>
            <w:r/>
            <w:r>
              <w:rPr>
                <w:b/>
                <w:sz w:val="19"/>
              </w:rPr>
              <w:t>Needs</w:t>
            </w:r>
          </w:p>
        </w:tc>
        <w:tc>
          <w:tcPr>
            <w:tcW w:type="dxa" w:w="2412"/>
            <w:shd w:val="clear" w:color="auto" w:fill="D9E2F3"/>
          </w:tcPr>
          <w:p>
            <w:r/>
            <w:r>
              <w:rPr>
                <w:b/>
                <w:sz w:val="19"/>
              </w:rPr>
              <w:t>Best for</w:t>
            </w:r>
          </w:p>
        </w:tc>
      </w:tr>
      <w:tr>
        <w:tc>
          <w:tcPr>
            <w:tcW w:type="dxa" w:w="2412"/>
          </w:tcPr>
          <w:p>
            <w:r/>
            <w:r>
              <w:rPr>
                <w:sz w:val="19"/>
              </w:rPr>
              <w:t>A. Content-provider bridge</w:t>
            </w:r>
          </w:p>
        </w:tc>
        <w:tc>
          <w:tcPr>
            <w:tcW w:type="dxa" w:w="2412"/>
          </w:tcPr>
          <w:p>
            <w:r/>
            <w:r>
              <w:rPr>
                <w:sz w:val="19"/>
              </w:rPr>
              <w:t>Cards appear inside the user's AnkiDroid instantly; AnkiDroid does the scheduling and sync</w:t>
            </w:r>
          </w:p>
        </w:tc>
        <w:tc>
          <w:tcPr>
            <w:tcW w:type="dxa" w:w="2412"/>
          </w:tcPr>
          <w:p>
            <w:r/>
            <w:r>
              <w:rPr>
                <w:sz w:val="19"/>
              </w:rPr>
              <w:t>AnkiDroid installed; user grants one dangerous permission</w:t>
            </w:r>
          </w:p>
        </w:tc>
        <w:tc>
          <w:tcPr>
            <w:tcW w:type="dxa" w:w="2412"/>
          </w:tcPr>
          <w:p>
            <w:r/>
            <w:r>
              <w:rPr>
                <w:sz w:val="19"/>
              </w:rPr>
              <w:t>Letting students study your cards in the app they already use</w:t>
            </w:r>
          </w:p>
        </w:tc>
      </w:tr>
      <w:tr>
        <w:tc>
          <w:tcPr>
            <w:tcW w:type="dxa" w:w="2412"/>
          </w:tcPr>
          <w:p>
            <w:r/>
            <w:r>
              <w:rPr>
                <w:sz w:val="19"/>
              </w:rPr>
              <w:t>B. .apkg deck files</w:t>
            </w:r>
          </w:p>
        </w:tc>
        <w:tc>
          <w:tcPr>
            <w:tcW w:type="dxa" w:w="2412"/>
          </w:tcPr>
          <w:p>
            <w:r/>
            <w:r>
              <w:rPr>
                <w:sz w:val="19"/>
              </w:rPr>
              <w:t>Distribute decks as files that import into Anki, AnkiDroid and Anki Desktop; re-imports update rather than duplicate</w:t>
            </w:r>
          </w:p>
        </w:tc>
        <w:tc>
          <w:tcPr>
            <w:tcW w:type="dxa" w:w="2412"/>
          </w:tcPr>
          <w:p>
            <w:r/>
            <w:r>
              <w:rPr>
                <w:sz w:val="19"/>
              </w:rPr>
              <w:t>Nothing on the phone besides AnkiDroid; works with permission-free sharing</w:t>
            </w:r>
          </w:p>
        </w:tc>
        <w:tc>
          <w:tcPr>
            <w:tcW w:type="dxa" w:w="2412"/>
          </w:tcPr>
          <w:p>
            <w:r/>
            <w:r>
              <w:rPr>
                <w:sz w:val="19"/>
              </w:rPr>
              <w:t>Publishing curriculum decks, backups, sharing with classmates</w:t>
            </w:r>
          </w:p>
        </w:tc>
      </w:tr>
      <w:tr>
        <w:tc>
          <w:tcPr>
            <w:tcW w:type="dxa" w:w="2412"/>
          </w:tcPr>
          <w:p>
            <w:r/>
            <w:r>
              <w:rPr>
                <w:sz w:val="19"/>
              </w:rPr>
              <w:t>C. Your own scheduler</w:t>
            </w:r>
          </w:p>
        </w:tc>
        <w:tc>
          <w:tcPr>
            <w:tcW w:type="dxa" w:w="2412"/>
          </w:tcPr>
          <w:p>
            <w:r/>
            <w:r>
              <w:rPr>
                <w:sz w:val="19"/>
              </w:rPr>
              <w:t>Spaced repetition inside your own app with your own UI and data</w:t>
            </w:r>
          </w:p>
        </w:tc>
        <w:tc>
          <w:tcPr>
            <w:tcW w:type="dxa" w:w="2412"/>
          </w:tcPr>
          <w:p>
            <w:r/>
            <w:r>
              <w:rPr>
                <w:sz w:val="19"/>
              </w:rPr>
              <w:t>Your own storage; optionally fit FSRS weights to your data</w:t>
            </w:r>
          </w:p>
        </w:tc>
        <w:tc>
          <w:tcPr>
            <w:tcW w:type="dxa" w:w="2412"/>
          </w:tcPr>
          <w:p>
            <w:r/>
            <w:r>
              <w:rPr>
                <w:sz w:val="19"/>
              </w:rPr>
              <w:t>A self-contained nursing study app</w:t>
            </w:r>
          </w:p>
        </w:tc>
      </w:tr>
    </w:tbl>
    <w:p/>
    <w:p>
      <w:pPr>
        <w:pStyle w:val="Heading2"/>
      </w:pPr>
      <w:r>
        <w:t>7.1 Route A — the content-provider bridge (Kotlin)</w:t>
      </w:r>
    </w:p>
    <w:p>
      <w:r>
        <w:rPr>
          <w:b w:val="0"/>
          <w:i w:val="0"/>
        </w:rPr>
        <w:t>Facts relied on, all seen in this APK: the provider authority com.ichi2.anki.flashcards is exported; it is guarded by the runtime permission com.ichi2.anki.permission.READ_WRITE_DATABASE (protection level dangerous); column names mid, flds, tags (notes), deck_id, deck_name (decks), name, field_names, num_cards (models).</w:t>
      </w:r>
    </w:p>
    <w:p>
      <w:r>
        <w:rPr>
          <w:b/>
          <w:i w:val="0"/>
        </w:rPr>
        <w:t>Steps:</w:t>
      </w:r>
    </w:p>
    <w:p>
      <w:pPr>
        <w:pStyle w:val="ListBullet"/>
      </w:pPr>
      <w:r>
        <w:t>1. Add the manifest snippet (permission plus a &lt;queries&gt; block so Android 11+ lets you see AnkiDroid).</w:t>
      </w:r>
    </w:p>
    <w:p>
      <w:pPr>
        <w:pStyle w:val="ListBullet"/>
      </w:pPr>
      <w:r>
        <w:t>2. Check AnkiDroidBridge.isInstalled(); if false, send the user to install AnkiDroid.</w:t>
      </w:r>
    </w:p>
    <w:p>
      <w:pPr>
        <w:pStyle w:val="ListBullet"/>
      </w:pPr>
      <w:r>
        <w:t>3. Request the permission com.ichi2.anki.permission.READ_WRITE_DATABASE at runtime.</w:t>
      </w:r>
    </w:p>
    <w:p>
      <w:pPr>
        <w:pStyle w:val="ListBullet"/>
      </w:pPr>
      <w:r>
        <w:t>4. Call addCards(deckName, cards). It creates the deck if needed, uses AnkiDroid's built-in Basic and Cloze note types, skips cards whose first field already exists, and reports added / duplicates / failed.</w:t>
      </w:r>
    </w:p>
    <w:p>
      <w:pPr>
        <w:pStyle w:val="ListBullet"/>
      </w:pPr>
      <w:r>
        <w:t>5. Without the permission, fall back to the intents: createCardIntent() opens AnkiDroid's add-card screen pre-filled; importApkgIntent() hands over a .apkg.</w:t>
      </w:r>
    </w:p>
    <w:p>
      <w:r>
        <w:rPr>
          <w:b/>
          <w:i w:val="0"/>
        </w:rPr>
        <w:t>AnkiDroidBridge.kt</w:t>
      </w:r>
    </w:p>
    <w:p>
      <w:pPr>
        <w:ind w:left="216"/>
        <w:shd w:val="clear" w:color="auto" w:fill="F2F2F2"/>
      </w:pPr>
      <w:r>
        <w:rPr>
          <w:rFonts w:ascii="Consolas" w:hAnsi="Consolas" w:eastAsia="Consolas"/>
          <w:sz w:val="17"/>
        </w:rPr>
        <w:t>package com.example.nursing.anki</w:t>
        <w:br/>
        <w:br/>
        <w:t>import android.content.ContentValues</w:t>
        <w:br/>
        <w:t>import android.content.Context</w:t>
        <w:br/>
        <w:t>import android.content.Intent</w:t>
        <w:br/>
        <w:t>import android.content.pm.PackageManager</w:t>
        <w:br/>
        <w:t>import android.net.Uri</w:t>
        <w:br/>
        <w:br/>
        <w:t>/**</w:t>
        <w:br/>
        <w:t xml:space="preserve"> * Sends cards from your app into AnkiDroid (package com.ichi2.anki) via its CardContentProvider.</w:t>
        <w:br/>
        <w:t xml:space="preserve"> *</w:t>
        <w:br/>
        <w:t xml:space="preserve"> * Facts this code relies on, all seen in the AnkiDroid 2.25.1 APK:</w:t>
        <w:br/>
        <w:t xml:space="preserve"> *  - provider authority  "com.ichi2.anki.flashcards" (exported, spec version 2)</w:t>
        <w:br/>
        <w:t xml:space="preserve"> *  - runtime permission  "com.ichi2.anki.permission.READ_WRITE_DATABASE" (protectionLevel=dangerous)</w:t>
        <w:br/>
        <w:t xml:space="preserve"> *  - column names: notes -&gt; mid, flds, tags; decks -&gt; deck_id, deck_name; models -&gt; name, field_names, num_cards</w:t>
        <w:br/>
        <w:t xml:space="preserve"> * Not observed in the APK (kept conservative on purpose): model/template creation columns. This bridge uses</w:t>
        <w:br/>
        <w:t xml:space="preserve"> * AnkiDroid's built-in "Basic" and "Cloze" note types instead of creating its own.</w:t>
        <w:br/>
        <w:t xml:space="preserve"> * Compile-checked against Android 14 stubs; NOT yet run on a device with AnkiDroid installed.</w:t>
        <w:br/>
        <w:t xml:space="preserve"> */</w:t>
        <w:br/>
        <w:t>class AnkiDroidBridge(private val context: Context) {</w:t>
        <w:br/>
        <w:br/>
        <w:t xml:space="preserve">    companion object {</w:t>
        <w:br/>
        <w:t xml:space="preserve">        const val PACKAGE = "com.ichi2.anki"</w:t>
        <w:br/>
        <w:t xml:space="preserve">        const val AUTHORITY = "com.ichi2.anki.flashcards"</w:t>
        <w:br/>
        <w:t xml:space="preserve">        const val PERMISSION = "com.ichi2.anki.permission.READ_WRITE_DATABASE"</w:t>
        <w:br/>
        <w:t xml:space="preserve">        private const val FIELD_SEP = '\u001f'           // Anki separates note fields with 0x1f</w:t>
        <w:br/>
        <w:t xml:space="preserve">        private val BASE: Uri = Uri.parse("content://$AUTHORITY")</w:t>
        <w:br/>
        <w:t xml:space="preserve">        val NOTES: Uri = Uri.withAppendedPath(BASE, "notes")</w:t>
        <w:br/>
        <w:t xml:space="preserve">        val DECKS: Uri = Uri.withAppendedPath(BASE, "decks")</w:t>
        <w:br/>
        <w:t xml:space="preserve">        val MODELS: Uri = Uri.withAppendedPath(BASE, "models")</w:t>
        <w:br/>
        <w:t xml:space="preserve">    }</w:t>
        <w:br/>
        <w:br/>
        <w:t xml:space="preserve">    sealed interface Card {</w:t>
        <w:br/>
        <w:t xml:space="preserve">        val tags: List&lt;String&gt;</w:t>
        <w:br/>
        <w:t xml:space="preserve">        data class Basic(val front: String, val back: String, override val tags: List&lt;String&gt; = emptyList()) : Card</w:t>
        <w:br/>
        <w:t xml:space="preserve">        data class Cloze(val text: String, override val tags: List&lt;String&gt; = emptyList()) : Card  // "{{c1::answer}}"</w:t>
        <w:br/>
        <w:t xml:space="preserve">    }</w:t>
        <w:br/>
        <w:br/>
        <w:t xml:space="preserve">    data class Result(val added: Int, val skippedDuplicates: Int, val failed: Int)</w:t>
        <w:br/>
        <w:br/>
        <w:t xml:space="preserve">    private val resolver get() = context.contentResolver</w:t>
        <w:br/>
        <w:br/>
        <w:t xml:space="preserve">    /** Needs &lt;queries&gt;&lt;provider android:authorities="com.ichi2.anki.flashcards"/&gt;&lt;/queries&gt; in your manifest (Android 11+). */</w:t>
        <w:br/>
        <w:t xml:space="preserve">    fun isInstalled(): Boolean = context.packageManager.resolveContentProvider(AUTHORITY, 0) != null</w:t>
        <w:br/>
        <w:br/>
        <w:t xml:space="preserve">    fun hasPermission(): Boolean =</w:t>
        <w:br/>
        <w:t xml:space="preserve">        context.checkSelfPermission(PERMISSION) == PackageManager.PERMISSION_GRANTED</w:t>
        <w:br/>
        <w:br/>
        <w:t xml:space="preserve">    /** Id of the deck with this exact name, creating it if missing. "Parent::Child" makes a sub-deck. */</w:t>
        <w:br/>
        <w:t xml:space="preserve">    fun ensureDeck(name: String): Long {</w:t>
        <w:br/>
        <w:t xml:space="preserve">        resolver.query(DECKS, arrayOf("deck_id", "deck_name"), null, null, null)?.use { c -&gt;</w:t>
        <w:br/>
        <w:t xml:space="preserve">            while (c.moveToNext()) if (c.getString(1) == name) return c.getLong(0)</w:t>
        <w:br/>
        <w:t xml:space="preserve">        }</w:t>
        <w:br/>
        <w:t xml:space="preserve">        val uri = resolver.insert(DECKS, ContentValues().apply { put("deck_name", name) })</w:t>
        <w:br/>
        <w:t xml:space="preserve">            ?: error("AnkiDroid refused to create deck '$name'")</w:t>
        <w:br/>
        <w:t xml:space="preserve">        return uri.lastPathSegment!!.toLong()</w:t>
        <w:br/>
        <w:t xml:space="preserve">    }</w:t>
        <w:br/>
        <w:br/>
        <w:t xml:space="preserve">    /** Id of a built-in note type by name ("Basic", "Cloze"), or null if the user renamed/removed it. */</w:t>
        <w:br/>
        <w:t xml:space="preserve">    fun findModelId(name: String): Long? {</w:t>
        <w:br/>
        <w:t xml:space="preserve">        resolver.query(MODELS, arrayOf("_id", "name"), null, null, null)?.use { c -&gt;</w:t>
        <w:br/>
        <w:t xml:space="preserve">            while (c.moveToNext()) if (c.getString(1) == name) return c.getLong(0)</w:t>
        <w:br/>
        <w:t xml:space="preserve">        }</w:t>
        <w:br/>
        <w:t xml:space="preserve">        return null</w:t>
        <w:br/>
        <w:t xml:space="preserve">    }</w:t>
        <w:br/>
        <w:br/>
        <w:t xml:space="preserve">    /** First fields of notes already stored for a model, used to skip duplicates. */</w:t>
        <w:br/>
        <w:t xml:space="preserve">    private fun existingFirstFields(modelId: Long): Set&lt;String&gt; {</w:t>
        <w:br/>
        <w:t xml:space="preserve">        val out = HashSet&lt;String&gt;()</w:t>
        <w:br/>
        <w:t xml:space="preserve">        runCatching {</w:t>
        <w:br/>
        <w:t xml:space="preserve">            resolver.query(NOTES, arrayOf("flds"), "mid=?", arrayOf(modelId.toString()), null)?.use { c -&gt;</w:t>
        <w:br/>
        <w:t xml:space="preserve">                while (c.moveToNext()) out += c.getString(0).substringBefore(FIELD_SEP)</w:t>
        <w:br/>
        <w:t xml:space="preserve">            }</w:t>
        <w:br/>
        <w:t xml:space="preserve">        }</w:t>
        <w:br/>
        <w:t xml:space="preserve">        return out</w:t>
        <w:br/>
        <w:t xml:space="preserve">    }</w:t>
        <w:br/>
        <w:br/>
        <w:t xml:space="preserve">    fun addCards(deckName: String, cards: List&lt;Card&gt;): Result {</w:t>
        <w:br/>
        <w:t xml:space="preserve">        check(isInstalled()) { "AnkiDroid is not installed" }</w:t>
        <w:br/>
        <w:t xml:space="preserve">        check(hasPermission()) { "Ask the user for $PERMISSION first" }</w:t>
        <w:br/>
        <w:t xml:space="preserve">        val deckId = ensureDeck(deckName)</w:t>
        <w:br/>
        <w:t xml:space="preserve">        val basic = findModelId("Basic")</w:t>
        <w:br/>
        <w:t xml:space="preserve">        val cloze = findModelId("Cloze")</w:t>
        <w:br/>
        <w:t xml:space="preserve">        val seen = HashMap&lt;Long, MutableSet&lt;String&gt;&gt;()</w:t>
        <w:br/>
        <w:t xml:space="preserve">        var added = 0; var dup = 0; var failed = 0</w:t>
        <w:br/>
        <w:br/>
        <w:t xml:space="preserve">        for (card in cards) {</w:t>
        <w:br/>
        <w:t xml:space="preserve">            val (mid, fields) = when (card) {</w:t>
        <w:br/>
        <w:t xml:space="preserve">                is Card.Basic -&gt; (basic ?: run { failed++; null }) to listOf(card.front, card.back)</w:t>
        <w:br/>
        <w:t xml:space="preserve">                is Card.Cloze -&gt; (cloze ?: run { failed++; null }) to listOf(card.text, "")</w:t>
        <w:br/>
        <w:t xml:space="preserve">            }</w:t>
        <w:br/>
        <w:t xml:space="preserve">            if (mid == null) continue</w:t>
        <w:br/>
        <w:t xml:space="preserve">            val known = seen.getOrPut(mid) { existingFirstFields(mid).toMutableSet() }</w:t>
        <w:br/>
        <w:t xml:space="preserve">            if (!known.add(fields[0])) { dup++; continue }</w:t>
        <w:br/>
        <w:br/>
        <w:t xml:space="preserve">            val values = ContentValues().apply {</w:t>
        <w:br/>
        <w:t xml:space="preserve">                put("mid", mid)</w:t>
        <w:br/>
        <w:t xml:space="preserve">                put("flds", fields.joinToString(FIELD_SEP.toString()))</w:t>
        <w:br/>
        <w:t xml:space="preserve">                put("tags", card.tags.joinToString(" ") { it.replace(' ', '_') })</w:t>
        <w:br/>
        <w:t xml:space="preserve">            }</w:t>
        <w:br/>
        <w:t xml:space="preserve">            val uri = runCatching { resolver.insert(NOTES, values) }.getOrNull()</w:t>
        <w:br/>
        <w:t xml:space="preserve">            if (uri == null) { failed++; continue }</w:t>
        <w:br/>
        <w:t xml:space="preserve">            added++</w:t>
        <w:br/>
        <w:t xml:space="preserve">            // New notes land in the note type's default deck; keep them together by moving the cards if needed.</w:t>
        <w:br/>
        <w:t xml:space="preserve">            moveNoteToDeck(uri, deckId)</w:t>
        <w:br/>
        <w:t xml:space="preserve">        }</w:t>
        <w:br/>
        <w:t xml:space="preserve">        return Result(added, dup, failed)</w:t>
        <w:br/>
        <w:t xml:space="preserve">    }</w:t>
        <w:br/>
        <w:br/>
        <w:t xml:space="preserve">    /** Best effort: set the deck on the note's cards (cards URI is notes/&lt;id&gt;/cards, from the public FlashCardsContract). */</w:t>
        <w:br/>
        <w:t xml:space="preserve">    private fun moveNoteToDeck(noteUri: Uri, deckId: Long) {</w:t>
        <w:br/>
        <w:t xml:space="preserve">        runCatching {</w:t>
        <w:br/>
        <w:t xml:space="preserve">            val cardsUri = Uri.withAppendedPath(noteUri, "cards")</w:t>
        <w:br/>
        <w:t xml:space="preserve">            resolver.query(cardsUri, arrayOf("card_ord"), null, null, null)?.use { c -&gt;</w:t>
        <w:br/>
        <w:t xml:space="preserve">                while (c.moveToNext()) {</w:t>
        <w:br/>
        <w:t xml:space="preserve">                    val one = Uri.withAppendedPath(cardsUri, c.getInt(0).toString())</w:t>
        <w:br/>
        <w:t xml:space="preserve">                    resolver.update(one, ContentValues().apply { put("deck_id", deckId) }, null, null)</w:t>
        <w:br/>
        <w:t xml:space="preserve">                }</w:t>
        <w:br/>
        <w:t xml:space="preserve">            }</w:t>
        <w:br/>
        <w:t xml:space="preserve">        }</w:t>
        <w:br/>
        <w:t xml:space="preserve">    }</w:t>
        <w:br/>
        <w:br/>
        <w:t xml:space="preserve">    // ---- No-permission fallbacks (intents AnkiDroid exposes, all seen in its manifest) ----</w:t>
        <w:br/>
        <w:br/>
        <w:t xml:space="preserve">    /** Opens AnkiDroid's add-card screen pre-filled with a front/back pair (org.openintents CREATE_FLASHCARD). */</w:t>
        <w:br/>
        <w:t xml:space="preserve">    fun createCardIntent(front: String, back: String): Intent =</w:t>
        <w:br/>
        <w:t xml:space="preserve">        Intent("org.openintents.action.CREATE_FLASHCARD")</w:t>
        <w:br/>
        <w:t xml:space="preserve">            .setPackage(PACKAGE)</w:t>
        <w:br/>
        <w:t xml:space="preserve">            .putExtra("SOURCE_TEXT", front)</w:t>
        <w:br/>
        <w:t xml:space="preserve">            .putExtra("TARGET_TEXT", back)</w:t>
        <w:br/>
        <w:br/>
        <w:t xml:space="preserve">    /** Hands a .apkg you generated to AnkiDroid's importer; [apkgUri] must be a FileProvider content:// URI. */</w:t>
        <w:br/>
        <w:t xml:space="preserve">    fun importApkgIntent(apkgUri: Uri): Intent =</w:t>
        <w:br/>
        <w:t xml:space="preserve">        Intent(Intent.ACTION_VIEW)</w:t>
        <w:br/>
        <w:t xml:space="preserve">            .setDataAndType(apkgUri, "application/apkg")</w:t>
        <w:br/>
        <w:t xml:space="preserve">            .setPackage(PACKAGE)</w:t>
        <w:br/>
        <w:t xml:space="preserve">            .addFlags(Intent.FLAG_GRANT_READ_URI_PERMISSION)</w:t>
        <w:br/>
        <w:br/>
        <w:t xml:space="preserve">    /** Triggers a sync with AnkiWeb (action seen in the manifest); needs the user to be signed in inside AnkiDroid. */</w:t>
        <w:br/>
        <w:t xml:space="preserve">    fun syncIntent(): Intent = Intent("com.ichi2.anki.DO_SYNC").setPackage(PACKAGE)</w:t>
        <w:br/>
        <w:t>}</w:t>
      </w:r>
    </w:p>
    <w:p>
      <w:r>
        <w:rPr>
          <w:b/>
          <w:i w:val="0"/>
        </w:rPr>
        <w:t>Manifest additions</w:t>
      </w:r>
    </w:p>
    <w:p>
      <w:pPr>
        <w:ind w:left="216"/>
        <w:shd w:val="clear" w:color="auto" w:fill="F2F2F2"/>
      </w:pPr>
      <w:r>
        <w:rPr>
          <w:rFonts w:ascii="Consolas" w:hAnsi="Consolas" w:eastAsia="Consolas"/>
          <w:sz w:val="17"/>
        </w:rPr>
        <w:t>&lt;!-- Add to YOUR app's AndroidManifest.xml --&gt;</w:t>
        <w:br/>
        <w:t>&lt;uses-permission android:name="com.ichi2.anki.permission.READ_WRITE_DATABASE" /&gt;</w:t>
        <w:br/>
        <w:br/>
        <w:t>&lt;!-- Android 11+ package visibility: lets resolveContentProvider() see AnkiDroid --&gt;</w:t>
        <w:br/>
        <w:t>&lt;queries&gt;</w:t>
        <w:br/>
        <w:t xml:space="preserve">    &lt;provider android:authorities="com.ichi2.anki.flashcards" /&gt;</w:t>
        <w:br/>
        <w:t xml:space="preserve">    &lt;package android:name="com.ichi2.anki" /&gt;</w:t>
        <w:br/>
        <w:t>&lt;/queries&gt;</w:t>
        <w:br/>
        <w:br/>
        <w:t>&lt;!-- Only needed to hand a .apkg to AnkiDroid's importer --&gt;</w:t>
        <w:br/>
        <w:t>&lt;provider</w:t>
        <w:br/>
        <w:t xml:space="preserve">    android:name="androidx.core.content.FileProvider"</w:t>
        <w:br/>
        <w:t xml:space="preserve">    android:authorities="${applicationId}.apkg"</w:t>
        <w:br/>
        <w:t xml:space="preserve">    android:exported="false"</w:t>
        <w:br/>
        <w:t xml:space="preserve">    android:grantUriPermissions="true"&gt;</w:t>
        <w:br/>
        <w:t xml:space="preserve">    &lt;meta-data android:name="android.support.FILE_PROVIDER_PATHS" android:resource="@xml/apkg_paths" /&gt;</w:t>
        <w:br/>
        <w:t>&lt;/provider&gt;</w:t>
      </w:r>
    </w:p>
    <w:p>
      <w:r>
        <w:rPr>
          <w:b/>
        </w:rPr>
        <w:t xml:space="preserve">Note: </w:t>
      </w:r>
      <w:r>
        <w:t>Not verified on a device: the cards URI (notes/&lt;id&gt;/cards) used to move a new note into the target deck, and the duplicate check query, come from the public AnkiDroid API and are wrapped so a failure does not crash. Model creation columns were not recovered from this APK, so the bridge deliberately avoids creating its own note types.</w:t>
      </w:r>
    </w:p>
    <w:p>
      <w:pPr>
        <w:pStyle w:val="Heading2"/>
      </w:pPr>
      <w:r>
        <w:t>7.2 Route B — build .apkg decks (Python)</w:t>
      </w:r>
    </w:p>
    <w:p>
      <w:r>
        <w:rPr>
          <w:b w:val="0"/>
          <w:i w:val="0"/>
        </w:rPr>
        <w:t>A .apkg is a zip with a SQLite collection and a media map. The script below builds one from a JSON file of nursing cards using the genanki library, with model and deck IDs and note GUIDs derived from content so that importing a newer version updates existing notes instead of duplicating them.</w:t>
      </w:r>
    </w:p>
    <w:p>
      <w:r>
        <w:rPr>
          <w:b/>
          <w:i w:val="0"/>
        </w:rPr>
        <w:t>build_apkg.py</w:t>
      </w:r>
    </w:p>
    <w:p>
      <w:pPr>
        <w:ind w:left="216"/>
        <w:shd w:val="clear" w:color="auto" w:fill="F2F2F2"/>
      </w:pPr>
      <w:r>
        <w:rPr>
          <w:rFonts w:ascii="Consolas" w:hAnsi="Consolas" w:eastAsia="Consolas"/>
          <w:sz w:val="17"/>
        </w:rPr>
        <w:t>#!/usr/bin/env python3</w:t>
        <w:br/>
        <w:t>"""Build an Anki/AnkiDroid-importable .apkg from a JSON card file.</w:t>
        <w:br/>
        <w:br/>
        <w:t xml:space="preserve">    python build_apkg.py sample_cards.json nursing_sample.apkg</w:t>
        <w:br/>
        <w:br/>
        <w:t>Card types: "basic" (front/back) and "cloze" (text with {{c1::...}}).</w:t>
        <w:br/>
        <w:t>Model and deck IDs are derived from the names, so re-building and re-importing UPDATES</w:t>
        <w:br/>
        <w:t>existing notes instead of duplicating them (note GUID = hash of the card's first field).</w:t>
        <w:br/>
        <w:t>"""</w:t>
        <w:br/>
        <w:t>import hashlib, json, sys</w:t>
        <w:br/>
        <w:t>import genanki</w:t>
        <w:br/>
        <w:br/>
        <w:t>def stable_id(name: str) -&gt; int:</w:t>
        <w:br/>
        <w:t xml:space="preserve">    return int(hashlib.sha1(name.encode()).hexdigest()[:8], 16)</w:t>
        <w:br/>
        <w:br/>
        <w:t>CSS = ".card{font-family:sans-serif;font-size:20px;text-align:center;color:#222;background:#fff}.cloze{font-weight:bold;color:#0b5ed7}"</w:t>
        <w:br/>
        <w:br/>
        <w:t>BASIC = genanki.Model(</w:t>
        <w:br/>
        <w:t xml:space="preserve">    stable_id("nursing-basic-v1"), "Nursing Basic",</w:t>
        <w:br/>
        <w:t xml:space="preserve">    fields=[{"name": "Front"}, {"name": "Back"}, {"name": "Extra"}],</w:t>
        <w:br/>
        <w:t xml:space="preserve">    templates=[{"name": "Card 1", "qfmt": "{{Front}}",</w:t>
        <w:br/>
        <w:t xml:space="preserve">                "afmt": "{{FrontSide}}&lt;hr id=answer&gt;{{Back}}&lt;br&gt;&lt;small&gt;{{Extra}}&lt;/small&gt;"}],</w:t>
        <w:br/>
        <w:t xml:space="preserve">    css=CSS)</w:t>
        <w:br/>
        <w:br/>
        <w:t>CLOZE = genanki.Model(</w:t>
        <w:br/>
        <w:t xml:space="preserve">    stable_id("nursing-cloze-v1"), "Nursing Cloze",</w:t>
        <w:br/>
        <w:t xml:space="preserve">    fields=[{"name": "Text"}, {"name": "Extra"}],</w:t>
        <w:br/>
        <w:t xml:space="preserve">    templates=[{"name": "Cloze", "qfmt": "{{cloze:Text}}", "afmt": "{{cloze:Text}}&lt;br&gt;&lt;small&gt;{{Extra}}&lt;/small&gt;"}],</w:t>
        <w:br/>
        <w:t xml:space="preserve">    model_type=genanki.Model.CLOZE, css=CSS)</w:t>
        <w:br/>
        <w:br/>
        <w:t>class StableNote(genanki.Note):</w:t>
        <w:br/>
        <w:t xml:space="preserve">    @property</w:t>
        <w:br/>
        <w:t xml:space="preserve">    def guid(self):  # same first field -&gt; same GUID -&gt; import updates instead of duplicating</w:t>
        <w:br/>
        <w:t xml:space="preserve">        return genanki.guid_for(self.fields[0])</w:t>
        <w:br/>
        <w:br/>
        <w:t>def build(spec: dict, out: str) -&gt; int:</w:t>
        <w:br/>
        <w:t xml:space="preserve">    deck = genanki.Deck(stable_id(spec["deck"]), spec["deck"])</w:t>
        <w:br/>
        <w:t xml:space="preserve">    for i, c in enumerate(spec["cards"], 1):</w:t>
        <w:br/>
        <w:t xml:space="preserve">        tags = [t.replace(" ", "_") for t in c.get("tags", [])]</w:t>
        <w:br/>
        <w:t xml:space="preserve">        kind = c.get("type", "basic")</w:t>
        <w:br/>
        <w:t xml:space="preserve">        if kind == "basic":</w:t>
        <w:br/>
        <w:t xml:space="preserve">            if not c.get("front") or not c.get("back"): raise ValueError(f"card {i}: basic needs front and back")</w:t>
        <w:br/>
        <w:t xml:space="preserve">            deck.add_note(StableNote(model=BASIC, fields=[c["front"], c["back"], c.get("extra", "")], tags=tags))</w:t>
        <w:br/>
        <w:t xml:space="preserve">        elif kind == "cloze":</w:t>
        <w:br/>
        <w:t xml:space="preserve">            if "{{c1::" not in c.get("text", ""): raise ValueError(f"card {i}: cloze needs a {{{{c1::...}}}} deletion")</w:t>
        <w:br/>
        <w:t xml:space="preserve">            deck.add_note(StableNote(model=CLOZE, fields=[c["text"], c.get("extra", "")], tags=tags))</w:t>
        <w:br/>
        <w:t xml:space="preserve">        else:</w:t>
        <w:br/>
        <w:t xml:space="preserve">            raise ValueError(f"card {i}: unknown type {kind!r}")</w:t>
        <w:br/>
        <w:t xml:space="preserve">    genanki.Package(deck).write_to_file(out)</w:t>
        <w:br/>
        <w:t xml:space="preserve">    return len(deck.notes)</w:t>
        <w:br/>
        <w:br/>
        <w:t>if __name__ == "__main__":</w:t>
        <w:br/>
        <w:t xml:space="preserve">    if len(sys.argv) != 3: sys.exit(__doc__)</w:t>
        <w:br/>
        <w:t xml:space="preserve">    n = build(json.load(open(sys.argv[1], encoding="utf-8")), sys.argv[2])</w:t>
        <w:br/>
        <w:t xml:space="preserve">    print(f"wrote {sys.argv[2]} with {n} notes")</w:t>
      </w:r>
    </w:p>
    <w:p>
      <w:r>
        <w:rPr>
          <w:b/>
          <w:i w:val="0"/>
        </w:rPr>
        <w:t>sample_cards.json (format of your content file)</w:t>
      </w:r>
    </w:p>
    <w:p>
      <w:pPr>
        <w:ind w:left="216"/>
        <w:shd w:val="clear" w:color="auto" w:fill="F2F2F2"/>
      </w:pPr>
      <w:r>
        <w:rPr>
          <w:rFonts w:ascii="Consolas" w:hAnsi="Consolas" w:eastAsia="Consolas"/>
          <w:sz w:val="17"/>
        </w:rPr>
        <w:t>{</w:t>
        <w:br/>
        <w:t xml:space="preserve">  "deck": "Nursing::Fundamentals (sample)",</w:t>
        <w:br/>
        <w:t xml:space="preserve">  "cards": [</w:t>
        <w:br/>
        <w:t xml:space="preserve">    {"type": "basic", "front": "Normal adult resting heart rate", "back": "60–100 beats per minute", "tags": ["vitals", "adult"]},</w:t>
        <w:br/>
        <w:t xml:space="preserve">    {"type": "basic", "front": "Normal adult respiratory rate", "back": "12–20 breaths per minute", "tags": ["vitals", "adult"]},</w:t>
        <w:br/>
        <w:t xml:space="preserve">    {"type": "basic", "front": "The five rights of medication administration", "back": "Right patient, right drug, right dose, right route, right time", "tags": ["pharmacology", "safety"]},</w:t>
        <w:br/>
        <w:t xml:space="preserve">    {"type": "cloze", "text": "Hand hygiene with alcohol-based rub should last at least {{c1::20}} seconds.", "tags": ["infection-control"]},</w:t>
        <w:br/>
        <w:t xml:space="preserve">    {"type": "cloze", "text": "{{c1::Airborne}} precautions require a negative-pressure room and an N95 respirator.", "tags": ["infection-control"]}</w:t>
        <w:br/>
        <w:t xml:space="preserve">  ],</w:t>
        <w:br/>
        <w:t xml:space="preserve">  "note": "Sample study cards for testing the pipeline only; verify all clinical facts against your course material."</w:t>
        <w:br/>
        <w:t>}</w:t>
      </w:r>
    </w:p>
    <w:p>
      <w:r>
        <w:rPr>
          <w:b w:val="0"/>
          <w:i w:val="0"/>
        </w:rPr>
        <w:t>Verified: unit tests build the deck, open the resulting collection.anki2 with SQLite and check note and card counts, the 0x1f field separator, cloze text, GUID stability across rebuilds and input validation (4/4 pass). Importing into a real AnkiDroid was not tested.</w:t>
      </w:r>
    </w:p>
    <w:p>
      <w:pPr>
        <w:pStyle w:val="Heading2"/>
      </w:pPr>
      <w:r>
        <w:t>7.3 Route C — your own FSRS scheduler (TypeScript)</w:t>
      </w:r>
    </w:p>
    <w:p>
      <w:r>
        <w:rPr>
          <w:b w:val="0"/>
          <w:i w:val="0"/>
        </w:rPr>
        <w:t>A dependency-free scheduler: review(card, rating, now) returns the updated card; preview() gives the due date each of the four buttons would produce; dueQueue() builds today's queue (learning first, then reviews with lowest recall first, then new cards up to the daily limit); isLeech() flags cards that keep failing.</w:t>
      </w:r>
    </w:p>
    <w:p>
      <w:r>
        <w:rPr>
          <w:b/>
        </w:rPr>
        <w:t xml:space="preserve">Note: </w:t>
      </w:r>
      <w:r>
        <w:t>Parity: this is FSRS-5 from the public specification. AnkiDroid 2.25.1 bundles fsrs 5.2.0, probably a newer FSRS generation (inferred), so intervals will differ slightly from AnkiDroid's. For exact parity use ts-fsrs or fsrs-rs, and fit weights to your own data.</w:t>
      </w:r>
    </w:p>
    <w:p>
      <w:r>
        <w:rPr>
          <w:b/>
          <w:i w:val="0"/>
        </w:rPr>
        <w:t>fsrs.ts</w:t>
      </w:r>
    </w:p>
    <w:p>
      <w:pPr>
        <w:ind w:left="216"/>
        <w:shd w:val="clear" w:color="auto" w:fill="F2F2F2"/>
      </w:pPr>
      <w:r>
        <w:rPr>
          <w:rFonts w:ascii="Consolas" w:hAnsi="Consolas" w:eastAsia="Consolas"/>
          <w:sz w:val="17"/>
        </w:rPr>
        <w:t>/**</w:t>
        <w:br/>
        <w:t xml:space="preserve"> * Minimal FSRS spaced-repetition scheduler, written from the public FSRS-5 specification</w:t>
        <w:br/>
        <w:t xml:space="preserve"> * (19 weights; the defaults below are the published FSRS-5 defaults).</w:t>
        <w:br/>
        <w:t xml:space="preserve"> *</w:t>
        <w:br/>
        <w:t xml:space="preserve"> * Parity warning: AnkiDroid 2.25.1's Rust backend bundles the `fsrs` crate 5.2.0 (observed in the</w:t>
        <w:br/>
        <w:t xml:space="preserve"> * binary). That crate's version number suggests a newer FSRS generation than FSRS-5 (probably FSRS-6,</w:t>
        <w:br/>
        <w:t xml:space="preserve"> * which has more weights and a trainable decay) - this is an inference, not verified. So this file</w:t>
        <w:br/>
        <w:t xml:space="preserve"> * will NOT reproduce AnkiDroid's exact intervals. Use it as a small, dependency-free reference; for</w:t>
        <w:br/>
        <w:t xml:space="preserve"> * exact parity use the ts-fsrs / fsrs-rs libraries, and fit the weights to your own review data.</w:t>
        <w:br/>
        <w:t xml:space="preserve"> */</w:t>
        <w:br/>
        <w:t>export const Rating = { Again: 1, Hard: 2, Good: 3, Easy: 4 } as const;</w:t>
        <w:br/>
        <w:t>export type Rating = (typeof Rating)[keyof typeof Rating];</w:t>
        <w:br/>
        <w:t>export const State = { New: 0, Learning: 1, Review: 2, Relearning: 3 } as const;</w:t>
        <w:br/>
        <w:t>export type State = (typeof State)[keyof typeof State];</w:t>
        <w:br/>
        <w:br/>
        <w:t>export const DEFAULT_W: readonly number[] = [</w:t>
        <w:br/>
        <w:t xml:space="preserve">  0.40255, 1.18385, 3.173, 15.69105, 7.1949, 0.5345, 1.4604, 0.0046, 1.54575, 0.1192,</w:t>
        <w:br/>
        <w:t xml:space="preserve">  1.01925, 1.9395, 0.11, 0.29605, 2.2698, 0.2315, 2.9898, 0.51655, 0.6621,</w:t>
        <w:br/>
        <w:t>];</w:t>
        <w:br/>
        <w:br/>
        <w:t>const DECAY = -0.5;</w:t>
        <w:br/>
        <w:t>const FACTOR = 19 / 81; // chosen so that retrievability(t = S) = 0.9</w:t>
        <w:br/>
        <w:t>const DAY_MS = 86_400_000;</w:t>
        <w:br/>
        <w:br/>
        <w:t>export interface Card {</w:t>
        <w:br/>
        <w:t xml:space="preserve">  id: string;</w:t>
        <w:br/>
        <w:t xml:space="preserve">  state: State;</w:t>
        <w:br/>
        <w:t xml:space="preserve">  stability: number;   // days until retrievability falls to 90 %</w:t>
        <w:br/>
        <w:t xml:space="preserve">  difficulty: number;  // 1 (easy) .. 10 (hard)</w:t>
        <w:br/>
        <w:t xml:space="preserve">  due: Date;</w:t>
        <w:br/>
        <w:t xml:space="preserve">  lastReview: Date | null;</w:t>
        <w:br/>
        <w:t xml:space="preserve">  reps: number;</w:t>
        <w:br/>
        <w:t xml:space="preserve">  lapses: number;</w:t>
        <w:br/>
        <w:t>}</w:t>
        <w:br/>
        <w:br/>
        <w:t>export interface Params {</w:t>
        <w:br/>
        <w:t xml:space="preserve">  w: readonly number[];</w:t>
        <w:br/>
        <w:t xml:space="preserve">  desiredRetention: number; // 0.7 .. 0.97, typical 0.9</w:t>
        <w:br/>
        <w:t xml:space="preserve">  maximumIntervalDays: number;</w:t>
        <w:br/>
        <w:t xml:space="preserve">  learningSteps: number[];   // minutes, before a card graduates to Review</w:t>
        <w:br/>
        <w:t>}</w:t>
        <w:br/>
        <w:br/>
        <w:t>export const DEFAULT_PARAMS: Params = {</w:t>
        <w:br/>
        <w:t xml:space="preserve">  w: DEFAULT_W, desiredRetention: 0.9, maximumIntervalDays: 36500, learningSteps: [1, 10],</w:t>
        <w:br/>
        <w:t>};</w:t>
        <w:br/>
        <w:br/>
        <w:t>export function newCard(id: string, now = new Date()): Card {</w:t>
        <w:br/>
        <w:t xml:space="preserve">  return { id, state: State.New, stability: 0, difficulty: 0, due: now, lastReview: null, reps: 0, lapses: 0 };</w:t>
        <w:br/>
        <w:t>}</w:t>
        <w:br/>
        <w:br/>
        <w:t>const clamp = (x: number, lo: number, hi: number) =&gt; Math.min(hi, Math.max(lo, x));</w:t>
        <w:br/>
        <w:br/>
        <w:t>/** Probability the learner still remembers the card after `elapsedDays`. */</w:t>
        <w:br/>
        <w:t>export function retrievability(elapsedDays: number, stability: number): number {</w:t>
        <w:br/>
        <w:t xml:space="preserve">  if (stability &lt;= 0) return 0;</w:t>
        <w:br/>
        <w:t xml:space="preserve">  return Math.pow(1 + (FACTOR * elapsedDays) / stability, DECAY);</w:t>
        <w:br/>
        <w:t>}</w:t>
        <w:br/>
        <w:br/>
        <w:t>/** Days until retrievability decays to `desiredRetention`. */</w:t>
        <w:br/>
        <w:t>export function nextInterval(stability: number, p: Params): number {</w:t>
        <w:br/>
        <w:t xml:space="preserve">  const raw = (stability / FACTOR) * (Math.pow(p.desiredRetention, 1 / DECAY) - 1);</w:t>
        <w:br/>
        <w:t xml:space="preserve">  return clamp(Math.round(raw), 1, p.maximumIntervalDays);</w:t>
        <w:br/>
        <w:t>}</w:t>
        <w:br/>
        <w:br/>
        <w:t>const initialStability = (g: Rating, w: readonly number[]) =&gt; Math.max(w[g - 1], 0.1);</w:t>
        <w:br/>
        <w:t>const initialDifficulty = (g: Rating, w: readonly number[]) =&gt; clamp(w[4] - Math.exp(w[5] * (g - 1)) + 1, 1, 10);</w:t>
        <w:br/>
        <w:br/>
        <w:t>function nextDifficulty(d: number, g: Rating, w: readonly number[]) {</w:t>
        <w:br/>
        <w:t xml:space="preserve">  const delta = -w[6] * (g - 3);</w:t>
        <w:br/>
        <w:t xml:space="preserve">  const damped = d + (delta * (10 - d)) / 9;               // linear damping toward 10</w:t>
        <w:br/>
        <w:t xml:space="preserve">  const reverted = w[7] * initialDifficulty(Rating.Easy, w) + (1 - w[7]) * damped; // mean reversion</w:t>
        <w:br/>
        <w:t xml:space="preserve">  return clamp(reverted, 1, 10);</w:t>
        <w:br/>
        <w:t>}</w:t>
        <w:br/>
        <w:br/>
        <w:t>function stabilityAfterRecall(d: number, s: number, r: number, g: Rating, w: readonly number[]) {</w:t>
        <w:br/>
        <w:t xml:space="preserve">  const hardPenalty = g === Rating.Hard ? w[15] : 1;</w:t>
        <w:br/>
        <w:t xml:space="preserve">  const easyBonus = g === Rating.Easy ? w[16] : 1;</w:t>
        <w:br/>
        <w:t xml:space="preserve">  return s * (1 + Math.exp(w[8]) * (11 - d) * Math.pow(s, -w[9]) * (Math.exp((1 - r) * w[10]) - 1) * hardPenalty * easyBonus);</w:t>
        <w:br/>
        <w:t>}</w:t>
        <w:br/>
        <w:br/>
        <w:t>function stabilityAfterForget(d: number, s: number, r: number, w: readonly number[]) {</w:t>
        <w:br/>
        <w:t xml:space="preserve">  const f = w[11] * Math.pow(d, -w[12]) * (Math.pow(s + 1, w[13]) - 1) * Math.exp((1 - r) * w[14]);</w:t>
        <w:br/>
        <w:t xml:space="preserve">  return Math.min(f, s); // a lapse never raises stability</w:t>
        <w:br/>
        <w:t>}</w:t>
        <w:br/>
        <w:br/>
        <w:t>const stabilityShortTerm = (s: number, g: Rating, w: readonly number[]) =&gt; s * Math.exp(w[17] * (g - 3 + w[18]));</w:t>
        <w:br/>
        <w:br/>
        <w:t>/** Apply one review and return the updated card (the input is not mutated). */</w:t>
        <w:br/>
        <w:t>export function review(card: Card, rating: Rating, now: Date, p: Params = DEFAULT_PARAMS): Card {</w:t>
        <w:br/>
        <w:t xml:space="preserve">  const w = p.w;</w:t>
        <w:br/>
        <w:t xml:space="preserve">  const next: Card = { ...card, reps: card.reps + 1, lastReview: now };</w:t>
        <w:br/>
        <w:t xml:space="preserve">  const elapsedDays = card.lastReview ? Math.max(0, (now.getTime() - card.lastReview.getTime()) / DAY_MS) : 0;</w:t>
        <w:br/>
        <w:br/>
        <w:t xml:space="preserve">  if (card.state === State.New) {</w:t>
        <w:br/>
        <w:t xml:space="preserve">    next.stability = initialStability(rating, w);</w:t>
        <w:br/>
        <w:t xml:space="preserve">    next.difficulty = initialDifficulty(rating, w);</w:t>
        <w:br/>
        <w:t xml:space="preserve">  } else {</w:t>
        <w:br/>
        <w:t xml:space="preserve">    const r = retrievability(elapsedDays, card.stability);</w:t>
        <w:br/>
        <w:t xml:space="preserve">    next.difficulty = nextDifficulty(card.difficulty, rating, w);</w:t>
        <w:br/>
        <w:t xml:space="preserve">    if (elapsedDays &lt; 1) next.stability = stabilityShortTerm(card.stability, rating, w);</w:t>
        <w:br/>
        <w:t xml:space="preserve">    else if (rating === Rating.Again) next.stability = stabilityAfterForget(next.difficulty, card.stability, r, w);</w:t>
        <w:br/>
        <w:t xml:space="preserve">    else next.stability = stabilityAfterRecall(next.difficulty, card.stability, r, rating, w);</w:t>
        <w:br/>
        <w:t xml:space="preserve">  }</w:t>
        <w:br/>
        <w:t xml:space="preserve">  next.stability = Math.max(next.stability, 0.01);</w:t>
        <w:br/>
        <w:br/>
        <w:t xml:space="preserve">  // Scheduling: short steps while (re)learning, FSRS interval once the card is in Review.</w:t>
        <w:br/>
        <w:t xml:space="preserve">  const stepMs = (m: number) =&gt; m * 60_000;</w:t>
        <w:br/>
        <w:t xml:space="preserve">  const steps = p.learningSteps;</w:t>
        <w:br/>
        <w:t xml:space="preserve">  if (rating === Rating.Again) {</w:t>
        <w:br/>
        <w:t xml:space="preserve">    if (card.state === State.Review || card.state === State.Relearning) { next.state = State.Relearning; next.lapses = card.lapses + 1; }</w:t>
        <w:br/>
        <w:t xml:space="preserve">    else next.state = State.Learning;</w:t>
        <w:br/>
        <w:t xml:space="preserve">    next.due = new Date(now.getTime() + stepMs(steps[0] ?? 1));</w:t>
        <w:br/>
        <w:t xml:space="preserve">  } else if (card.state === State.New || card.state === State.Learning || card.state === State.Relearning) {</w:t>
        <w:br/>
        <w:t xml:space="preserve">    if (rating === Rating.Easy || steps.length &lt; 2) {</w:t>
        <w:br/>
        <w:t xml:space="preserve">      next.state = State.Review;</w:t>
        <w:br/>
        <w:t xml:space="preserve">      next.due = new Date(now.getTime() + nextInterval(next.stability, p) * DAY_MS);</w:t>
        <w:br/>
        <w:t xml:space="preserve">    } else if (rating === Rating.Hard) {</w:t>
        <w:br/>
        <w:t xml:space="preserve">      next.state = card.state === State.New ? State.Learning : card.state;</w:t>
        <w:br/>
        <w:t xml:space="preserve">      next.due = new Date(now.getTime() + stepMs(steps[0]));</w:t>
        <w:br/>
        <w:t xml:space="preserve">    } else { // Good: graduate after the last step</w:t>
        <w:br/>
        <w:t xml:space="preserve">      next.state = State.Review;</w:t>
        <w:br/>
        <w:t xml:space="preserve">      next.due = new Date(now.getTime() + Math.max(stepMs(steps[steps.length - 1]), nextInterval(next.stability, p) * DAY_MS));</w:t>
        <w:br/>
        <w:t xml:space="preserve">    }</w:t>
        <w:br/>
        <w:t xml:space="preserve">  } else {</w:t>
        <w:br/>
        <w:t xml:space="preserve">    next.state = State.Review;</w:t>
        <w:br/>
        <w:t xml:space="preserve">    next.due = new Date(now.getTime() + nextInterval(next.stability, p) * DAY_MS);</w:t>
        <w:br/>
        <w:t xml:space="preserve">  }</w:t>
        <w:br/>
        <w:t xml:space="preserve">  return next;</w:t>
        <w:br/>
        <w:t>}</w:t>
        <w:br/>
        <w:br/>
        <w:t>/** Preview the due date each button would produce (for the four answer buttons). */</w:t>
        <w:br/>
        <w:t>export function preview(card: Card, now: Date, p: Params = DEFAULT_PARAMS): Record&lt;Rating, Date&gt; {</w:t>
        <w:br/>
        <w:t xml:space="preserve">  return {</w:t>
        <w:br/>
        <w:t xml:space="preserve">    [Rating.Again]: review(card, Rating.Again, now, p).due,</w:t>
        <w:br/>
        <w:t xml:space="preserve">    [Rating.Hard]: review(card, Rating.Hard, now, p).due,</w:t>
        <w:br/>
        <w:t xml:space="preserve">    [Rating.Good]: review(card, Rating.Good, now, p).due,</w:t>
        <w:br/>
        <w:t xml:space="preserve">    [Rating.Easy]: review(card, Rating.Easy, now, p).due,</w:t>
        <w:br/>
        <w:t xml:space="preserve">  };</w:t>
        <w:br/>
        <w:t>}</w:t>
        <w:br/>
        <w:br/>
        <w:t>export interface QueueLimits { newPerDay: number; reviewsPerDay: number }</w:t>
        <w:br/>
        <w:br/>
        <w:t>/** Today's study queue: due learning cards first, then due reviews (most forgotten first), then new cards. */</w:t>
        <w:br/>
        <w:t>export function dueQueue(cards: Card[], now: Date, limits: QueueLimits = { newPerDay: 20, reviewsPerDay: 200 }): Card[] {</w:t>
        <w:br/>
        <w:t xml:space="preserve">  const t = now.getTime();</w:t>
        <w:br/>
        <w:t xml:space="preserve">  const learning = cards.filter((c) =&gt; (c.state === State.Learning || c.state === State.Relearning) &amp;&amp; c.due.getTime() &lt;= t);</w:t>
        <w:br/>
        <w:t xml:space="preserve">  const reviews = cards</w:t>
        <w:br/>
        <w:t xml:space="preserve">    .filter((c) =&gt; c.state === State.Review &amp;&amp; c.due.getTime() &lt;= t)</w:t>
        <w:br/>
        <w:t xml:space="preserve">    .sort((a, b) =&gt; retrievability((t - (a.lastReview?.getTime() ?? t)) / DAY_MS, a.stability) - retrievability((t - (b.lastReview?.getTime() ?? t)) / DAY_MS, b.stability))</w:t>
        <w:br/>
        <w:t xml:space="preserve">    .slice(0, limits.reviewsPerDay);</w:t>
        <w:br/>
        <w:t xml:space="preserve">  const fresh = cards.filter((c) =&gt; c.state === State.New).slice(0, limits.newPerDay);</w:t>
        <w:br/>
        <w:t xml:space="preserve">  return [...learning, ...reviews, ...fresh];</w:t>
        <w:br/>
        <w:t>}</w:t>
        <w:br/>
        <w:br/>
        <w:t>/** Leech: a card failed this many times needs rewriting, not more repetition (Anki default is 8). */</w:t>
        <w:br/>
        <w:t>export const isLeech = (c: Card, threshold = 8) =&gt; c.lapses &gt;= threshold;</w:t>
      </w:r>
    </w:p>
    <w:p>
      <w:r>
        <w:rPr>
          <w:b w:val="0"/>
          <w:i w:val="0"/>
        </w:rPr>
        <w:t>Tests that pass (node --test): retrievability is 90% when elapsed time equals stability; interval equals stability at 90% retention; Easy &gt; Good &gt; Hard &gt; Again after a first review; stability grows after recall and falls after a lapse; difficulty stays in 1..10; later reviews gain more stability; button previews are ordered; input is not mutated; queue order and limits; leech detection.</w:t>
      </w:r>
    </w:p>
    <w:p>
      <w:pPr>
        <w:pStyle w:val="Heading2"/>
      </w:pPr>
      <w:r>
        <w:t>7.4 Putting the routes together for a nursing app</w:t>
      </w:r>
    </w:p>
    <w:p>
      <w:pPr>
        <w:pStyle w:val="ListBullet"/>
      </w:pPr>
      <w:r>
        <w:t>Author content once as JSON (front/back/cloze plus tags such as topic and exam blueprint area).</w:t>
      </w:r>
    </w:p>
    <w:p>
      <w:pPr>
        <w:pStyle w:val="ListBullet"/>
      </w:pPr>
      <w:r>
        <w:t>Generate the .apkg with Route B for distribution and offline backup.</w:t>
      </w:r>
    </w:p>
    <w:p>
      <w:pPr>
        <w:pStyle w:val="ListBullet"/>
      </w:pPr>
      <w:r>
        <w:t>Offer "Send to AnkiDroid" with Route A for users who already use AnkiDroid.</w:t>
      </w:r>
    </w:p>
    <w:p>
      <w:pPr>
        <w:pStyle w:val="ListBullet"/>
      </w:pPr>
      <w:r>
        <w:t>If you want in-app studying, schedule with Route C and store the card state (stability, difficulty, due, lapses) plus a review log in your own database.</w:t>
      </w:r>
    </w:p>
    <w:p>
      <w:pPr>
        <w:pStyle w:val="ListBullet"/>
      </w:pPr>
      <w:r>
        <w:t>Use the AI quiz generator from the App 3 research to draft new cards from your notes; have a clinician or instructor review them before they are published, since generated clinical facts can be wrong.</w:t>
      </w:r>
    </w:p>
    <w:p>
      <w:pPr>
        <w:pStyle w:val="Heading1"/>
      </w:pPr>
      <w:r>
        <w:t>8. Verification summary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
              <w:rPr>
                <w:b/>
                <w:sz w:val="19"/>
              </w:rPr>
              <w:t>Deliverable</w:t>
            </w:r>
          </w:p>
        </w:tc>
        <w:tc>
          <w:tcPr>
            <w:tcW w:type="dxa" w:w="3216"/>
            <w:shd w:val="clear" w:color="auto" w:fill="D9E2F3"/>
          </w:tcPr>
          <w:p>
            <w:r/>
            <w:r>
              <w:rPr>
                <w:b/>
                <w:sz w:val="19"/>
              </w:rPr>
              <w:t>Check run</w:t>
            </w:r>
          </w:p>
        </w:tc>
        <w:tc>
          <w:tcPr>
            <w:tcW w:type="dxa" w:w="3216"/>
            <w:shd w:val="clear" w:color="auto" w:fill="D9E2F3"/>
          </w:tcPr>
          <w:p>
            <w:r/>
            <w:r>
              <w:rPr>
                <w:b/>
                <w:sz w:val="19"/>
              </w:rPr>
              <w:t>Result</w:t>
            </w:r>
          </w:p>
        </w:tc>
      </w:tr>
      <w:tr>
        <w:tc>
          <w:tcPr>
            <w:tcW w:type="dxa" w:w="3216"/>
          </w:tcPr>
          <w:p>
            <w:r/>
            <w:r>
              <w:rPr>
                <w:sz w:val="19"/>
              </w:rPr>
              <w:t>TypeScript FSRS scheduler</w:t>
            </w:r>
          </w:p>
        </w:tc>
        <w:tc>
          <w:tcPr>
            <w:tcW w:type="dxa" w:w="3216"/>
          </w:tcPr>
          <w:p>
            <w:r/>
            <w:r>
              <w:rPr>
                <w:sz w:val="19"/>
              </w:rPr>
              <w:t>node --experimental-strip-types --test (10 tests)</w:t>
            </w:r>
          </w:p>
        </w:tc>
        <w:tc>
          <w:tcPr>
            <w:tcW w:type="dxa" w:w="3216"/>
          </w:tcPr>
          <w:p>
            <w:r/>
            <w:r>
              <w:rPr>
                <w:sz w:val="19"/>
              </w:rPr>
              <w:t>10 pass, 0 fail</w:t>
            </w:r>
          </w:p>
        </w:tc>
      </w:tr>
      <w:tr>
        <w:tc>
          <w:tcPr>
            <w:tcW w:type="dxa" w:w="3216"/>
          </w:tcPr>
          <w:p>
            <w:r/>
            <w:r>
              <w:rPr>
                <w:sz w:val="19"/>
              </w:rPr>
              <w:t>Python .apkg builder</w:t>
            </w:r>
          </w:p>
        </w:tc>
        <w:tc>
          <w:tcPr>
            <w:tcW w:type="dxa" w:w="3216"/>
          </w:tcPr>
          <w:p>
            <w:r/>
            <w:r>
              <w:rPr>
                <w:sz w:val="19"/>
              </w:rPr>
              <w:t>unittest: builds the deck, opens the SQLite inside, checks counts, GUIDs, validation (4 tests)</w:t>
            </w:r>
          </w:p>
        </w:tc>
        <w:tc>
          <w:tcPr>
            <w:tcW w:type="dxa" w:w="3216"/>
          </w:tcPr>
          <w:p>
            <w:r/>
            <w:r>
              <w:rPr>
                <w:sz w:val="19"/>
              </w:rPr>
              <w:t>4 pass</w:t>
            </w:r>
          </w:p>
        </w:tc>
      </w:tr>
      <w:tr>
        <w:tc>
          <w:tcPr>
            <w:tcW w:type="dxa" w:w="3216"/>
          </w:tcPr>
          <w:p>
            <w:r/>
            <w:r>
              <w:rPr>
                <w:sz w:val="19"/>
              </w:rPr>
              <w:t>Kotlin bridge</w:t>
            </w:r>
          </w:p>
        </w:tc>
        <w:tc>
          <w:tcPr>
            <w:tcW w:type="dxa" w:w="3216"/>
          </w:tcPr>
          <w:p>
            <w:r/>
            <w:r>
              <w:rPr>
                <w:sz w:val="19"/>
              </w:rPr>
              <w:t>Kotlin 2.1.21 compiler against Android 14 framework stubs</w:t>
            </w:r>
          </w:p>
        </w:tc>
        <w:tc>
          <w:tcPr>
            <w:tcW w:type="dxa" w:w="3216"/>
          </w:tcPr>
          <w:p>
            <w:r/>
            <w:r>
              <w:rPr>
                <w:sz w:val="19"/>
              </w:rPr>
              <w:t>0 errors</w:t>
            </w:r>
          </w:p>
        </w:tc>
      </w:tr>
      <w:tr>
        <w:tc>
          <w:tcPr>
            <w:tcW w:type="dxa" w:w="3216"/>
          </w:tcPr>
          <w:p>
            <w:r/>
            <w:r>
              <w:rPr>
                <w:sz w:val="19"/>
              </w:rPr>
              <w:t>On-device behaviour</w:t>
            </w:r>
          </w:p>
        </w:tc>
        <w:tc>
          <w:tcPr>
            <w:tcW w:type="dxa" w:w="3216"/>
          </w:tcPr>
          <w:p>
            <w:r/>
            <w:r>
              <w:rPr>
                <w:sz w:val="19"/>
              </w:rPr>
              <w:t>Not run: no device or AnkiDroid install here</w:t>
            </w:r>
          </w:p>
        </w:tc>
        <w:tc>
          <w:tcPr>
            <w:tcW w:type="dxa" w:w="3216"/>
          </w:tcPr>
          <w:p>
            <w:r/>
            <w:r>
              <w:rPr>
                <w:sz w:val="19"/>
              </w:rPr>
              <w:t>untested</w:t>
            </w:r>
          </w:p>
        </w:tc>
      </w:tr>
    </w:tbl>
    <w:p/>
    <w:p>
      <w:pPr>
        <w:pStyle w:val="Heading1"/>
      </w:pPr>
      <w:r>
        <w:t>9. What could not be determined</w:t>
      </w:r>
    </w:p>
    <w:p>
      <w:pPr>
        <w:pStyle w:val="ListBullet"/>
      </w:pPr>
      <w:r>
        <w:t>Exact scheduler maths and which FSRS generation the bundled crate implements (native code was not decompiled).</w:t>
      </w:r>
    </w:p>
    <w:p>
      <w:pPr>
        <w:pStyle w:val="ListBullet"/>
      </w:pPr>
      <w:r>
        <w:t>Whether the content provider enforces the permission in code (the manifest leaves the provider itself unprotected; enforcement is inferred from the public API).</w:t>
      </w:r>
    </w:p>
    <w:p>
      <w:pPr>
        <w:pStyle w:val="ListBullet"/>
      </w:pPr>
      <w:r>
        <w:t>Creation columns for note types and templates through the provider.</w:t>
      </w:r>
    </w:p>
    <w:p>
      <w:pPr>
        <w:pStyle w:val="ListBullet"/>
      </w:pPr>
      <w:r>
        <w:t>Why the build has LeakCanary and jacoco: probably a test or developer flavour.</w:t>
      </w:r>
    </w:p>
    <w:p>
      <w:pPr>
        <w:pStyle w:val="ListBullet"/>
      </w:pPr>
      <w:r>
        <w:t>Protobuf service names (stripped); only message names were recovered.</w:t>
      </w:r>
    </w:p>
    <w:p>
      <w:pPr>
        <w:pStyle w:val="Heading1"/>
      </w:pPr>
      <w:r>
        <w:t>10. Addendum A — Android layer (Sonnet research pass)</w:t>
      </w:r>
    </w:p>
    <w:p>
      <w:r>
        <w:t>Method: regex over class descriptors (</w:t>
      </w:r>
      <w:r>
        <w:rPr>
          <w:rFonts w:ascii="Consolas" w:hAnsi="Consolas"/>
          <w:sz w:val="18"/>
        </w:rPr>
        <w:t>Lpkg/Name;</w:t>
      </w:r>
      <w:r>
        <w:t xml:space="preserve">) in the three dex string tables, the decoded manifest, decoded </w:t>
      </w:r>
      <w:r>
        <w:rPr>
          <w:rFonts w:ascii="Consolas" w:hAnsi="Consolas"/>
          <w:sz w:val="18"/>
        </w:rPr>
        <w:t>res/values|xml</w:t>
      </w:r>
      <w:r>
        <w:t xml:space="preserve">, and </w:t>
      </w:r>
      <w:r>
        <w:rPr>
          <w:rFonts w:ascii="Consolas" w:hAnsi="Consolas"/>
          <w:sz w:val="18"/>
        </w:rPr>
        <w:t>strings</w:t>
      </w:r>
      <w:r>
        <w:t xml:space="preserve"> over the dex files. OBSERVED means a class, string or manifest literal is present. INFERRED means deduced from names and context.</w:t>
      </w:r>
    </w:p>
    <w:p>
      <w:r>
        <w:t>Caveat (OBSERVED): the build is R8-minified. Manifest-registered components and some UI classes keep real names. Many others (</w:t>
      </w:r>
      <w:r>
        <w:rPr>
          <w:rFonts w:ascii="Consolas" w:hAnsi="Consolas"/>
          <w:sz w:val="18"/>
        </w:rPr>
        <w:t>com/ichi2/anki/a..u</w:t>
      </w:r>
      <w:r>
        <w:t xml:space="preserve">, </w:t>
      </w:r>
      <w:r>
        <w:rPr>
          <w:rFonts w:ascii="Consolas" w:hAnsi="Consolas"/>
          <w:sz w:val="18"/>
        </w:rPr>
        <w:t>dialogs/a..z</w:t>
      </w:r>
      <w:r>
        <w:t xml:space="preserve">, </w:t>
      </w:r>
      <w:r>
        <w:rPr>
          <w:rFonts w:ascii="Consolas" w:hAnsi="Consolas"/>
          <w:sz w:val="18"/>
        </w:rPr>
        <w:t>widget/a</w:t>
      </w:r>
      <w:r>
        <w:t>) are single-letter, so function mapping for them is INFERRED.</w:t>
      </w:r>
    </w:p>
    <w:p>
      <w:r>
        <w:t xml:space="preserve">Version (OBSERVED, apktool.yml): versionName 2.25.1, versionCode 322501300, compileSdk 36. Native lib: arm64-v8a </w:t>
      </w:r>
      <w:r>
        <w:rPr>
          <w:rFonts w:ascii="Consolas" w:hAnsi="Consolas"/>
          <w:sz w:val="18"/>
        </w:rPr>
        <w:t>librsdroid.so</w:t>
      </w:r>
      <w:r>
        <w:t xml:space="preserve"> (Rust Anki backend) and </w:t>
      </w:r>
      <w:r>
        <w:rPr>
          <w:rFonts w:ascii="Consolas" w:hAnsi="Consolas"/>
          <w:sz w:val="18"/>
        </w:rPr>
        <w:t>libandroidx.graphics.path.so</w:t>
      </w:r>
      <w:r>
        <w:t>.</w:t>
      </w:r>
    </w:p>
    <w:p>
      <w:pPr>
        <w:pStyle w:val="Heading3"/>
      </w:pPr>
      <w:r>
        <w:t>1. First-party package structure (OBSERVED descriptors; 339 `com/ichi2/**` descriptors, 316 without inner classes)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2F3"/>
          </w:tcPr>
          <w:p>
            <w:r>
              <w:rPr>
                <w:b/>
                <w:sz w:val="18"/>
              </w:rPr>
            </w:r>
            <w:r>
              <w:rPr>
                <w:b/>
                <w:sz w:val="18"/>
              </w:rPr>
              <w:t>Package</w:t>
            </w:r>
          </w:p>
        </w:tc>
        <w:tc>
          <w:tcPr>
            <w:tcW w:type="dxa" w:w="2412"/>
            <w:shd w:val="clear" w:color="auto" w:fill="D9E2F3"/>
          </w:tcPr>
          <w:p>
            <w:r>
              <w:rPr>
                <w:b/>
                <w:sz w:val="18"/>
              </w:rPr>
            </w:r>
            <w:r>
              <w:rPr>
                <w:b/>
                <w:sz w:val="18"/>
              </w:rPr>
              <w:t>Count</w:t>
            </w:r>
          </w:p>
        </w:tc>
        <w:tc>
          <w:tcPr>
            <w:tcW w:type="dxa" w:w="2412"/>
            <w:shd w:val="clear" w:color="auto" w:fill="D9E2F3"/>
          </w:tcPr>
          <w:p>
            <w:r>
              <w:rPr>
                <w:b/>
                <w:sz w:val="18"/>
              </w:rPr>
            </w:r>
            <w:r>
              <w:rPr>
                <w:b/>
                <w:sz w:val="18"/>
              </w:rPr>
              <w:t>Real names retained (examples)</w:t>
            </w:r>
          </w:p>
        </w:tc>
        <w:tc>
          <w:tcPr>
            <w:tcW w:type="dxa" w:w="2412"/>
            <w:shd w:val="clear" w:color="auto" w:fill="D9E2F3"/>
          </w:tcPr>
          <w:p>
            <w:r>
              <w:rPr>
                <w:b/>
                <w:sz w:val="18"/>
              </w:rPr>
            </w:r>
            <w:r>
              <w:rPr>
                <w:b/>
                <w:sz w:val="18"/>
              </w:rPr>
              <w:t>Role</w:t>
            </w:r>
          </w:p>
        </w:tc>
      </w:tr>
      <w:tr>
        <w:tc>
          <w:tcPr>
            <w:tcW w:type="dxa" w:w="2412"/>
          </w:tcPr>
          <w:p>
            <w:r>
              <w:rPr>
                <w:b w:val="0"/>
                <w:sz w:val="18"/>
              </w:rPr>
            </w:r>
            <w:r>
              <w:rPr>
                <w:rFonts w:ascii="Consolas" w:hAnsi="Consolas"/>
                <w:b w:val="0"/>
                <w:sz w:val="18"/>
              </w:rPr>
              <w:t>com.ichi2.anki</w:t>
            </w:r>
            <w:r>
              <w:rPr>
                <w:b w:val="0"/>
                <w:sz w:val="18"/>
              </w:rPr>
              <w:t xml:space="preserve"> (root)</w:t>
            </w:r>
          </w:p>
        </w:tc>
        <w:tc>
          <w:tcPr>
            <w:tcW w:type="dxa" w:w="2412"/>
          </w:tcPr>
          <w:p>
            <w:r>
              <w:rPr>
                <w:b w:val="0"/>
                <w:sz w:val="18"/>
              </w:rPr>
            </w:r>
            <w:r>
              <w:rPr>
                <w:b w:val="0"/>
                <w:sz w:val="18"/>
              </w:rPr>
              <w:t>39</w:t>
            </w:r>
          </w:p>
        </w:tc>
        <w:tc>
          <w:tcPr>
            <w:tcW w:type="dxa" w:w="2412"/>
          </w:tcPr>
          <w:p>
            <w:r>
              <w:rPr>
                <w:b w:val="0"/>
                <w:sz w:val="18"/>
              </w:rPr>
            </w:r>
            <w:r>
              <w:rPr>
                <w:b w:val="0"/>
                <w:sz w:val="18"/>
              </w:rPr>
              <w:t>AnkiDroidApp, IntentHandler, IntentHandler2, DeckPicker, StudyOptionsActivity, Reviewer, CardBrowser, NoteEditorActivity, FieldEditText, CardTemplateEditor, CardTemplateBrowserAppearanceEditor, NoteTypeFieldEditor, Info, IntroductionActivity, SingleFragmentActivity, AnkiActivity, SyncActionProvider</w:t>
            </w:r>
          </w:p>
        </w:tc>
        <w:tc>
          <w:tcPr>
            <w:tcW w:type="dxa" w:w="2412"/>
          </w:tcPr>
          <w:p>
            <w:r>
              <w:rPr>
                <w:b w:val="0"/>
                <w:sz w:val="18"/>
              </w:rPr>
            </w:r>
            <w:r>
              <w:rPr>
                <w:b w:val="0"/>
                <w:sz w:val="18"/>
              </w:rPr>
              <w:t>Main screens</w:t>
            </w:r>
          </w:p>
        </w:tc>
      </w:tr>
      <w:tr>
        <w:tc>
          <w:tcPr>
            <w:tcW w:type="dxa" w:w="2412"/>
          </w:tcPr>
          <w:p>
            <w:r>
              <w:rPr>
                <w:b w:val="0"/>
                <w:sz w:val="18"/>
              </w:rPr>
            </w:r>
            <w:r>
              <w:rPr>
                <w:rFonts w:ascii="Consolas" w:hAnsi="Consolas"/>
                <w:b w:val="0"/>
                <w:sz w:val="18"/>
              </w:rPr>
              <w:t>anki.databinding</w:t>
            </w:r>
          </w:p>
        </w:tc>
        <w:tc>
          <w:tcPr>
            <w:tcW w:type="dxa" w:w="2412"/>
          </w:tcPr>
          <w:p>
            <w:r>
              <w:rPr>
                <w:b w:val="0"/>
                <w:sz w:val="18"/>
              </w:rPr>
            </w:r>
            <w:r>
              <w:rPr>
                <w:b w:val="0"/>
                <w:sz w:val="18"/>
              </w:rPr>
              <w:t>49</w:t>
            </w:r>
          </w:p>
        </w:tc>
        <w:tc>
          <w:tcPr>
            <w:tcW w:type="dxa" w:w="2412"/>
          </w:tcPr>
          <w:p>
            <w:r>
              <w:rPr>
                <w:b w:val="0"/>
                <w:sz w:val="18"/>
              </w:rPr>
            </w:r>
            <w:r>
              <w:rPr>
                <w:rFonts w:ascii="Consolas" w:hAnsi="Consolas"/>
                <w:b w:val="0"/>
                <w:sz w:val="18"/>
              </w:rPr>
              <w:t>*Binding</w:t>
            </w:r>
            <w:r>
              <w:rPr>
                <w:b w:val="0"/>
                <w:sz w:val="18"/>
              </w:rPr>
              <w:t xml:space="preserve"> (view binding)</w:t>
            </w:r>
          </w:p>
        </w:tc>
        <w:tc>
          <w:tcPr>
            <w:tcW w:type="dxa" w:w="2412"/>
          </w:tcPr>
          <w:p>
            <w:r>
              <w:rPr>
                <w:b w:val="0"/>
                <w:sz w:val="18"/>
              </w:rPr>
            </w:r>
            <w:r>
              <w:rPr>
                <w:b w:val="0"/>
                <w:sz w:val="18"/>
              </w:rPr>
              <w:t>Layout bindings</w:t>
            </w:r>
          </w:p>
        </w:tc>
      </w:tr>
      <w:tr>
        <w:tc>
          <w:tcPr>
            <w:tcW w:type="dxa" w:w="2412"/>
          </w:tcPr>
          <w:p>
            <w:r>
              <w:rPr>
                <w:b w:val="0"/>
                <w:sz w:val="18"/>
              </w:rPr>
            </w:r>
            <w:r>
              <w:rPr>
                <w:rFonts w:ascii="Consolas" w:hAnsi="Consolas"/>
                <w:b w:val="0"/>
                <w:sz w:val="18"/>
              </w:rPr>
              <w:t>anki.dialogs</w:t>
            </w:r>
          </w:p>
        </w:tc>
        <w:tc>
          <w:tcPr>
            <w:tcW w:type="dxa" w:w="2412"/>
          </w:tcPr>
          <w:p>
            <w:r>
              <w:rPr>
                <w:b w:val="0"/>
                <w:sz w:val="18"/>
              </w:rPr>
            </w:r>
            <w:r>
              <w:rPr>
                <w:b w:val="0"/>
                <w:sz w:val="18"/>
              </w:rPr>
              <w:t>38</w:t>
            </w:r>
          </w:p>
        </w:tc>
        <w:tc>
          <w:tcPr>
            <w:tcW w:type="dxa" w:w="2412"/>
          </w:tcPr>
          <w:p>
            <w:r>
              <w:rPr>
                <w:b w:val="0"/>
                <w:sz w:val="18"/>
              </w:rPr>
            </w:r>
            <w:r>
              <w:rPr>
                <w:b w:val="0"/>
                <w:sz w:val="18"/>
              </w:rPr>
              <w:t>ChangeNoteTypeDialog, EmptyCardsDialogFragment, ImportFileSelectionFragment, InsertFieldDialog, SaveBrowserSearchDialogFragment, SavedBrowserSearchesDialogFragment, TtsVoicesDialogFragment, LoadingDialogFragment (+ a..z obfuscated)</w:t>
            </w:r>
          </w:p>
        </w:tc>
        <w:tc>
          <w:tcPr>
            <w:tcW w:type="dxa" w:w="2412"/>
          </w:tcPr>
          <w:p>
            <w:r>
              <w:rPr>
                <w:b w:val="0"/>
                <w:sz w:val="18"/>
              </w:rPr>
            </w:r>
            <w:r>
              <w:rPr>
                <w:b w:val="0"/>
                <w:sz w:val="18"/>
              </w:rPr>
              <w:t>Dialogs</w:t>
            </w:r>
          </w:p>
        </w:tc>
      </w:tr>
      <w:tr>
        <w:tc>
          <w:tcPr>
            <w:tcW w:type="dxa" w:w="2412"/>
          </w:tcPr>
          <w:p>
            <w:r>
              <w:rPr>
                <w:b w:val="0"/>
                <w:sz w:val="18"/>
              </w:rPr>
            </w:r>
            <w:r>
              <w:rPr>
                <w:rFonts w:ascii="Consolas" w:hAnsi="Consolas"/>
                <w:b w:val="0"/>
                <w:sz w:val="18"/>
              </w:rPr>
              <w:t>anki.ui</w:t>
            </w:r>
          </w:p>
        </w:tc>
        <w:tc>
          <w:tcPr>
            <w:tcW w:type="dxa" w:w="2412"/>
          </w:tcPr>
          <w:p>
            <w:r>
              <w:rPr>
                <w:b w:val="0"/>
                <w:sz w:val="18"/>
              </w:rPr>
            </w:r>
            <w:r>
              <w:rPr>
                <w:b w:val="0"/>
                <w:sz w:val="18"/>
              </w:rPr>
              <w:t>30</w:t>
            </w:r>
          </w:p>
        </w:tc>
        <w:tc>
          <w:tcPr>
            <w:tcW w:type="dxa" w:w="2412"/>
          </w:tcPr>
          <w:p>
            <w:r>
              <w:rPr>
                <w:b w:val="0"/>
                <w:sz w:val="18"/>
              </w:rPr>
            </w:r>
            <w:r>
              <w:rPr>
                <w:b w:val="0"/>
                <w:sz w:val="18"/>
              </w:rPr>
              <w:t xml:space="preserve">BottomFadeFrameLayout, RecyclerFastScroller, ResizingDivider; manifest also shows </w:t>
            </w:r>
            <w:r>
              <w:rPr>
                <w:rFonts w:ascii="Consolas" w:hAnsi="Consolas"/>
                <w:b w:val="0"/>
                <w:sz w:val="18"/>
              </w:rPr>
              <w:t>ui.windows.managespace.ManageSpaceActivity</w:t>
            </w:r>
            <w:r>
              <w:rPr>
                <w:b w:val="0"/>
                <w:sz w:val="18"/>
              </w:rPr>
              <w:t xml:space="preserve"> and </w:t>
            </w:r>
            <w:r>
              <w:rPr>
                <w:rFonts w:ascii="Consolas" w:hAnsi="Consolas"/>
                <w:b w:val="0"/>
                <w:sz w:val="18"/>
              </w:rPr>
              <w:t>ui.windows.permissions.{PermissionsActivity, AllPermissionsExplanationActivity}</w:t>
            </w:r>
          </w:p>
        </w:tc>
        <w:tc>
          <w:tcPr>
            <w:tcW w:type="dxa" w:w="2412"/>
          </w:tcPr>
          <w:p>
            <w:r>
              <w:rPr>
                <w:b w:val="0"/>
                <w:sz w:val="18"/>
              </w:rPr>
            </w:r>
            <w:r>
              <w:rPr>
                <w:b w:val="0"/>
                <w:sz w:val="18"/>
              </w:rPr>
              <w:t>UI widgets, permission screens</w:t>
            </w:r>
          </w:p>
        </w:tc>
      </w:tr>
      <w:tr>
        <w:tc>
          <w:tcPr>
            <w:tcW w:type="dxa" w:w="2412"/>
          </w:tcPr>
          <w:p>
            <w:r>
              <w:rPr>
                <w:b w:val="0"/>
                <w:sz w:val="18"/>
              </w:rPr>
            </w:r>
            <w:r>
              <w:rPr>
                <w:rFonts w:ascii="Consolas" w:hAnsi="Consolas"/>
                <w:b w:val="0"/>
                <w:sz w:val="18"/>
              </w:rPr>
              <w:t>anki.preferences</w:t>
            </w:r>
          </w:p>
        </w:tc>
        <w:tc>
          <w:tcPr>
            <w:tcW w:type="dxa" w:w="2412"/>
          </w:tcPr>
          <w:p>
            <w:r>
              <w:rPr>
                <w:b w:val="0"/>
                <w:sz w:val="18"/>
              </w:rPr>
            </w:r>
            <w:r>
              <w:rPr>
                <w:b w:val="0"/>
                <w:sz w:val="18"/>
              </w:rPr>
              <w:t>24</w:t>
            </w:r>
          </w:p>
        </w:tc>
        <w:tc>
          <w:tcPr>
            <w:tcW w:type="dxa" w:w="2412"/>
          </w:tcPr>
          <w:p>
            <w:r>
              <w:rPr>
                <w:b w:val="0"/>
                <w:sz w:val="18"/>
              </w:rPr>
            </w:r>
            <w:r>
              <w:rPr>
                <w:b w:val="0"/>
                <w:sz w:val="18"/>
              </w:rPr>
              <w:t>PreferencesActivity + 17 settings fragments (see section 9)</w:t>
            </w:r>
          </w:p>
        </w:tc>
        <w:tc>
          <w:tcPr>
            <w:tcW w:type="dxa" w:w="2412"/>
          </w:tcPr>
          <w:p>
            <w:r>
              <w:rPr>
                <w:b w:val="0"/>
                <w:sz w:val="18"/>
              </w:rPr>
            </w:r>
            <w:r>
              <w:rPr>
                <w:b w:val="0"/>
                <w:sz w:val="18"/>
              </w:rPr>
              <w:t>Settings</w:t>
            </w:r>
          </w:p>
        </w:tc>
      </w:tr>
      <w:tr>
        <w:tc>
          <w:tcPr>
            <w:tcW w:type="dxa" w:w="2412"/>
          </w:tcPr>
          <w:p>
            <w:r>
              <w:rPr>
                <w:b w:val="0"/>
                <w:sz w:val="18"/>
              </w:rPr>
            </w:r>
            <w:r>
              <w:rPr>
                <w:rFonts w:ascii="Consolas" w:hAnsi="Consolas"/>
                <w:b w:val="0"/>
                <w:sz w:val="18"/>
              </w:rPr>
              <w:t>anki.browser</w:t>
            </w:r>
          </w:p>
        </w:tc>
        <w:tc>
          <w:tcPr>
            <w:tcW w:type="dxa" w:w="2412"/>
          </w:tcPr>
          <w:p>
            <w:r>
              <w:rPr>
                <w:b w:val="0"/>
                <w:sz w:val="18"/>
              </w:rPr>
            </w:r>
            <w:r>
              <w:rPr>
                <w:b w:val="0"/>
                <w:sz w:val="18"/>
              </w:rPr>
              <w:t>20</w:t>
            </w:r>
          </w:p>
        </w:tc>
        <w:tc>
          <w:tcPr>
            <w:tcW w:type="dxa" w:w="2412"/>
          </w:tcPr>
          <w:p>
            <w:r>
              <w:rPr>
                <w:b w:val="0"/>
                <w:sz w:val="18"/>
              </w:rPr>
            </w:r>
            <w:r>
              <w:rPr>
                <w:b w:val="0"/>
                <w:sz w:val="18"/>
              </w:rPr>
              <w:t>CardBrowserFragment, BrowserColumnCollection, BrowserColumnSelectionFragment, ColumnSelectionDialogFragment, FindAndReplaceDialogFragment, RepositionCardFragment, SortChangeNotification, CardOrNoteId</w:t>
            </w:r>
          </w:p>
        </w:tc>
        <w:tc>
          <w:tcPr>
            <w:tcW w:type="dxa" w:w="2412"/>
          </w:tcPr>
          <w:p>
            <w:r>
              <w:rPr>
                <w:b w:val="0"/>
                <w:sz w:val="18"/>
              </w:rPr>
            </w:r>
            <w:r>
              <w:rPr>
                <w:b w:val="0"/>
                <w:sz w:val="18"/>
              </w:rPr>
              <w:t>Card browser</w:t>
            </w:r>
          </w:p>
        </w:tc>
      </w:tr>
      <w:tr>
        <w:tc>
          <w:tcPr>
            <w:tcW w:type="dxa" w:w="2412"/>
          </w:tcPr>
          <w:p>
            <w:r>
              <w:rPr>
                <w:b w:val="0"/>
                <w:sz w:val="18"/>
              </w:rPr>
            </w:r>
            <w:r>
              <w:rPr>
                <w:rFonts w:ascii="Consolas" w:hAnsi="Consolas"/>
                <w:b w:val="0"/>
                <w:sz w:val="18"/>
              </w:rPr>
              <w:t>com.ichi2.preferences</w:t>
            </w:r>
          </w:p>
        </w:tc>
        <w:tc>
          <w:tcPr>
            <w:tcW w:type="dxa" w:w="2412"/>
          </w:tcPr>
          <w:p>
            <w:r>
              <w:rPr>
                <w:b w:val="0"/>
                <w:sz w:val="18"/>
              </w:rPr>
            </w:r>
            <w:r>
              <w:rPr>
                <w:b w:val="0"/>
                <w:sz w:val="18"/>
              </w:rPr>
              <w:t>12</w:t>
            </w:r>
          </w:p>
        </w:tc>
        <w:tc>
          <w:tcPr>
            <w:tcW w:type="dxa" w:w="2412"/>
          </w:tcPr>
          <w:p>
            <w:r>
              <w:rPr>
                <w:b w:val="0"/>
                <w:sz w:val="18"/>
              </w:rPr>
            </w:r>
            <w:r>
              <w:rPr>
                <w:b w:val="0"/>
                <w:sz w:val="18"/>
              </w:rPr>
              <w:t>NumberRangePreferenceCompat, SliderPreference, ControlPreference, ReviewerControlPreference, WhiteboardControlPreference, HtmlHelpPreference, VersatileTextPreference</w:t>
            </w:r>
          </w:p>
        </w:tc>
        <w:tc>
          <w:tcPr>
            <w:tcW w:type="dxa" w:w="2412"/>
          </w:tcPr>
          <w:p>
            <w:r>
              <w:rPr>
                <w:b w:val="0"/>
                <w:sz w:val="18"/>
              </w:rPr>
            </w:r>
            <w:r>
              <w:rPr>
                <w:b w:val="0"/>
                <w:sz w:val="18"/>
              </w:rPr>
              <w:t>Custom preference widgets</w:t>
            </w:r>
          </w:p>
        </w:tc>
      </w:tr>
      <w:tr>
        <w:tc>
          <w:tcPr>
            <w:tcW w:type="dxa" w:w="2412"/>
          </w:tcPr>
          <w:p>
            <w:r>
              <w:rPr>
                <w:b w:val="0"/>
                <w:sz w:val="18"/>
              </w:rPr>
            </w:r>
            <w:r>
              <w:rPr>
                <w:rFonts w:ascii="Consolas" w:hAnsi="Consolas"/>
                <w:b w:val="0"/>
                <w:sz w:val="18"/>
              </w:rPr>
              <w:t>com.ichi2.ui</w:t>
            </w:r>
          </w:p>
        </w:tc>
        <w:tc>
          <w:tcPr>
            <w:tcW w:type="dxa" w:w="2412"/>
          </w:tcPr>
          <w:p>
            <w:r>
              <w:rPr>
                <w:b w:val="0"/>
                <w:sz w:val="18"/>
              </w:rPr>
            </w:r>
            <w:r>
              <w:rPr>
                <w:b w:val="0"/>
                <w:sz w:val="18"/>
              </w:rPr>
              <w:t>9</w:t>
            </w:r>
          </w:p>
        </w:tc>
        <w:tc>
          <w:tcPr>
            <w:tcW w:type="dxa" w:w="2412"/>
          </w:tcPr>
          <w:p>
            <w:r>
              <w:rPr>
                <w:b w:val="0"/>
                <w:sz w:val="18"/>
              </w:rPr>
            </w:r>
            <w:r>
              <w:rPr>
                <w:b w:val="0"/>
                <w:sz w:val="18"/>
              </w:rPr>
              <w:t>CardBrowserSearchView, AccessibleSearchView, CheckBoxTriStates, GestureDisplay, AxisValueDisplay, FixedEditText, TextInputEditField</w:t>
            </w:r>
          </w:p>
        </w:tc>
        <w:tc>
          <w:tcPr>
            <w:tcW w:type="dxa" w:w="2412"/>
          </w:tcPr>
          <w:p>
            <w:r>
              <w:rPr>
                <w:b w:val="0"/>
                <w:sz w:val="18"/>
              </w:rPr>
            </w:r>
            <w:r>
              <w:rPr>
                <w:b w:val="0"/>
                <w:sz w:val="18"/>
              </w:rPr>
              <w:t>Custom views</w:t>
            </w:r>
          </w:p>
        </w:tc>
      </w:tr>
      <w:tr>
        <w:tc>
          <w:tcPr>
            <w:tcW w:type="dxa" w:w="2412"/>
          </w:tcPr>
          <w:p>
            <w:r>
              <w:rPr>
                <w:b w:val="0"/>
                <w:sz w:val="18"/>
              </w:rPr>
            </w:r>
            <w:r>
              <w:rPr>
                <w:rFonts w:ascii="Consolas" w:hAnsi="Consolas"/>
                <w:b w:val="0"/>
                <w:sz w:val="18"/>
              </w:rPr>
              <w:t>anki.settings</w:t>
            </w:r>
          </w:p>
        </w:tc>
        <w:tc>
          <w:tcPr>
            <w:tcW w:type="dxa" w:w="2412"/>
          </w:tcPr>
          <w:p>
            <w:r>
              <w:rPr>
                <w:b w:val="0"/>
                <w:sz w:val="18"/>
              </w:rPr>
            </w:r>
            <w:r>
              <w:rPr>
                <w:b w:val="0"/>
                <w:sz w:val="18"/>
              </w:rPr>
              <w:t>8</w:t>
            </w:r>
          </w:p>
        </w:tc>
        <w:tc>
          <w:tcPr>
            <w:tcW w:type="dxa" w:w="2412"/>
          </w:tcPr>
          <w:p>
            <w:r>
              <w:rPr>
                <w:b w:val="0"/>
                <w:sz w:val="18"/>
              </w:rPr>
            </w:r>
            <w:r>
              <w:rPr>
                <w:b w:val="0"/>
                <w:sz w:val="18"/>
              </w:rPr>
              <w:t>PrefsRepository</w:t>
            </w:r>
          </w:p>
        </w:tc>
        <w:tc>
          <w:tcPr>
            <w:tcW w:type="dxa" w:w="2412"/>
          </w:tcPr>
          <w:p>
            <w:r>
              <w:rPr>
                <w:b w:val="0"/>
                <w:sz w:val="18"/>
              </w:rPr>
            </w:r>
            <w:r>
              <w:rPr>
                <w:b w:val="0"/>
                <w:sz w:val="18"/>
              </w:rPr>
              <w:t>Prefs repository</w:t>
            </w:r>
          </w:p>
        </w:tc>
      </w:tr>
      <w:tr>
        <w:tc>
          <w:tcPr>
            <w:tcW w:type="dxa" w:w="2412"/>
          </w:tcPr>
          <w:p>
            <w:r>
              <w:rPr>
                <w:b w:val="0"/>
                <w:sz w:val="18"/>
              </w:rPr>
            </w:r>
            <w:r>
              <w:rPr>
                <w:rFonts w:ascii="Consolas" w:hAnsi="Consolas"/>
                <w:b w:val="0"/>
                <w:sz w:val="18"/>
              </w:rPr>
              <w:t>anki.exception</w:t>
            </w:r>
          </w:p>
        </w:tc>
        <w:tc>
          <w:tcPr>
            <w:tcW w:type="dxa" w:w="2412"/>
          </w:tcPr>
          <w:p>
            <w:r>
              <w:rPr>
                <w:b w:val="0"/>
                <w:sz w:val="18"/>
              </w:rPr>
            </w:r>
            <w:r>
              <w:rPr>
                <w:b w:val="0"/>
                <w:sz w:val="18"/>
              </w:rPr>
              <w:t>8</w:t>
            </w:r>
          </w:p>
        </w:tc>
        <w:tc>
          <w:tcPr>
            <w:tcW w:type="dxa" w:w="2412"/>
          </w:tcPr>
          <w:p>
            <w:r>
              <w:rPr>
                <w:b w:val="0"/>
                <w:sz w:val="18"/>
              </w:rPr>
            </w:r>
            <w:r>
              <w:rPr>
                <w:b w:val="0"/>
                <w:sz w:val="18"/>
              </w:rPr>
              <w:t>(mostly obfuscated)</w:t>
            </w:r>
          </w:p>
        </w:tc>
        <w:tc>
          <w:tcPr>
            <w:tcW w:type="dxa" w:w="2412"/>
          </w:tcPr>
          <w:p>
            <w:r>
              <w:rPr>
                <w:b w:val="0"/>
                <w:sz w:val="18"/>
              </w:rPr>
            </w:r>
            <w:r>
              <w:rPr>
                <w:b w:val="0"/>
                <w:sz w:val="18"/>
              </w:rPr>
              <w:t>Exceptions</w:t>
            </w:r>
          </w:p>
        </w:tc>
      </w:tr>
      <w:tr>
        <w:tc>
          <w:tcPr>
            <w:tcW w:type="dxa" w:w="2412"/>
          </w:tcPr>
          <w:p>
            <w:r>
              <w:rPr>
                <w:b w:val="0"/>
                <w:sz w:val="18"/>
              </w:rPr>
            </w:r>
            <w:r>
              <w:rPr>
                <w:rFonts w:ascii="Consolas" w:hAnsi="Consolas"/>
                <w:b w:val="0"/>
                <w:sz w:val="18"/>
              </w:rPr>
              <w:t>anki.multimedia</w:t>
            </w:r>
          </w:p>
        </w:tc>
        <w:tc>
          <w:tcPr>
            <w:tcW w:type="dxa" w:w="2412"/>
          </w:tcPr>
          <w:p>
            <w:r>
              <w:rPr>
                <w:b w:val="0"/>
                <w:sz w:val="18"/>
              </w:rPr>
            </w:r>
            <w:r>
              <w:rPr>
                <w:b w:val="0"/>
                <w:sz w:val="18"/>
              </w:rPr>
              <w:t>7</w:t>
            </w:r>
          </w:p>
        </w:tc>
        <w:tc>
          <w:tcPr>
            <w:tcW w:type="dxa" w:w="2412"/>
          </w:tcPr>
          <w:p>
            <w:r>
              <w:rPr>
                <w:b w:val="0"/>
                <w:sz w:val="18"/>
              </w:rPr>
            </w:r>
            <w:r>
              <w:rPr>
                <w:b w:val="0"/>
                <w:sz w:val="18"/>
              </w:rPr>
              <w:t>MultimediaActivity, MultimediaFragment, MultimediaImageFragment, AudioRecordingFragment, AudioVideoFragment</w:t>
            </w:r>
          </w:p>
        </w:tc>
        <w:tc>
          <w:tcPr>
            <w:tcW w:type="dxa" w:w="2412"/>
          </w:tcPr>
          <w:p>
            <w:r>
              <w:rPr>
                <w:b w:val="0"/>
                <w:sz w:val="18"/>
              </w:rPr>
            </w:r>
            <w:r>
              <w:rPr>
                <w:b w:val="0"/>
                <w:sz w:val="18"/>
              </w:rPr>
              <w:t>Add image/audio/video to fields</w:t>
            </w:r>
          </w:p>
        </w:tc>
      </w:tr>
      <w:tr>
        <w:tc>
          <w:tcPr>
            <w:tcW w:type="dxa" w:w="2412"/>
          </w:tcPr>
          <w:p>
            <w:r>
              <w:rPr>
                <w:b w:val="0"/>
                <w:sz w:val="18"/>
              </w:rPr>
            </w:r>
            <w:r>
              <w:rPr>
                <w:rFonts w:ascii="Consolas" w:hAnsi="Consolas"/>
                <w:b w:val="0"/>
                <w:sz w:val="18"/>
              </w:rPr>
              <w:t>anki.libanki</w:t>
            </w:r>
          </w:p>
        </w:tc>
        <w:tc>
          <w:tcPr>
            <w:tcW w:type="dxa" w:w="2412"/>
          </w:tcPr>
          <w:p>
            <w:r>
              <w:rPr>
                <w:b w:val="0"/>
                <w:sz w:val="18"/>
              </w:rPr>
            </w:r>
            <w:r>
              <w:rPr>
                <w:b w:val="0"/>
                <w:sz w:val="18"/>
              </w:rPr>
              <w:t>6</w:t>
            </w:r>
          </w:p>
        </w:tc>
        <w:tc>
          <w:tcPr>
            <w:tcW w:type="dxa" w:w="2412"/>
          </w:tcPr>
          <w:p>
            <w:r>
              <w:rPr>
                <w:b w:val="0"/>
                <w:sz w:val="18"/>
              </w:rPr>
            </w:r>
            <w:r>
              <w:rPr>
                <w:b w:val="0"/>
                <w:sz w:val="18"/>
              </w:rPr>
              <w:t>CardOrdinal, DeckId, NotetypeJson</w:t>
            </w:r>
          </w:p>
        </w:tc>
        <w:tc>
          <w:tcPr>
            <w:tcW w:type="dxa" w:w="2412"/>
          </w:tcPr>
          <w:p>
            <w:r>
              <w:rPr>
                <w:b w:val="0"/>
                <w:sz w:val="18"/>
              </w:rPr>
            </w:r>
            <w:r>
              <w:rPr>
                <w:b w:val="0"/>
                <w:sz w:val="18"/>
              </w:rPr>
              <w:t>Thin model types; the engine is the Rust backend</w:t>
            </w:r>
          </w:p>
        </w:tc>
      </w:tr>
      <w:tr>
        <w:tc>
          <w:tcPr>
            <w:tcW w:type="dxa" w:w="2412"/>
          </w:tcPr>
          <w:p>
            <w:r>
              <w:rPr>
                <w:b w:val="0"/>
                <w:sz w:val="18"/>
              </w:rPr>
            </w:r>
            <w:r>
              <w:rPr>
                <w:rFonts w:ascii="Consolas" w:hAnsi="Consolas"/>
                <w:b w:val="0"/>
                <w:sz w:val="18"/>
              </w:rPr>
              <w:t>com.ichi2.widget</w:t>
            </w:r>
            <w:r>
              <w:rPr>
                <w:b w:val="0"/>
                <w:sz w:val="18"/>
              </w:rPr>
              <w:t xml:space="preserve"> (+</w:t>
            </w:r>
            <w:r>
              <w:rPr>
                <w:rFonts w:ascii="Consolas" w:hAnsi="Consolas"/>
                <w:b w:val="0"/>
                <w:sz w:val="18"/>
              </w:rPr>
              <w:t>deckpicker</w:t>
            </w:r>
            <w:r>
              <w:rPr>
                <w:b w:val="0"/>
                <w:sz w:val="18"/>
              </w:rPr>
              <w:t xml:space="preserve">, </w:t>
            </w:r>
            <w:r>
              <w:rPr>
                <w:rFonts w:ascii="Consolas" w:hAnsi="Consolas"/>
                <w:b w:val="0"/>
                <w:sz w:val="18"/>
              </w:rPr>
              <w:t>cardanalysis</w:t>
            </w:r>
            <w:r>
              <w:rPr>
                <w:b w:val="0"/>
                <w:sz w:val="18"/>
              </w:rPr>
              <w:t>)</w:t>
            </w:r>
          </w:p>
        </w:tc>
        <w:tc>
          <w:tcPr>
            <w:tcW w:type="dxa" w:w="2412"/>
          </w:tcPr>
          <w:p>
            <w:r>
              <w:rPr>
                <w:b w:val="0"/>
                <w:sz w:val="18"/>
              </w:rPr>
            </w:r>
            <w:r>
              <w:rPr>
                <w:b w:val="0"/>
                <w:sz w:val="18"/>
              </w:rPr>
              <w:t>11 + 2 + 2</w:t>
            </w:r>
          </w:p>
        </w:tc>
        <w:tc>
          <w:tcPr>
            <w:tcW w:type="dxa" w:w="2412"/>
          </w:tcPr>
          <w:p>
            <w:r>
              <w:rPr>
                <w:b w:val="0"/>
                <w:sz w:val="18"/>
              </w:rPr>
            </w:r>
            <w:r>
              <w:rPr>
                <w:b w:val="0"/>
                <w:sz w:val="18"/>
              </w:rPr>
              <w:t>AnkiDroidWidgetSmall, AddNoteWidget, DayRolloverAlarm, WidgetPermissionReceiver, DeckPickerWidget(+Config), CardAnalysisWidget(+Config)</w:t>
            </w:r>
          </w:p>
        </w:tc>
        <w:tc>
          <w:tcPr>
            <w:tcW w:type="dxa" w:w="2412"/>
          </w:tcPr>
          <w:p>
            <w:r>
              <w:rPr>
                <w:b w:val="0"/>
                <w:sz w:val="18"/>
              </w:rPr>
            </w:r>
            <w:r>
              <w:rPr>
                <w:b w:val="0"/>
                <w:sz w:val="18"/>
              </w:rPr>
              <w:t>Home-screen widgets</w:t>
            </w:r>
          </w:p>
        </w:tc>
      </w:tr>
      <w:tr>
        <w:tc>
          <w:tcPr>
            <w:tcW w:type="dxa" w:w="2412"/>
          </w:tcPr>
          <w:p>
            <w:r>
              <w:rPr>
                <w:b w:val="0"/>
                <w:sz w:val="18"/>
              </w:rPr>
            </w:r>
            <w:r>
              <w:rPr>
                <w:rFonts w:ascii="Consolas" w:hAnsi="Consolas"/>
                <w:b w:val="0"/>
                <w:sz w:val="18"/>
              </w:rPr>
              <w:t>anki.pages</w:t>
            </w:r>
          </w:p>
        </w:tc>
        <w:tc>
          <w:tcPr>
            <w:tcW w:type="dxa" w:w="2412"/>
          </w:tcPr>
          <w:p>
            <w:r>
              <w:rPr>
                <w:b w:val="0"/>
                <w:sz w:val="18"/>
              </w:rPr>
            </w:r>
            <w:r>
              <w:rPr>
                <w:b w:val="0"/>
                <w:sz w:val="18"/>
              </w:rPr>
              <w:t>5</w:t>
            </w:r>
          </w:p>
        </w:tc>
        <w:tc>
          <w:tcPr>
            <w:tcW w:type="dxa" w:w="2412"/>
          </w:tcPr>
          <w:p>
            <w:r>
              <w:rPr>
                <w:b w:val="0"/>
                <w:sz w:val="18"/>
              </w:rPr>
            </w:r>
            <w:r>
              <w:rPr>
                <w:b w:val="0"/>
                <w:sz w:val="18"/>
              </w:rPr>
              <w:t>PageFragment, CardInfoFragment, ImageOcclusion, AnkiPackageImporterFragment, RemoveAccountFragment</w:t>
            </w:r>
          </w:p>
        </w:tc>
        <w:tc>
          <w:tcPr>
            <w:tcW w:type="dxa" w:w="2412"/>
          </w:tcPr>
          <w:p>
            <w:r>
              <w:rPr>
                <w:b w:val="0"/>
                <w:sz w:val="18"/>
              </w:rPr>
            </w:r>
            <w:r>
              <w:rPr>
                <w:b w:val="0"/>
                <w:sz w:val="18"/>
              </w:rPr>
              <w:t>WebView pages hosting the Svelte/TS UI</w:t>
            </w:r>
          </w:p>
        </w:tc>
      </w:tr>
      <w:tr>
        <w:tc>
          <w:tcPr>
            <w:tcW w:type="dxa" w:w="2412"/>
          </w:tcPr>
          <w:p>
            <w:r>
              <w:rPr>
                <w:b w:val="0"/>
                <w:sz w:val="18"/>
              </w:rPr>
            </w:r>
            <w:r>
              <w:rPr>
                <w:rFonts w:ascii="Consolas" w:hAnsi="Consolas"/>
                <w:b w:val="0"/>
                <w:sz w:val="18"/>
              </w:rPr>
              <w:t>anki.previewer</w:t>
            </w:r>
          </w:p>
        </w:tc>
        <w:tc>
          <w:tcPr>
            <w:tcW w:type="dxa" w:w="2412"/>
          </w:tcPr>
          <w:p>
            <w:r>
              <w:rPr>
                <w:b w:val="0"/>
                <w:sz w:val="18"/>
              </w:rPr>
            </w:r>
            <w:r>
              <w:rPr>
                <w:b w:val="0"/>
                <w:sz w:val="18"/>
              </w:rPr>
              <w:t>4</w:t>
            </w:r>
          </w:p>
        </w:tc>
        <w:tc>
          <w:tcPr>
            <w:tcW w:type="dxa" w:w="2412"/>
          </w:tcPr>
          <w:p>
            <w:r>
              <w:rPr>
                <w:b w:val="0"/>
                <w:sz w:val="18"/>
              </w:rPr>
            </w:r>
            <w:r>
              <w:rPr>
                <w:b w:val="0"/>
                <w:sz w:val="18"/>
              </w:rPr>
              <w:t>CardViewerActivity, CardViewerFragment, PreviewerFragment, TemplatePreviewerFragment</w:t>
            </w:r>
          </w:p>
        </w:tc>
        <w:tc>
          <w:tcPr>
            <w:tcW w:type="dxa" w:w="2412"/>
          </w:tcPr>
          <w:p>
            <w:r>
              <w:rPr>
                <w:b w:val="0"/>
                <w:sz w:val="18"/>
              </w:rPr>
            </w:r>
            <w:r>
              <w:rPr>
                <w:b w:val="0"/>
                <w:sz w:val="18"/>
              </w:rPr>
              <w:t>Card/template preview</w:t>
            </w:r>
          </w:p>
        </w:tc>
      </w:tr>
      <w:tr>
        <w:tc>
          <w:tcPr>
            <w:tcW w:type="dxa" w:w="2412"/>
          </w:tcPr>
          <w:p>
            <w:r>
              <w:rPr>
                <w:b w:val="0"/>
                <w:sz w:val="18"/>
              </w:rPr>
            </w:r>
            <w:r>
              <w:rPr>
                <w:rFonts w:ascii="Consolas" w:hAnsi="Consolas"/>
                <w:b w:val="0"/>
                <w:sz w:val="18"/>
              </w:rPr>
              <w:t>anki.deckpicker</w:t>
            </w:r>
          </w:p>
        </w:tc>
        <w:tc>
          <w:tcPr>
            <w:tcW w:type="dxa" w:w="2412"/>
          </w:tcPr>
          <w:p>
            <w:r>
              <w:rPr>
                <w:b w:val="0"/>
                <w:sz w:val="18"/>
              </w:rPr>
            </w:r>
            <w:r>
              <w:rPr>
                <w:b w:val="0"/>
                <w:sz w:val="18"/>
              </w:rPr>
              <w:t>4</w:t>
            </w:r>
          </w:p>
        </w:tc>
        <w:tc>
          <w:tcPr>
            <w:tcW w:type="dxa" w:w="2412"/>
          </w:tcPr>
          <w:p>
            <w:r>
              <w:rPr>
                <w:b w:val="0"/>
                <w:sz w:val="18"/>
              </w:rPr>
            </w:r>
            <w:r>
              <w:rPr>
                <w:b w:val="0"/>
                <w:sz w:val="18"/>
              </w:rPr>
              <w:t>DeckDeletionResult, EmptyCardsResult, OptionsMenuState, ShortcutData</w:t>
            </w:r>
          </w:p>
        </w:tc>
        <w:tc>
          <w:tcPr>
            <w:tcW w:type="dxa" w:w="2412"/>
          </w:tcPr>
          <w:p>
            <w:r>
              <w:rPr>
                <w:b w:val="0"/>
                <w:sz w:val="18"/>
              </w:rPr>
            </w:r>
            <w:r>
              <w:rPr>
                <w:b w:val="0"/>
                <w:sz w:val="18"/>
              </w:rPr>
              <w:t>Deck list state</w:t>
            </w:r>
          </w:p>
        </w:tc>
      </w:tr>
      <w:tr>
        <w:tc>
          <w:tcPr>
            <w:tcW w:type="dxa" w:w="2412"/>
          </w:tcPr>
          <w:p>
            <w:r>
              <w:rPr>
                <w:b w:val="0"/>
                <w:sz w:val="18"/>
              </w:rPr>
            </w:r>
            <w:r>
              <w:rPr>
                <w:rFonts w:ascii="Consolas" w:hAnsi="Consolas"/>
                <w:b w:val="0"/>
                <w:sz w:val="18"/>
              </w:rPr>
              <w:t>anki.services</w:t>
            </w:r>
          </w:p>
        </w:tc>
        <w:tc>
          <w:tcPr>
            <w:tcW w:type="dxa" w:w="2412"/>
          </w:tcPr>
          <w:p>
            <w:r>
              <w:rPr>
                <w:b w:val="0"/>
                <w:sz w:val="18"/>
              </w:rPr>
            </w:r>
            <w:r>
              <w:rPr>
                <w:b w:val="0"/>
                <w:sz w:val="18"/>
              </w:rPr>
              <w:t>3</w:t>
            </w:r>
          </w:p>
        </w:tc>
        <w:tc>
          <w:tcPr>
            <w:tcW w:type="dxa" w:w="2412"/>
          </w:tcPr>
          <w:p>
            <w:r>
              <w:rPr>
                <w:b w:val="0"/>
                <w:sz w:val="18"/>
              </w:rPr>
            </w:r>
            <w:r>
              <w:rPr>
                <w:b w:val="0"/>
                <w:sz w:val="18"/>
              </w:rPr>
              <w:t>BootService, NotificationService, SnoozeService</w:t>
            </w:r>
          </w:p>
        </w:tc>
        <w:tc>
          <w:tcPr>
            <w:tcW w:type="dxa" w:w="2412"/>
          </w:tcPr>
          <w:p>
            <w:r>
              <w:rPr>
                <w:b w:val="0"/>
                <w:sz w:val="18"/>
              </w:rPr>
            </w:r>
            <w:r>
              <w:rPr>
                <w:b w:val="0"/>
                <w:sz w:val="18"/>
              </w:rPr>
              <w:t>Reminders</w:t>
            </w:r>
          </w:p>
        </w:tc>
      </w:tr>
      <w:tr>
        <w:tc>
          <w:tcPr>
            <w:tcW w:type="dxa" w:w="2412"/>
          </w:tcPr>
          <w:p>
            <w:r>
              <w:rPr>
                <w:b w:val="0"/>
                <w:sz w:val="18"/>
              </w:rPr>
            </w:r>
            <w:r>
              <w:rPr>
                <w:rFonts w:ascii="Consolas" w:hAnsi="Consolas"/>
                <w:b w:val="0"/>
                <w:sz w:val="18"/>
              </w:rPr>
              <w:t>anki.reviewreminders</w:t>
            </w:r>
          </w:p>
        </w:tc>
        <w:tc>
          <w:tcPr>
            <w:tcW w:type="dxa" w:w="2412"/>
          </w:tcPr>
          <w:p>
            <w:r>
              <w:rPr>
                <w:b w:val="0"/>
                <w:sz w:val="18"/>
              </w:rPr>
            </w:r>
            <w:r>
              <w:rPr>
                <w:b w:val="0"/>
                <w:sz w:val="18"/>
              </w:rPr>
              <w:t>3</w:t>
            </w:r>
          </w:p>
        </w:tc>
        <w:tc>
          <w:tcPr>
            <w:tcW w:type="dxa" w:w="2412"/>
          </w:tcPr>
          <w:p>
            <w:r>
              <w:rPr>
                <w:b w:val="0"/>
                <w:sz w:val="18"/>
              </w:rPr>
            </w:r>
            <w:r>
              <w:rPr>
                <w:b w:val="0"/>
                <w:sz w:val="18"/>
              </w:rPr>
              <w:t>ReviewReminder, ScheduleRemindersFragment, ReminderTroubleshootingFragment</w:t>
            </w:r>
          </w:p>
        </w:tc>
        <w:tc>
          <w:tcPr>
            <w:tcW w:type="dxa" w:w="2412"/>
          </w:tcPr>
          <w:p>
            <w:r>
              <w:rPr>
                <w:b w:val="0"/>
                <w:sz w:val="18"/>
              </w:rPr>
            </w:r>
            <w:r>
              <w:rPr>
                <w:b w:val="0"/>
                <w:sz w:val="18"/>
              </w:rPr>
              <w:t>Scheduled review reminders</w:t>
            </w:r>
          </w:p>
        </w:tc>
      </w:tr>
      <w:tr>
        <w:tc>
          <w:tcPr>
            <w:tcW w:type="dxa" w:w="2412"/>
          </w:tcPr>
          <w:p>
            <w:r>
              <w:rPr>
                <w:b w:val="0"/>
                <w:sz w:val="18"/>
              </w:rPr>
            </w:r>
            <w:r>
              <w:rPr>
                <w:rFonts w:ascii="Consolas" w:hAnsi="Consolas"/>
                <w:b w:val="0"/>
                <w:sz w:val="18"/>
              </w:rPr>
              <w:t>anki.analytics</w:t>
            </w:r>
          </w:p>
        </w:tc>
        <w:tc>
          <w:tcPr>
            <w:tcW w:type="dxa" w:w="2412"/>
          </w:tcPr>
          <w:p>
            <w:r>
              <w:rPr>
                <w:b w:val="0"/>
                <w:sz w:val="18"/>
              </w:rPr>
            </w:r>
            <w:r>
              <w:rPr>
                <w:b w:val="0"/>
                <w:sz w:val="18"/>
              </w:rPr>
              <w:t>3</w:t>
            </w:r>
          </w:p>
        </w:tc>
        <w:tc>
          <w:tcPr>
            <w:tcW w:type="dxa" w:w="2412"/>
          </w:tcPr>
          <w:p>
            <w:r>
              <w:rPr>
                <w:b w:val="0"/>
                <w:sz w:val="18"/>
              </w:rPr>
            </w:r>
            <w:r>
              <w:rPr>
                <w:b w:val="0"/>
                <w:sz w:val="18"/>
              </w:rPr>
              <w:t>AnkiDroidCrashReportDialog, AcraAnalyticsInteraction, AnalyticsDialogFragment</w:t>
            </w:r>
          </w:p>
        </w:tc>
        <w:tc>
          <w:tcPr>
            <w:tcW w:type="dxa" w:w="2412"/>
          </w:tcPr>
          <w:p>
            <w:r>
              <w:rPr>
                <w:b w:val="0"/>
                <w:sz w:val="18"/>
              </w:rPr>
            </w:r>
            <w:r>
              <w:rPr>
                <w:b w:val="0"/>
                <w:sz w:val="18"/>
              </w:rPr>
              <w:t>Crash/analytics UI</w:t>
            </w:r>
          </w:p>
        </w:tc>
      </w:tr>
      <w:tr>
        <w:tc>
          <w:tcPr>
            <w:tcW w:type="dxa" w:w="2412"/>
          </w:tcPr>
          <w:p>
            <w:r>
              <w:rPr>
                <w:b w:val="0"/>
                <w:sz w:val="18"/>
              </w:rPr>
            </w:r>
            <w:r>
              <w:rPr>
                <w:rFonts w:ascii="Consolas" w:hAnsi="Consolas"/>
                <w:b w:val="0"/>
                <w:sz w:val="18"/>
              </w:rPr>
              <w:t>anki.account</w:t>
            </w:r>
          </w:p>
        </w:tc>
        <w:tc>
          <w:tcPr>
            <w:tcW w:type="dxa" w:w="2412"/>
          </w:tcPr>
          <w:p>
            <w:r>
              <w:rPr>
                <w:b w:val="0"/>
                <w:sz w:val="18"/>
              </w:rPr>
            </w:r>
            <w:r>
              <w:rPr>
                <w:b w:val="0"/>
                <w:sz w:val="18"/>
              </w:rPr>
              <w:t>3</w:t>
            </w:r>
          </w:p>
        </w:tc>
        <w:tc>
          <w:tcPr>
            <w:tcW w:type="dxa" w:w="2412"/>
          </w:tcPr>
          <w:p>
            <w:r>
              <w:rPr>
                <w:b w:val="0"/>
                <w:sz w:val="18"/>
              </w:rPr>
            </w:r>
            <w:r>
              <w:rPr>
                <w:b w:val="0"/>
                <w:sz w:val="18"/>
              </w:rPr>
              <w:t>AccountActivity, LoginFragment, LoggedInFragment</w:t>
            </w:r>
          </w:p>
        </w:tc>
        <w:tc>
          <w:tcPr>
            <w:tcW w:type="dxa" w:w="2412"/>
          </w:tcPr>
          <w:p>
            <w:r>
              <w:rPr>
                <w:b w:val="0"/>
                <w:sz w:val="18"/>
              </w:rPr>
            </w:r>
            <w:r>
              <w:rPr>
                <w:b w:val="0"/>
                <w:sz w:val="18"/>
              </w:rPr>
              <w:t>AnkiWeb login</w:t>
            </w:r>
          </w:p>
        </w:tc>
      </w:tr>
      <w:tr>
        <w:tc>
          <w:tcPr>
            <w:tcW w:type="dxa" w:w="2412"/>
          </w:tcPr>
          <w:p>
            <w:r>
              <w:rPr>
                <w:b w:val="0"/>
                <w:sz w:val="18"/>
              </w:rPr>
            </w:r>
            <w:r>
              <w:rPr>
                <w:rFonts w:ascii="Consolas" w:hAnsi="Consolas"/>
                <w:b w:val="0"/>
                <w:sz w:val="18"/>
              </w:rPr>
              <w:t>anki.shareddeck</w:t>
            </w:r>
          </w:p>
        </w:tc>
        <w:tc>
          <w:tcPr>
            <w:tcW w:type="dxa" w:w="2412"/>
          </w:tcPr>
          <w:p>
            <w:r>
              <w:rPr>
                <w:b w:val="0"/>
                <w:sz w:val="18"/>
              </w:rPr>
            </w:r>
            <w:r>
              <w:rPr>
                <w:b w:val="0"/>
                <w:sz w:val="18"/>
              </w:rPr>
              <w:t>3</w:t>
            </w:r>
          </w:p>
        </w:tc>
        <w:tc>
          <w:tcPr>
            <w:tcW w:type="dxa" w:w="2412"/>
          </w:tcPr>
          <w:p>
            <w:r>
              <w:rPr>
                <w:b w:val="0"/>
                <w:sz w:val="18"/>
              </w:rPr>
            </w:r>
            <w:r>
              <w:rPr>
                <w:b w:val="0"/>
                <w:sz w:val="18"/>
              </w:rPr>
              <w:t>SharedDecksActivity, SharedDecksDownloadFragment, SharedDecksDownloadUiState</w:t>
            </w:r>
          </w:p>
        </w:tc>
        <w:tc>
          <w:tcPr>
            <w:tcW w:type="dxa" w:w="2412"/>
          </w:tcPr>
          <w:p>
            <w:r>
              <w:rPr>
                <w:b w:val="0"/>
                <w:sz w:val="18"/>
              </w:rPr>
            </w:r>
            <w:r>
              <w:rPr>
                <w:b w:val="0"/>
                <w:sz w:val="18"/>
              </w:rPr>
              <w:t>Shared decks browser/download</w:t>
            </w:r>
          </w:p>
        </w:tc>
      </w:tr>
      <w:tr>
        <w:tc>
          <w:tcPr>
            <w:tcW w:type="dxa" w:w="2412"/>
          </w:tcPr>
          <w:p>
            <w:r>
              <w:rPr>
                <w:b w:val="0"/>
                <w:sz w:val="18"/>
              </w:rPr>
            </w:r>
            <w:r>
              <w:rPr>
                <w:rFonts w:ascii="Consolas" w:hAnsi="Consolas"/>
                <w:b w:val="0"/>
                <w:sz w:val="18"/>
              </w:rPr>
              <w:t>anki.snackbar</w:t>
            </w:r>
          </w:p>
        </w:tc>
        <w:tc>
          <w:tcPr>
            <w:tcW w:type="dxa" w:w="2412"/>
          </w:tcPr>
          <w:p>
            <w:r>
              <w:rPr>
                <w:b w:val="0"/>
                <w:sz w:val="18"/>
              </w:rPr>
            </w:r>
            <w:r>
              <w:rPr>
                <w:b w:val="0"/>
                <w:sz w:val="18"/>
              </w:rPr>
              <w:t>3</w:t>
            </w:r>
          </w:p>
        </w:tc>
        <w:tc>
          <w:tcPr>
            <w:tcW w:type="dxa" w:w="2412"/>
          </w:tcPr>
          <w:p>
            <w:r>
              <w:rPr>
                <w:b w:val="0"/>
                <w:sz w:val="18"/>
              </w:rPr>
            </w:r>
            <w:r>
              <w:rPr>
                <w:b w:val="0"/>
                <w:sz w:val="18"/>
              </w:rPr>
              <w:t>(UI helpers)</w:t>
            </w:r>
          </w:p>
        </w:tc>
        <w:tc>
          <w:tcPr>
            <w:tcW w:type="dxa" w:w="2412"/>
          </w:tcPr>
          <w:p>
            <w:r>
              <w:rPr>
                <w:b w:val="0"/>
                <w:sz w:val="18"/>
              </w:rPr>
            </w:r>
            <w:r>
              <w:rPr>
                <w:b w:val="0"/>
                <w:sz w:val="18"/>
              </w:rPr>
              <w:t>Snackbars</w:t>
            </w:r>
          </w:p>
        </w:tc>
      </w:tr>
      <w:tr>
        <w:tc>
          <w:tcPr>
            <w:tcW w:type="dxa" w:w="2412"/>
          </w:tcPr>
          <w:p>
            <w:r>
              <w:rPr>
                <w:b w:val="0"/>
                <w:sz w:val="18"/>
              </w:rPr>
            </w:r>
            <w:r>
              <w:rPr>
                <w:rFonts w:ascii="Consolas" w:hAnsi="Consolas"/>
                <w:b w:val="0"/>
                <w:sz w:val="18"/>
              </w:rPr>
              <w:t>anki.worker</w:t>
            </w:r>
          </w:p>
        </w:tc>
        <w:tc>
          <w:tcPr>
            <w:tcW w:type="dxa" w:w="2412"/>
          </w:tcPr>
          <w:p>
            <w:r>
              <w:rPr>
                <w:b w:val="0"/>
                <w:sz w:val="18"/>
              </w:rPr>
            </w:r>
            <w:r>
              <w:rPr>
                <w:b w:val="0"/>
                <w:sz w:val="18"/>
              </w:rPr>
              <w:t>2</w:t>
            </w:r>
          </w:p>
        </w:tc>
        <w:tc>
          <w:tcPr>
            <w:tcW w:type="dxa" w:w="2412"/>
          </w:tcPr>
          <w:p>
            <w:r>
              <w:rPr>
                <w:b w:val="0"/>
                <w:sz w:val="18"/>
              </w:rPr>
            </w:r>
            <w:r>
              <w:rPr>
                <w:b w:val="0"/>
                <w:sz w:val="18"/>
              </w:rPr>
              <w:t>SyncWorker, SyncMediaWorker</w:t>
            </w:r>
          </w:p>
        </w:tc>
        <w:tc>
          <w:tcPr>
            <w:tcW w:type="dxa" w:w="2412"/>
          </w:tcPr>
          <w:p>
            <w:r>
              <w:rPr>
                <w:b w:val="0"/>
                <w:sz w:val="18"/>
              </w:rPr>
            </w:r>
            <w:r>
              <w:rPr>
                <w:b w:val="0"/>
                <w:sz w:val="18"/>
              </w:rPr>
              <w:t>WorkManager sync jobs</w:t>
            </w:r>
          </w:p>
        </w:tc>
      </w:tr>
      <w:tr>
        <w:tc>
          <w:tcPr>
            <w:tcW w:type="dxa" w:w="2412"/>
          </w:tcPr>
          <w:p>
            <w:r>
              <w:rPr>
                <w:b w:val="0"/>
                <w:sz w:val="18"/>
              </w:rPr>
            </w:r>
            <w:r>
              <w:rPr>
                <w:rFonts w:ascii="Consolas" w:hAnsi="Consolas"/>
                <w:b w:val="0"/>
                <w:sz w:val="18"/>
              </w:rPr>
              <w:t>anki.notetype</w:t>
            </w:r>
          </w:p>
        </w:tc>
        <w:tc>
          <w:tcPr>
            <w:tcW w:type="dxa" w:w="2412"/>
          </w:tcPr>
          <w:p>
            <w:r>
              <w:rPr>
                <w:b w:val="0"/>
                <w:sz w:val="18"/>
              </w:rPr>
            </w:r>
            <w:r>
              <w:rPr>
                <w:b w:val="0"/>
                <w:sz w:val="18"/>
              </w:rPr>
              <w:t>2</w:t>
            </w:r>
          </w:p>
        </w:tc>
        <w:tc>
          <w:tcPr>
            <w:tcW w:type="dxa" w:w="2412"/>
          </w:tcPr>
          <w:p>
            <w:r>
              <w:rPr>
                <w:b w:val="0"/>
                <w:sz w:val="18"/>
              </w:rPr>
            </w:r>
            <w:r>
              <w:rPr>
                <w:b w:val="0"/>
                <w:sz w:val="18"/>
              </w:rPr>
              <w:t>ManageNotetypes, NoteTypeItemState</w:t>
            </w:r>
          </w:p>
        </w:tc>
        <w:tc>
          <w:tcPr>
            <w:tcW w:type="dxa" w:w="2412"/>
          </w:tcPr>
          <w:p>
            <w:r>
              <w:rPr>
                <w:b w:val="0"/>
                <w:sz w:val="18"/>
              </w:rPr>
            </w:r>
            <w:r>
              <w:rPr>
                <w:b w:val="0"/>
                <w:sz w:val="18"/>
              </w:rPr>
              <w:t>Note type manager</w:t>
            </w:r>
          </w:p>
        </w:tc>
      </w:tr>
      <w:tr>
        <w:tc>
          <w:tcPr>
            <w:tcW w:type="dxa" w:w="2412"/>
          </w:tcPr>
          <w:p>
            <w:r>
              <w:rPr>
                <w:b w:val="0"/>
                <w:sz w:val="18"/>
              </w:rPr>
            </w:r>
            <w:r>
              <w:rPr>
                <w:rFonts w:ascii="Consolas" w:hAnsi="Consolas"/>
                <w:b w:val="0"/>
                <w:sz w:val="18"/>
              </w:rPr>
              <w:t>anki.scheduling</w:t>
            </w:r>
          </w:p>
        </w:tc>
        <w:tc>
          <w:tcPr>
            <w:tcW w:type="dxa" w:w="2412"/>
          </w:tcPr>
          <w:p>
            <w:r>
              <w:rPr>
                <w:b w:val="0"/>
                <w:sz w:val="18"/>
              </w:rPr>
            </w:r>
            <w:r>
              <w:rPr>
                <w:b w:val="0"/>
                <w:sz w:val="18"/>
              </w:rPr>
              <w:t>2</w:t>
            </w:r>
          </w:p>
        </w:tc>
        <w:tc>
          <w:tcPr>
            <w:tcW w:type="dxa" w:w="2412"/>
          </w:tcPr>
          <w:p>
            <w:r>
              <w:rPr>
                <w:b w:val="0"/>
                <w:sz w:val="18"/>
              </w:rPr>
            </w:r>
            <w:r>
              <w:rPr>
                <w:b w:val="0"/>
                <w:sz w:val="18"/>
              </w:rPr>
              <w:t>SetDueDateDialog</w:t>
            </w:r>
          </w:p>
        </w:tc>
        <w:tc>
          <w:tcPr>
            <w:tcW w:type="dxa" w:w="2412"/>
          </w:tcPr>
          <w:p>
            <w:r>
              <w:rPr>
                <w:b w:val="0"/>
                <w:sz w:val="18"/>
              </w:rPr>
            </w:r>
            <w:r>
              <w:rPr>
                <w:b w:val="0"/>
                <w:sz w:val="18"/>
              </w:rPr>
              <w:t>Set due date</w:t>
            </w:r>
          </w:p>
        </w:tc>
      </w:tr>
      <w:tr>
        <w:tc>
          <w:tcPr>
            <w:tcW w:type="dxa" w:w="2412"/>
          </w:tcPr>
          <w:p>
            <w:r>
              <w:rPr>
                <w:b w:val="0"/>
                <w:sz w:val="18"/>
              </w:rPr>
            </w:r>
            <w:r>
              <w:rPr>
                <w:rFonts w:ascii="Consolas" w:hAnsi="Consolas"/>
                <w:b w:val="0"/>
                <w:sz w:val="18"/>
              </w:rPr>
              <w:t>anki.receiver</w:t>
            </w:r>
          </w:p>
        </w:tc>
        <w:tc>
          <w:tcPr>
            <w:tcW w:type="dxa" w:w="2412"/>
          </w:tcPr>
          <w:p>
            <w:r>
              <w:rPr>
                <w:b w:val="0"/>
                <w:sz w:val="18"/>
              </w:rPr>
            </w:r>
            <w:r>
              <w:rPr>
                <w:b w:val="0"/>
                <w:sz w:val="18"/>
              </w:rPr>
              <w:t>2</w:t>
            </w:r>
          </w:p>
        </w:tc>
        <w:tc>
          <w:tcPr>
            <w:tcW w:type="dxa" w:w="2412"/>
          </w:tcPr>
          <w:p>
            <w:r>
              <w:rPr>
                <w:b w:val="0"/>
                <w:sz w:val="18"/>
              </w:rPr>
            </w:r>
            <w:r>
              <w:rPr>
                <w:b w:val="0"/>
                <w:sz w:val="18"/>
              </w:rPr>
              <w:t>CopyToClipboardReceiver, SdCardReceiver</w:t>
            </w:r>
          </w:p>
        </w:tc>
        <w:tc>
          <w:tcPr>
            <w:tcW w:type="dxa" w:w="2412"/>
          </w:tcPr>
          <w:p>
            <w:r>
              <w:rPr>
                <w:b w:val="0"/>
                <w:sz w:val="18"/>
              </w:rPr>
            </w:r>
            <w:r>
              <w:rPr>
                <w:b w:val="0"/>
                <w:sz w:val="18"/>
              </w:rPr>
              <w:t>Receivers</w:t>
            </w:r>
          </w:p>
        </w:tc>
      </w:tr>
      <w:tr>
        <w:tc>
          <w:tcPr>
            <w:tcW w:type="dxa" w:w="2412"/>
          </w:tcPr>
          <w:p>
            <w:r>
              <w:rPr>
                <w:b w:val="0"/>
                <w:sz w:val="18"/>
              </w:rPr>
            </w:r>
            <w:r>
              <w:rPr>
                <w:rFonts w:ascii="Consolas" w:hAnsi="Consolas"/>
                <w:b w:val="0"/>
                <w:sz w:val="18"/>
              </w:rPr>
              <w:t>anki.cardviewer</w:t>
            </w:r>
          </w:p>
        </w:tc>
        <w:tc>
          <w:tcPr>
            <w:tcW w:type="dxa" w:w="2412"/>
          </w:tcPr>
          <w:p>
            <w:r>
              <w:rPr>
                <w:b w:val="0"/>
                <w:sz w:val="18"/>
              </w:rPr>
            </w:r>
            <w:r>
              <w:rPr>
                <w:b w:val="0"/>
                <w:sz w:val="18"/>
              </w:rPr>
              <w:t>2</w:t>
            </w:r>
          </w:p>
        </w:tc>
        <w:tc>
          <w:tcPr>
            <w:tcW w:type="dxa" w:w="2412"/>
          </w:tcPr>
          <w:p>
            <w:r>
              <w:rPr>
                <w:b w:val="0"/>
                <w:sz w:val="18"/>
              </w:rPr>
            </w:r>
            <w:r>
              <w:rPr>
                <w:b w:val="0"/>
                <w:sz w:val="18"/>
              </w:rPr>
              <w:t>Gesture, MediaException</w:t>
            </w:r>
          </w:p>
        </w:tc>
        <w:tc>
          <w:tcPr>
            <w:tcW w:type="dxa" w:w="2412"/>
          </w:tcPr>
          <w:p>
            <w:r>
              <w:rPr>
                <w:b w:val="0"/>
                <w:sz w:val="18"/>
              </w:rPr>
            </w:r>
            <w:r>
              <w:rPr>
                <w:b w:val="0"/>
                <w:sz w:val="18"/>
              </w:rPr>
              <w:t>Reviewer gestures</w:t>
            </w:r>
          </w:p>
        </w:tc>
      </w:tr>
      <w:tr>
        <w:tc>
          <w:tcPr>
            <w:tcW w:type="dxa" w:w="2412"/>
          </w:tcPr>
          <w:p>
            <w:r>
              <w:rPr>
                <w:b w:val="0"/>
                <w:sz w:val="18"/>
              </w:rPr>
            </w:r>
            <w:r>
              <w:rPr>
                <w:rFonts w:ascii="Consolas" w:hAnsi="Consolas"/>
                <w:b w:val="0"/>
                <w:sz w:val="18"/>
              </w:rPr>
              <w:t>anki.provider</w:t>
            </w:r>
          </w:p>
        </w:tc>
        <w:tc>
          <w:tcPr>
            <w:tcW w:type="dxa" w:w="2412"/>
          </w:tcPr>
          <w:p>
            <w:r>
              <w:rPr>
                <w:b w:val="0"/>
                <w:sz w:val="18"/>
              </w:rPr>
            </w:r>
            <w:r>
              <w:rPr>
                <w:b w:val="0"/>
                <w:sz w:val="18"/>
              </w:rPr>
              <w:t>1</w:t>
            </w:r>
          </w:p>
        </w:tc>
        <w:tc>
          <w:tcPr>
            <w:tcW w:type="dxa" w:w="2412"/>
          </w:tcPr>
          <w:p>
            <w:r>
              <w:rPr>
                <w:b w:val="0"/>
                <w:sz w:val="18"/>
              </w:rPr>
            </w:r>
            <w:r>
              <w:rPr>
                <w:b w:val="0"/>
                <w:sz w:val="18"/>
              </w:rPr>
              <w:t>CardContentProvider</w:t>
            </w:r>
          </w:p>
        </w:tc>
        <w:tc>
          <w:tcPr>
            <w:tcW w:type="dxa" w:w="2412"/>
          </w:tcPr>
          <w:p>
            <w:r>
              <w:rPr>
                <w:b w:val="0"/>
                <w:sz w:val="18"/>
              </w:rPr>
            </w:r>
            <w:r>
              <w:rPr>
                <w:b w:val="0"/>
                <w:sz w:val="18"/>
              </w:rPr>
              <w:t>Public API provider</w:t>
            </w:r>
          </w:p>
        </w:tc>
      </w:tr>
      <w:tr>
        <w:tc>
          <w:tcPr>
            <w:tcW w:type="dxa" w:w="2412"/>
          </w:tcPr>
          <w:p>
            <w:r>
              <w:rPr>
                <w:b w:val="0"/>
                <w:sz w:val="18"/>
              </w:rPr>
            </w:r>
            <w:r>
              <w:rPr>
                <w:rFonts w:ascii="Consolas" w:hAnsi="Consolas"/>
                <w:b w:val="0"/>
                <w:sz w:val="18"/>
              </w:rPr>
              <w:t>anki.noteeditor</w:t>
            </w:r>
          </w:p>
        </w:tc>
        <w:tc>
          <w:tcPr>
            <w:tcW w:type="dxa" w:w="2412"/>
          </w:tcPr>
          <w:p>
            <w:r>
              <w:rPr>
                <w:b w:val="0"/>
                <w:sz w:val="18"/>
              </w:rPr>
            </w:r>
            <w:r>
              <w:rPr>
                <w:b w:val="0"/>
                <w:sz w:val="18"/>
              </w:rPr>
              <w:t>1</w:t>
            </w:r>
          </w:p>
        </w:tc>
        <w:tc>
          <w:tcPr>
            <w:tcW w:type="dxa" w:w="2412"/>
          </w:tcPr>
          <w:p>
            <w:r>
              <w:rPr>
                <w:b w:val="0"/>
                <w:sz w:val="18"/>
              </w:rPr>
            </w:r>
            <w:r>
              <w:rPr>
                <w:b w:val="0"/>
                <w:sz w:val="18"/>
              </w:rPr>
              <w:t>Toolbar</w:t>
            </w:r>
          </w:p>
        </w:tc>
        <w:tc>
          <w:tcPr>
            <w:tcW w:type="dxa" w:w="2412"/>
          </w:tcPr>
          <w:p>
            <w:r>
              <w:rPr>
                <w:b w:val="0"/>
                <w:sz w:val="18"/>
              </w:rPr>
            </w:r>
            <w:r>
              <w:rPr>
                <w:b w:val="0"/>
                <w:sz w:val="18"/>
              </w:rPr>
              <w:t>Editor toolbar</w:t>
            </w:r>
          </w:p>
        </w:tc>
      </w:tr>
      <w:tr>
        <w:tc>
          <w:tcPr>
            <w:tcW w:type="dxa" w:w="2412"/>
          </w:tcPr>
          <w:p>
            <w:r>
              <w:rPr>
                <w:b w:val="0"/>
                <w:sz w:val="18"/>
              </w:rPr>
            </w:r>
            <w:r>
              <w:rPr>
                <w:rFonts w:ascii="Consolas" w:hAnsi="Consolas"/>
                <w:b w:val="0"/>
                <w:sz w:val="18"/>
              </w:rPr>
              <w:t>anki.instantnoteeditor</w:t>
            </w:r>
          </w:p>
        </w:tc>
        <w:tc>
          <w:tcPr>
            <w:tcW w:type="dxa" w:w="2412"/>
          </w:tcPr>
          <w:p>
            <w:r>
              <w:rPr>
                <w:b w:val="0"/>
                <w:sz w:val="18"/>
              </w:rPr>
            </w:r>
            <w:r>
              <w:rPr>
                <w:b w:val="0"/>
                <w:sz w:val="18"/>
              </w:rPr>
              <w:t>1</w:t>
            </w:r>
          </w:p>
        </w:tc>
        <w:tc>
          <w:tcPr>
            <w:tcW w:type="dxa" w:w="2412"/>
          </w:tcPr>
          <w:p>
            <w:r>
              <w:rPr>
                <w:b w:val="0"/>
                <w:sz w:val="18"/>
              </w:rPr>
            </w:r>
            <w:r>
              <w:rPr>
                <w:b w:val="0"/>
                <w:sz w:val="18"/>
              </w:rPr>
              <w:t>InstantNoteEditorActivity</w:t>
            </w:r>
          </w:p>
        </w:tc>
        <w:tc>
          <w:tcPr>
            <w:tcW w:type="dxa" w:w="2412"/>
          </w:tcPr>
          <w:p>
            <w:r>
              <w:rPr>
                <w:b w:val="0"/>
                <w:sz w:val="18"/>
              </w:rPr>
            </w:r>
            <w:r>
              <w:rPr>
                <w:b w:val="0"/>
                <w:sz w:val="18"/>
              </w:rPr>
              <w:t>Quick card from shared text</w:t>
            </w:r>
          </w:p>
        </w:tc>
      </w:tr>
      <w:tr>
        <w:tc>
          <w:tcPr>
            <w:tcW w:type="dxa" w:w="2412"/>
          </w:tcPr>
          <w:p>
            <w:r>
              <w:rPr>
                <w:b w:val="0"/>
                <w:sz w:val="18"/>
              </w:rPr>
            </w:r>
            <w:r>
              <w:rPr>
                <w:rFonts w:ascii="Consolas" w:hAnsi="Consolas"/>
                <w:b w:val="0"/>
                <w:sz w:val="18"/>
              </w:rPr>
              <w:t>anki.filtered</w:t>
            </w:r>
          </w:p>
        </w:tc>
        <w:tc>
          <w:tcPr>
            <w:tcW w:type="dxa" w:w="2412"/>
          </w:tcPr>
          <w:p>
            <w:r>
              <w:rPr>
                <w:b w:val="0"/>
                <w:sz w:val="18"/>
              </w:rPr>
            </w:r>
            <w:r>
              <w:rPr>
                <w:b w:val="0"/>
                <w:sz w:val="18"/>
              </w:rPr>
              <w:t>1</w:t>
            </w:r>
          </w:p>
        </w:tc>
        <w:tc>
          <w:tcPr>
            <w:tcW w:type="dxa" w:w="2412"/>
          </w:tcPr>
          <w:p>
            <w:r>
              <w:rPr>
                <w:b w:val="0"/>
                <w:sz w:val="18"/>
              </w:rPr>
            </w:r>
            <w:r>
              <w:rPr>
                <w:b w:val="0"/>
                <w:sz w:val="18"/>
              </w:rPr>
              <w:t>FilteredDeckOptionsFragment</w:t>
            </w:r>
          </w:p>
        </w:tc>
        <w:tc>
          <w:tcPr>
            <w:tcW w:type="dxa" w:w="2412"/>
          </w:tcPr>
          <w:p>
            <w:r>
              <w:rPr>
                <w:b w:val="0"/>
                <w:sz w:val="18"/>
              </w:rPr>
            </w:r>
            <w:r>
              <w:rPr>
                <w:b w:val="0"/>
                <w:sz w:val="18"/>
              </w:rPr>
              <w:t>Filtered deck options</w:t>
            </w:r>
          </w:p>
        </w:tc>
      </w:tr>
      <w:tr>
        <w:tc>
          <w:tcPr>
            <w:tcW w:type="dxa" w:w="2412"/>
          </w:tcPr>
          <w:p>
            <w:r>
              <w:rPr>
                <w:b w:val="0"/>
                <w:sz w:val="18"/>
              </w:rPr>
            </w:r>
            <w:r>
              <w:rPr>
                <w:rFonts w:ascii="Consolas" w:hAnsi="Consolas"/>
                <w:b w:val="0"/>
                <w:sz w:val="18"/>
              </w:rPr>
              <w:t>anki.mediacheck</w:t>
            </w:r>
          </w:p>
        </w:tc>
        <w:tc>
          <w:tcPr>
            <w:tcW w:type="dxa" w:w="2412"/>
          </w:tcPr>
          <w:p>
            <w:r>
              <w:rPr>
                <w:b w:val="0"/>
                <w:sz w:val="18"/>
              </w:rPr>
            </w:r>
            <w:r>
              <w:rPr>
                <w:b w:val="0"/>
                <w:sz w:val="18"/>
              </w:rPr>
              <w:t>1</w:t>
            </w:r>
          </w:p>
        </w:tc>
        <w:tc>
          <w:tcPr>
            <w:tcW w:type="dxa" w:w="2412"/>
          </w:tcPr>
          <w:p>
            <w:r>
              <w:rPr>
                <w:b w:val="0"/>
                <w:sz w:val="18"/>
              </w:rPr>
            </w:r>
            <w:r>
              <w:rPr>
                <w:b w:val="0"/>
                <w:sz w:val="18"/>
              </w:rPr>
              <w:t>MediaCheckFragment</w:t>
            </w:r>
          </w:p>
        </w:tc>
        <w:tc>
          <w:tcPr>
            <w:tcW w:type="dxa" w:w="2412"/>
          </w:tcPr>
          <w:p>
            <w:r>
              <w:rPr>
                <w:b w:val="0"/>
                <w:sz w:val="18"/>
              </w:rPr>
            </w:r>
            <w:r>
              <w:rPr>
                <w:b w:val="0"/>
                <w:sz w:val="18"/>
              </w:rPr>
              <w:t>Check media</w:t>
            </w:r>
          </w:p>
        </w:tc>
      </w:tr>
      <w:tr>
        <w:tc>
          <w:tcPr>
            <w:tcW w:type="dxa" w:w="2412"/>
          </w:tcPr>
          <w:p>
            <w:r>
              <w:rPr>
                <w:b w:val="0"/>
                <w:sz w:val="18"/>
              </w:rPr>
            </w:r>
            <w:r>
              <w:rPr>
                <w:rFonts w:ascii="Consolas" w:hAnsi="Consolas"/>
                <w:b w:val="0"/>
                <w:sz w:val="18"/>
              </w:rPr>
              <w:t>anki.export</w:t>
            </w:r>
          </w:p>
        </w:tc>
        <w:tc>
          <w:tcPr>
            <w:tcW w:type="dxa" w:w="2412"/>
          </w:tcPr>
          <w:p>
            <w:r>
              <w:rPr>
                <w:b w:val="0"/>
                <w:sz w:val="18"/>
              </w:rPr>
            </w:r>
            <w:r>
              <w:rPr>
                <w:b w:val="0"/>
                <w:sz w:val="18"/>
              </w:rPr>
              <w:t>1</w:t>
            </w:r>
          </w:p>
        </w:tc>
        <w:tc>
          <w:tcPr>
            <w:tcW w:type="dxa" w:w="2412"/>
          </w:tcPr>
          <w:p>
            <w:r>
              <w:rPr>
                <w:b w:val="0"/>
                <w:sz w:val="18"/>
              </w:rPr>
            </w:r>
            <w:r>
              <w:rPr>
                <w:b w:val="0"/>
                <w:sz w:val="18"/>
              </w:rPr>
              <w:t>ExportDialogFragment</w:t>
            </w:r>
          </w:p>
        </w:tc>
        <w:tc>
          <w:tcPr>
            <w:tcW w:type="dxa" w:w="2412"/>
          </w:tcPr>
          <w:p>
            <w:r>
              <w:rPr>
                <w:b w:val="0"/>
                <w:sz w:val="18"/>
              </w:rPr>
            </w:r>
            <w:r>
              <w:rPr>
                <w:b w:val="0"/>
                <w:sz w:val="18"/>
              </w:rPr>
              <w:t>Export</w:t>
            </w:r>
          </w:p>
        </w:tc>
      </w:tr>
      <w:tr>
        <w:tc>
          <w:tcPr>
            <w:tcW w:type="dxa" w:w="2412"/>
          </w:tcPr>
          <w:p>
            <w:r>
              <w:rPr>
                <w:b w:val="0"/>
                <w:sz w:val="18"/>
              </w:rPr>
            </w:r>
            <w:r>
              <w:rPr>
                <w:rFonts w:ascii="Consolas" w:hAnsi="Consolas"/>
                <w:b w:val="0"/>
                <w:sz w:val="18"/>
              </w:rPr>
              <w:t>anki.security</w:t>
            </w:r>
          </w:p>
        </w:tc>
        <w:tc>
          <w:tcPr>
            <w:tcW w:type="dxa" w:w="2412"/>
          </w:tcPr>
          <w:p>
            <w:r>
              <w:rPr>
                <w:b w:val="0"/>
                <w:sz w:val="18"/>
              </w:rPr>
            </w:r>
            <w:r>
              <w:rPr>
                <w:b w:val="0"/>
                <w:sz w:val="18"/>
              </w:rPr>
              <w:t>1</w:t>
            </w:r>
          </w:p>
        </w:tc>
        <w:tc>
          <w:tcPr>
            <w:tcW w:type="dxa" w:w="2412"/>
          </w:tcPr>
          <w:p>
            <w:r>
              <w:rPr>
                <w:b w:val="0"/>
                <w:sz w:val="18"/>
              </w:rPr>
            </w:r>
            <w:r>
              <w:rPr>
                <w:b w:val="0"/>
                <w:sz w:val="18"/>
              </w:rPr>
              <w:t>DangerousJsPermissionDeniedException</w:t>
            </w:r>
          </w:p>
        </w:tc>
        <w:tc>
          <w:tcPr>
            <w:tcW w:type="dxa" w:w="2412"/>
          </w:tcPr>
          <w:p>
            <w:r>
              <w:rPr>
                <w:b w:val="0"/>
                <w:sz w:val="18"/>
              </w:rPr>
            </w:r>
            <w:r>
              <w:rPr>
                <w:b w:val="0"/>
                <w:sz w:val="18"/>
              </w:rPr>
              <w:t>JS API permission</w:t>
            </w:r>
          </w:p>
        </w:tc>
      </w:tr>
      <w:tr>
        <w:tc>
          <w:tcPr>
            <w:tcW w:type="dxa" w:w="2412"/>
          </w:tcPr>
          <w:p>
            <w:r>
              <w:rPr>
                <w:b w:val="0"/>
                <w:sz w:val="18"/>
              </w:rPr>
            </w:r>
            <w:r>
              <w:rPr>
                <w:b w:val="0"/>
                <w:sz w:val="18"/>
              </w:rPr>
              <w:t>others</w:t>
            </w:r>
          </w:p>
        </w:tc>
        <w:tc>
          <w:tcPr>
            <w:tcW w:type="dxa" w:w="2412"/>
          </w:tcPr>
          <w:p>
            <w:r>
              <w:rPr>
                <w:b w:val="0"/>
                <w:sz w:val="18"/>
              </w:rPr>
            </w:r>
            <w:r>
              <w:rPr>
                <w:b w:val="0"/>
                <w:sz w:val="18"/>
              </w:rPr>
              <w:t>1-2 each</w:t>
            </w:r>
          </w:p>
        </w:tc>
        <w:tc>
          <w:tcPr>
            <w:tcW w:type="dxa" w:w="2412"/>
          </w:tcPr>
          <w:p>
            <w:r>
              <w:rPr>
                <w:b w:val="0"/>
                <w:sz w:val="18"/>
              </w:rPr>
            </w:r>
            <w:r>
              <w:rPr>
                <w:b w:val="0"/>
                <w:sz w:val="18"/>
              </w:rPr>
              <w:t>workarounds(2), utils(2), common(2), model(1), introduction(1)</w:t>
            </w:r>
          </w:p>
        </w:tc>
        <w:tc>
          <w:tcPr>
            <w:tcW w:type="dxa" w:w="2412"/>
          </w:tcPr>
          <w:p>
            <w:r>
              <w:rPr>
                <w:b w:val="0"/>
                <w:sz w:val="18"/>
              </w:rPr>
            </w:r>
            <w:r>
              <w:rPr>
                <w:b w:val="0"/>
                <w:sz w:val="18"/>
              </w:rPr>
              <w:t>Misc</w:t>
            </w:r>
          </w:p>
        </w:tc>
      </w:tr>
    </w:tbl>
    <w:p/>
    <w:p>
      <w:r>
        <w:t>Backend and third-party packages (OBSERVED descriptors):</w:t>
      </w:r>
    </w:p>
    <w:p>
      <w:pPr>
        <w:pStyle w:val="ListBullet"/>
      </w:pPr>
      <w:r>
        <w:rPr>
          <w:rFonts w:ascii="Consolas" w:hAnsi="Consolas"/>
          <w:sz w:val="18"/>
        </w:rPr>
        <w:t>net.ankiweb.rsdroid</w:t>
      </w:r>
      <w:r>
        <w:t xml:space="preserve"> (40): Backend, BackendException, NativeMethods. This is the JNI bridge to the Rust core in </w:t>
      </w:r>
      <w:r>
        <w:rPr>
          <w:rFonts w:ascii="Consolas" w:hAnsi="Consolas"/>
          <w:sz w:val="18"/>
        </w:rPr>
        <w:t>librsdroid.so</w:t>
      </w:r>
      <w:r>
        <w:t>.</w:t>
      </w:r>
    </w:p>
    <w:p>
      <w:pPr>
        <w:pStyle w:val="ListBullet"/>
      </w:pPr>
      <w:r>
        <w:rPr>
          <w:rFonts w:ascii="Consolas" w:hAnsi="Consolas"/>
          <w:sz w:val="18"/>
        </w:rPr>
        <w:t>anki.*</w:t>
      </w:r>
      <w:r>
        <w:t xml:space="preserve"> protobuf messages (448 descriptors): scheduler 74, stats 54, notetypes 34, search 34, decks 30, card_rendering 28, deck_config 28, import_export 26, collection 23, image_occlusion 20, config 18, sync 8, ankiweb 5, ankihub 3. This is the whole collection engine's RPC surface: scheduling, search, import/export, sync, stats and image occlusion all run in Rust.</w:t>
      </w:r>
    </w:p>
    <w:p>
      <w:pPr>
        <w:pStyle w:val="ListBullet"/>
      </w:pPr>
      <w:r>
        <w:rPr>
          <w:rFonts w:ascii="Consolas" w:hAnsi="Consolas"/>
          <w:sz w:val="18"/>
        </w:rPr>
        <w:t>anki.ankidroid.*</w:t>
      </w:r>
      <w:r>
        <w:t xml:space="preserve"> requests: GetNextResultPageRequest, SchedTimingTodayLegacyRequest, DebugActiveDatabaseSequenceNumbersResponse. This is a DB-access RPC for AnkiDroid-specific database calls.</w:t>
      </w:r>
    </w:p>
    <w:p>
      <w:pPr>
        <w:pStyle w:val="ListBullet"/>
      </w:pPr>
      <w:r>
        <w:rPr>
          <w:rFonts w:ascii="Consolas" w:hAnsi="Consolas"/>
          <w:sz w:val="18"/>
        </w:rPr>
        <w:t>fi.iki.elonen.NanoHTTPD</w:t>
      </w:r>
      <w:r>
        <w:t>: an embedded local HTTP server.</w:t>
      </w:r>
    </w:p>
    <w:p>
      <w:pPr>
        <w:pStyle w:val="ListBullet"/>
      </w:pPr>
      <w:r>
        <w:rPr>
          <w:rFonts w:ascii="Consolas" w:hAnsi="Consolas"/>
          <w:sz w:val="18"/>
        </w:rPr>
        <w:t>org.acra</w:t>
      </w:r>
      <w:r>
        <w:t xml:space="preserve"> (about 50 classes): crash reporting. </w:t>
      </w:r>
      <w:r>
        <w:rPr>
          <w:rFonts w:ascii="Consolas" w:hAnsi="Consolas"/>
          <w:sz w:val="18"/>
        </w:rPr>
        <w:t>leakcanary</w:t>
      </w:r>
      <w:r>
        <w:t xml:space="preserve"> (12) plus </w:t>
      </w:r>
      <w:r>
        <w:rPr>
          <w:rFonts w:ascii="Consolas" w:hAnsi="Consolas"/>
          <w:sz w:val="18"/>
        </w:rPr>
        <w:t>shark</w:t>
      </w:r>
      <w:r>
        <w:t xml:space="preserve"> (2).</w:t>
      </w:r>
    </w:p>
    <w:p>
      <w:pPr>
        <w:pStyle w:val="ListBullet"/>
      </w:pPr>
      <w:r>
        <w:rPr>
          <w:rFonts w:ascii="Consolas" w:hAnsi="Consolas"/>
          <w:sz w:val="18"/>
        </w:rPr>
        <w:t>androidx.media3.exoplayer</w:t>
      </w:r>
      <w:r>
        <w:t xml:space="preserve">, </w:t>
      </w:r>
      <w:r>
        <w:rPr>
          <w:rFonts w:ascii="Consolas" w:hAnsi="Consolas"/>
          <w:sz w:val="18"/>
        </w:rPr>
        <w:t>androidx.work</w:t>
      </w:r>
      <w:r>
        <w:t xml:space="preserve">, </w:t>
      </w:r>
      <w:r>
        <w:rPr>
          <w:rFonts w:ascii="Consolas" w:hAnsi="Consolas"/>
          <w:sz w:val="18"/>
        </w:rPr>
        <w:t>androidx.room</w:t>
      </w:r>
      <w:r>
        <w:t xml:space="preserve">, </w:t>
      </w:r>
      <w:r>
        <w:rPr>
          <w:rFonts w:ascii="Consolas" w:hAnsi="Consolas"/>
          <w:sz w:val="18"/>
        </w:rPr>
        <w:t>androidx.compose</w:t>
      </w:r>
      <w:r>
        <w:t xml:space="preserve"> (UI/runtime), </w:t>
      </w:r>
      <w:r>
        <w:rPr>
          <w:rFonts w:ascii="Consolas" w:hAnsi="Consolas"/>
          <w:sz w:val="18"/>
        </w:rPr>
        <w:t>com.canhub.cropper</w:t>
      </w:r>
      <w:r>
        <w:t xml:space="preserve">, </w:t>
      </w:r>
      <w:r>
        <w:rPr>
          <w:rFonts w:ascii="Consolas" w:hAnsi="Consolas"/>
          <w:sz w:val="18"/>
        </w:rPr>
        <w:t>com.google.protobuf</w:t>
      </w:r>
      <w:r>
        <w:t xml:space="preserve">, </w:t>
      </w:r>
      <w:r>
        <w:rPr>
          <w:rFonts w:ascii="Consolas" w:hAnsi="Consolas"/>
          <w:sz w:val="18"/>
        </w:rPr>
        <w:t>org.chromium.support_lib_boundary</w:t>
      </w:r>
      <w:r>
        <w:t xml:space="preserve"> (WebView compat), and </w:t>
      </w:r>
      <w:r>
        <w:rPr>
          <w:rFonts w:ascii="Consolas" w:hAnsi="Consolas"/>
          <w:sz w:val="18"/>
        </w:rPr>
        <w:t>j$.*</w:t>
      </w:r>
      <w:r>
        <w:t xml:space="preserve"> (desugared java.time/nio).</w:t>
      </w:r>
    </w:p>
    <w:p>
      <w:pPr>
        <w:pStyle w:val="Heading3"/>
      </w:pPr>
      <w:r>
        <w:t>2. Manifest summary: launcher, components and intent filters (all OBSERVED)</w:t>
      </w:r>
    </w:p>
    <w:p>
      <w:r>
        <w:t xml:space="preserve">Application flags: </w:t>
      </w:r>
      <w:r>
        <w:rPr>
          <w:rFonts w:ascii="Consolas" w:hAnsi="Consolas"/>
          <w:sz w:val="18"/>
        </w:rPr>
        <w:t>allowBackup=true</w:t>
      </w:r>
      <w:r>
        <w:t xml:space="preserve">, </w:t>
      </w:r>
      <w:r>
        <w:rPr>
          <w:rFonts w:ascii="Consolas" w:hAnsi="Consolas"/>
          <w:sz w:val="18"/>
        </w:rPr>
        <w:t>largeHeap</w:t>
      </w:r>
      <w:r>
        <w:t xml:space="preserve">, </w:t>
      </w:r>
      <w:r>
        <w:rPr>
          <w:rFonts w:ascii="Consolas" w:hAnsi="Consolas"/>
          <w:sz w:val="18"/>
        </w:rPr>
        <w:t>hasFragileUserData=true</w:t>
      </w:r>
      <w:r>
        <w:t xml:space="preserve">, </w:t>
      </w:r>
      <w:r>
        <w:rPr>
          <w:rFonts w:ascii="Consolas" w:hAnsi="Consolas"/>
          <w:sz w:val="18"/>
        </w:rPr>
        <w:t>requestLegacyExternalStorage</w:t>
      </w:r>
      <w:r>
        <w:t xml:space="preserve"> and </w:t>
      </w:r>
      <w:r>
        <w:rPr>
          <w:rFonts w:ascii="Consolas" w:hAnsi="Consolas"/>
          <w:sz w:val="18"/>
        </w:rPr>
        <w:t>preserveLegacyExternalStorage</w:t>
      </w:r>
      <w:r>
        <w:t xml:space="preserve">, </w:t>
      </w:r>
      <w:r>
        <w:rPr>
          <w:rFonts w:ascii="Consolas" w:hAnsi="Consolas"/>
          <w:sz w:val="18"/>
        </w:rPr>
        <w:t>usesCleartextTraffic=true</w:t>
      </w:r>
      <w:r>
        <w:t xml:space="preserve">, and a networkSecurityConfig that permits cleartext and trusts both system and user CAs. </w:t>
      </w:r>
      <w:r>
        <w:rPr>
          <w:rFonts w:ascii="Consolas" w:hAnsi="Consolas"/>
          <w:sz w:val="18"/>
        </w:rPr>
        <w:t>manageSpaceActivity=ManageSpaceActivity</w:t>
      </w:r>
      <w:r>
        <w:t xml:space="preserve">. </w:t>
      </w:r>
      <w:r>
        <w:rPr>
          <w:rFonts w:ascii="Consolas" w:hAnsi="Consolas"/>
          <w:sz w:val="18"/>
        </w:rPr>
        <w:t>debuggable</w:t>
      </w:r>
      <w:r>
        <w:t xml:space="preserve"> is not set.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Component</w:t>
            </w:r>
          </w:p>
        </w:tc>
        <w:tc>
          <w:tcPr>
            <w:tcW w:type="dxa" w:w="3216"/>
            <w:shd w:val="clear" w:color="auto" w:fill="D9E2F3"/>
          </w:tcPr>
          <w:p>
            <w:r>
              <w:rPr>
                <w:b/>
                <w:sz w:val="18"/>
              </w:rPr>
            </w:r>
            <w:r>
              <w:rPr>
                <w:b/>
                <w:sz w:val="18"/>
              </w:rPr>
              <w:t>Exported</w:t>
            </w:r>
          </w:p>
        </w:tc>
        <w:tc>
          <w:tcPr>
            <w:tcW w:type="dxa" w:w="3216"/>
            <w:shd w:val="clear" w:color="auto" w:fill="D9E2F3"/>
          </w:tcPr>
          <w:p>
            <w:r>
              <w:rPr>
                <w:b/>
                <w:sz w:val="18"/>
              </w:rPr>
            </w:r>
            <w:r>
              <w:rPr>
                <w:b/>
                <w:sz w:val="18"/>
              </w:rPr>
              <w:t>Intent filters / notes</w:t>
            </w:r>
          </w:p>
        </w:tc>
      </w:tr>
      <w:tr>
        <w:tc>
          <w:tcPr>
            <w:tcW w:type="dxa" w:w="3216"/>
          </w:tcPr>
          <w:p>
            <w:r>
              <w:rPr>
                <w:b w:val="0"/>
                <w:sz w:val="18"/>
              </w:rPr>
            </w:r>
            <w:r>
              <w:rPr>
                <w:rFonts w:ascii="Consolas" w:hAnsi="Consolas"/>
                <w:b w:val="0"/>
                <w:sz w:val="18"/>
              </w:rPr>
              <w:t>IntentHandler</w:t>
            </w:r>
          </w:p>
        </w:tc>
        <w:tc>
          <w:tcPr>
            <w:tcW w:type="dxa" w:w="3216"/>
          </w:tcPr>
          <w:p>
            <w:r>
              <w:rPr>
                <w:b w:val="0"/>
                <w:sz w:val="18"/>
              </w:rPr>
            </w:r>
            <w:r>
              <w:rPr>
                <w:b w:val="0"/>
                <w:sz w:val="18"/>
              </w:rPr>
              <w:t>yes</w:t>
            </w:r>
          </w:p>
        </w:tc>
        <w:tc>
          <w:tcPr>
            <w:tcW w:type="dxa" w:w="3216"/>
          </w:tcPr>
          <w:p>
            <w:r>
              <w:rPr>
                <w:b w:val="0"/>
                <w:sz w:val="18"/>
              </w:rPr>
            </w:r>
            <w:r>
              <w:rPr>
                <w:b w:val="0"/>
                <w:sz w:val="18"/>
              </w:rPr>
              <w:t xml:space="preserve">LAUNCHER and MULTIWINDOW_LAUNCHER. This is the single entry point and a translucent trampoline (INFERRED). It also handles VIEW for </w:t>
            </w:r>
            <w:r>
              <w:rPr>
                <w:rFonts w:ascii="Consolas" w:hAnsi="Consolas"/>
                <w:b w:val="0"/>
                <w:sz w:val="18"/>
              </w:rPr>
              <w:t>.apkg</w:t>
            </w:r>
            <w:r>
              <w:rPr>
                <w:b w:val="0"/>
                <w:sz w:val="18"/>
              </w:rPr>
              <w:t xml:space="preserve">, </w:t>
            </w:r>
            <w:r>
              <w:rPr>
                <w:rFonts w:ascii="Consolas" w:hAnsi="Consolas"/>
                <w:b w:val="0"/>
                <w:sz w:val="18"/>
              </w:rPr>
              <w:t>.colpkg</w:t>
            </w:r>
            <w:r>
              <w:rPr>
                <w:b w:val="0"/>
                <w:sz w:val="18"/>
              </w:rPr>
              <w:t xml:space="preserve">, </w:t>
            </w:r>
            <w:r>
              <w:rPr>
                <w:rFonts w:ascii="Consolas" w:hAnsi="Consolas"/>
                <w:b w:val="0"/>
                <w:sz w:val="18"/>
              </w:rPr>
              <w:t>.tsv</w:t>
            </w:r>
            <w:r>
              <w:rPr>
                <w:b w:val="0"/>
                <w:sz w:val="18"/>
              </w:rPr>
              <w:t xml:space="preserve">, </w:t>
            </w:r>
            <w:r>
              <w:rPr>
                <w:rFonts w:ascii="Consolas" w:hAnsi="Consolas"/>
                <w:b w:val="0"/>
                <w:sz w:val="18"/>
              </w:rPr>
              <w:t>.csv</w:t>
            </w:r>
            <w:r>
              <w:rPr>
                <w:b w:val="0"/>
                <w:sz w:val="18"/>
              </w:rPr>
              <w:t xml:space="preserve"> and </w:t>
            </w:r>
            <w:r>
              <w:rPr>
                <w:rFonts w:ascii="Consolas" w:hAnsi="Consolas"/>
                <w:b w:val="0"/>
                <w:sz w:val="18"/>
              </w:rPr>
              <w:t>.txt</w:t>
            </w:r>
            <w:r>
              <w:rPr>
                <w:b w:val="0"/>
                <w:sz w:val="18"/>
              </w:rPr>
              <w:t xml:space="preserve"> over http, https, content and file. VIEW and SEND handle mime types apkg, colpkg, </w:t>
            </w:r>
            <w:r>
              <w:rPr>
                <w:rFonts w:ascii="Consolas" w:hAnsi="Consolas"/>
                <w:b w:val="0"/>
                <w:sz w:val="18"/>
              </w:rPr>
              <w:t>application/vnd.anki</w:t>
            </w:r>
            <w:r>
              <w:rPr>
                <w:b w:val="0"/>
                <w:sz w:val="18"/>
              </w:rPr>
              <w:t>, octet-stream, tsv, csv and text/plain.</w:t>
            </w:r>
          </w:p>
        </w:tc>
      </w:tr>
      <w:tr>
        <w:tc>
          <w:tcPr>
            <w:tcW w:type="dxa" w:w="3216"/>
          </w:tcPr>
          <w:p>
            <w:r>
              <w:rPr>
                <w:b w:val="0"/>
                <w:sz w:val="18"/>
              </w:rPr>
            </w:r>
            <w:r>
              <w:rPr>
                <w:rFonts w:ascii="Consolas" w:hAnsi="Consolas"/>
                <w:b w:val="0"/>
                <w:sz w:val="18"/>
              </w:rPr>
              <w:t>CardBrowserDeepLink</w:t>
            </w:r>
            <w:r>
              <w:rPr>
                <w:b w:val="0"/>
                <w:sz w:val="18"/>
              </w:rPr>
              <w:t xml:space="preserve"> (alias to IntentHandler)</w:t>
            </w:r>
          </w:p>
        </w:tc>
        <w:tc>
          <w:tcPr>
            <w:tcW w:type="dxa" w:w="3216"/>
          </w:tcPr>
          <w:p>
            <w:r>
              <w:rPr>
                <w:b w:val="0"/>
                <w:sz w:val="18"/>
              </w:rPr>
            </w:r>
            <w:r>
              <w:rPr>
                <w:b w:val="0"/>
                <w:sz w:val="18"/>
              </w:rPr>
              <w:t>yes</w:t>
            </w:r>
          </w:p>
        </w:tc>
        <w:tc>
          <w:tcPr>
            <w:tcW w:type="dxa" w:w="3216"/>
          </w:tcPr>
          <w:p>
            <w:r>
              <w:rPr>
                <w:b w:val="0"/>
                <w:sz w:val="18"/>
              </w:rPr>
            </w:r>
            <w:r>
              <w:rPr>
                <w:b w:val="0"/>
                <w:sz w:val="18"/>
              </w:rPr>
              <w:t xml:space="preserve">VIEW, BROWSABLE, </w:t>
            </w:r>
            <w:r>
              <w:rPr>
                <w:rFonts w:ascii="Consolas" w:hAnsi="Consolas"/>
                <w:b w:val="0"/>
                <w:sz w:val="18"/>
              </w:rPr>
              <w:t>anki://x-callback-url/browser</w:t>
            </w:r>
            <w:r>
              <w:rPr>
                <w:b w:val="0"/>
                <w:sz w:val="18"/>
              </w:rPr>
              <w:t>.</w:t>
            </w:r>
          </w:p>
        </w:tc>
      </w:tr>
      <w:tr>
        <w:tc>
          <w:tcPr>
            <w:tcW w:type="dxa" w:w="3216"/>
          </w:tcPr>
          <w:p>
            <w:r>
              <w:rPr>
                <w:b w:val="0"/>
                <w:sz w:val="18"/>
              </w:rPr>
            </w:r>
            <w:r>
              <w:rPr>
                <w:rFonts w:ascii="Consolas" w:hAnsi="Consolas"/>
                <w:b w:val="0"/>
                <w:sz w:val="18"/>
              </w:rPr>
              <w:t>IntentHandler2</w:t>
            </w:r>
          </w:p>
        </w:tc>
        <w:tc>
          <w:tcPr>
            <w:tcW w:type="dxa" w:w="3216"/>
          </w:tcPr>
          <w:p>
            <w:r>
              <w:rPr>
                <w:b w:val="0"/>
                <w:sz w:val="18"/>
              </w:rPr>
            </w:r>
            <w:r>
              <w:rPr>
                <w:b w:val="0"/>
                <w:sz w:val="18"/>
              </w:rPr>
              <w:t>yes</w:t>
            </w:r>
          </w:p>
        </w:tc>
        <w:tc>
          <w:tcPr>
            <w:tcW w:type="dxa" w:w="3216"/>
          </w:tcPr>
          <w:p>
            <w:r>
              <w:rPr>
                <w:b w:val="0"/>
                <w:sz w:val="18"/>
              </w:rPr>
            </w:r>
            <w:r>
              <w:rPr>
                <w:rFonts w:ascii="Consolas" w:hAnsi="Consolas"/>
                <w:b w:val="0"/>
                <w:sz w:val="18"/>
              </w:rPr>
              <w:t>org.openintents.action.CREATE_FLASHCARD</w:t>
            </w:r>
            <w:r>
              <w:rPr>
                <w:b w:val="0"/>
                <w:sz w:val="18"/>
              </w:rPr>
              <w:t xml:space="preserve">; SEND </w:t>
            </w:r>
            <w:r>
              <w:rPr>
                <w:rFonts w:ascii="Consolas" w:hAnsi="Consolas"/>
                <w:b w:val="0"/>
                <w:sz w:val="18"/>
              </w:rPr>
              <w:t>text/plain</w:t>
            </w:r>
            <w:r>
              <w:rPr>
                <w:b w:val="0"/>
                <w:sz w:val="18"/>
              </w:rPr>
              <w:t>; SEND and VIEW for images (jpg, png, webp, gif, svg, tiff, ico). It opens the note editor with the shared content (INFERRED).</w:t>
            </w:r>
          </w:p>
        </w:tc>
      </w:tr>
      <w:tr>
        <w:tc>
          <w:tcPr>
            <w:tcW w:type="dxa" w:w="3216"/>
          </w:tcPr>
          <w:p>
            <w:r>
              <w:rPr>
                <w:b w:val="0"/>
                <w:sz w:val="18"/>
              </w:rPr>
            </w:r>
            <w:r>
              <w:rPr>
                <w:rFonts w:ascii="Consolas" w:hAnsi="Consolas"/>
                <w:b w:val="0"/>
                <w:sz w:val="18"/>
              </w:rPr>
              <w:t>AnkiCardContextMenuAction</w:t>
            </w:r>
            <w:r>
              <w:rPr>
                <w:b w:val="0"/>
                <w:sz w:val="18"/>
              </w:rPr>
              <w:t xml:space="preserve"> (alias, enabled)</w:t>
            </w:r>
          </w:p>
        </w:tc>
        <w:tc>
          <w:tcPr>
            <w:tcW w:type="dxa" w:w="3216"/>
          </w:tcPr>
          <w:p>
            <w:r>
              <w:rPr>
                <w:b w:val="0"/>
                <w:sz w:val="18"/>
              </w:rPr>
            </w:r>
            <w:r>
              <w:rPr>
                <w:b w:val="0"/>
                <w:sz w:val="18"/>
              </w:rPr>
              <w:t>yes</w:t>
            </w:r>
          </w:p>
        </w:tc>
        <w:tc>
          <w:tcPr>
            <w:tcW w:type="dxa" w:w="3216"/>
          </w:tcPr>
          <w:p>
            <w:r>
              <w:rPr>
                <w:b w:val="0"/>
                <w:sz w:val="18"/>
              </w:rPr>
            </w:r>
            <w:r>
              <w:rPr>
                <w:b w:val="0"/>
                <w:sz w:val="18"/>
              </w:rPr>
              <w:t xml:space="preserve">PROCESS_TEXT </w:t>
            </w:r>
            <w:r>
              <w:rPr>
                <w:rFonts w:ascii="Consolas" w:hAnsi="Consolas"/>
                <w:b w:val="0"/>
                <w:sz w:val="18"/>
              </w:rPr>
              <w:t>text/plain</w:t>
            </w:r>
            <w:r>
              <w:rPr>
                <w:b w:val="0"/>
                <w:sz w:val="18"/>
              </w:rPr>
              <w:t>. The "Anki card" entry in the text-selection menu.</w:t>
            </w:r>
          </w:p>
        </w:tc>
      </w:tr>
      <w:tr>
        <w:tc>
          <w:tcPr>
            <w:tcW w:type="dxa" w:w="3216"/>
          </w:tcPr>
          <w:p>
            <w:r>
              <w:rPr>
                <w:b w:val="0"/>
                <w:sz w:val="18"/>
              </w:rPr>
            </w:r>
            <w:r>
              <w:rPr>
                <w:rFonts w:ascii="Consolas" w:hAnsi="Consolas"/>
                <w:b w:val="0"/>
                <w:sz w:val="18"/>
              </w:rPr>
              <w:t>CardBrowserContextMenuAction</w:t>
            </w:r>
            <w:r>
              <w:rPr>
                <w:b w:val="0"/>
                <w:sz w:val="18"/>
              </w:rPr>
              <w:t xml:space="preserve"> (alias, disabled by default)</w:t>
            </w:r>
          </w:p>
        </w:tc>
        <w:tc>
          <w:tcPr>
            <w:tcW w:type="dxa" w:w="3216"/>
          </w:tcPr>
          <w:p>
            <w:r>
              <w:rPr>
                <w:b w:val="0"/>
                <w:sz w:val="18"/>
              </w:rPr>
            </w:r>
            <w:r>
              <w:rPr>
                <w:b w:val="0"/>
                <w:sz w:val="18"/>
              </w:rPr>
              <w:t>yes</w:t>
            </w:r>
          </w:p>
        </w:tc>
        <w:tc>
          <w:tcPr>
            <w:tcW w:type="dxa" w:w="3216"/>
          </w:tcPr>
          <w:p>
            <w:r>
              <w:rPr>
                <w:b w:val="0"/>
                <w:sz w:val="18"/>
              </w:rPr>
            </w:r>
            <w:r>
              <w:rPr>
                <w:b w:val="0"/>
                <w:sz w:val="18"/>
              </w:rPr>
              <w:t>PROCESS_TEXT. A card browser search on selected text (INFERRED).</w:t>
            </w:r>
          </w:p>
        </w:tc>
      </w:tr>
      <w:tr>
        <w:tc>
          <w:tcPr>
            <w:tcW w:type="dxa" w:w="3216"/>
          </w:tcPr>
          <w:p>
            <w:r>
              <w:rPr>
                <w:b w:val="0"/>
                <w:sz w:val="18"/>
              </w:rPr>
            </w:r>
            <w:r>
              <w:rPr>
                <w:rFonts w:ascii="Consolas" w:hAnsi="Consolas"/>
                <w:b w:val="0"/>
                <w:sz w:val="18"/>
              </w:rPr>
              <w:t>Reviewer</w:t>
            </w:r>
          </w:p>
        </w:tc>
        <w:tc>
          <w:tcPr>
            <w:tcW w:type="dxa" w:w="3216"/>
          </w:tcPr>
          <w:p>
            <w:r>
              <w:rPr>
                <w:b w:val="0"/>
                <w:sz w:val="18"/>
              </w:rPr>
            </w:r>
            <w:r>
              <w:rPr>
                <w:b w:val="0"/>
                <w:sz w:val="18"/>
              </w:rPr>
              <w:t>yes</w:t>
            </w:r>
          </w:p>
        </w:tc>
        <w:tc>
          <w:tcPr>
            <w:tcW w:type="dxa" w:w="3216"/>
          </w:tcPr>
          <w:p>
            <w:r>
              <w:rPr>
                <w:b w:val="0"/>
                <w:sz w:val="18"/>
              </w:rPr>
            </w:r>
            <w:r>
              <w:rPr>
                <w:b w:val="0"/>
                <w:sz w:val="18"/>
              </w:rPr>
              <w:t>VIEW and DEFAULT with no data filter (programmatic entry from shortcuts, widgets or other apps). Parent is DeckPicker.</w:t>
            </w:r>
          </w:p>
        </w:tc>
      </w:tr>
      <w:tr>
        <w:tc>
          <w:tcPr>
            <w:tcW w:type="dxa" w:w="3216"/>
          </w:tcPr>
          <w:p>
            <w:r>
              <w:rPr>
                <w:b w:val="0"/>
                <w:sz w:val="18"/>
              </w:rPr>
            </w:r>
            <w:r>
              <w:rPr>
                <w:rFonts w:ascii="Consolas" w:hAnsi="Consolas"/>
                <w:b w:val="0"/>
                <w:sz w:val="18"/>
              </w:rPr>
              <w:t>InstantNoteEditorActivity</w:t>
            </w:r>
          </w:p>
        </w:tc>
        <w:tc>
          <w:tcPr>
            <w:tcW w:type="dxa" w:w="3216"/>
          </w:tcPr>
          <w:p>
            <w:r>
              <w:rPr>
                <w:b w:val="0"/>
                <w:sz w:val="18"/>
              </w:rPr>
            </w:r>
            <w:r>
              <w:rPr>
                <w:b w:val="0"/>
                <w:sz w:val="18"/>
              </w:rPr>
              <w:t>yes</w:t>
            </w:r>
          </w:p>
        </w:tc>
        <w:tc>
          <w:tcPr>
            <w:tcW w:type="dxa" w:w="3216"/>
          </w:tcPr>
          <w:p>
            <w:r>
              <w:rPr>
                <w:b w:val="0"/>
                <w:sz w:val="18"/>
              </w:rPr>
            </w:r>
            <w:r>
              <w:rPr>
                <w:b w:val="0"/>
                <w:sz w:val="18"/>
              </w:rPr>
              <w:t xml:space="preserve">SEND </w:t>
            </w:r>
            <w:r>
              <w:rPr>
                <w:rFonts w:ascii="Consolas" w:hAnsi="Consolas"/>
                <w:b w:val="0"/>
                <w:sz w:val="18"/>
              </w:rPr>
              <w:t>text/plain</w:t>
            </w:r>
            <w:r>
              <w:rPr>
                <w:b w:val="0"/>
                <w:sz w:val="18"/>
              </w:rPr>
              <w:t>; singleInstance. "Instant card".</w:t>
            </w:r>
          </w:p>
        </w:tc>
      </w:tr>
      <w:tr>
        <w:tc>
          <w:tcPr>
            <w:tcW w:type="dxa" w:w="3216"/>
          </w:tcPr>
          <w:p>
            <w:r>
              <w:rPr>
                <w:b w:val="0"/>
                <w:sz w:val="18"/>
              </w:rPr>
            </w:r>
            <w:r>
              <w:rPr>
                <w:rFonts w:ascii="Consolas" w:hAnsi="Consolas"/>
                <w:b w:val="0"/>
                <w:sz w:val="18"/>
              </w:rPr>
              <w:t>DeckPicker</w:t>
            </w:r>
            <w:r>
              <w:rPr>
                <w:b w:val="0"/>
                <w:sz w:val="18"/>
              </w:rPr>
              <w:t xml:space="preserve">, </w:t>
            </w:r>
            <w:r>
              <w:rPr>
                <w:rFonts w:ascii="Consolas" w:hAnsi="Consolas"/>
                <w:b w:val="0"/>
                <w:sz w:val="18"/>
              </w:rPr>
              <w:t>StudyOptionsActivity</w:t>
            </w:r>
            <w:r>
              <w:rPr>
                <w:b w:val="0"/>
                <w:sz w:val="18"/>
              </w:rPr>
              <w:t xml:space="preserve">, </w:t>
            </w:r>
            <w:r>
              <w:rPr>
                <w:rFonts w:ascii="Consolas" w:hAnsi="Consolas"/>
                <w:b w:val="0"/>
                <w:sz w:val="18"/>
              </w:rPr>
              <w:t>CardBrowser</w:t>
            </w:r>
            <w:r>
              <w:rPr>
                <w:b w:val="0"/>
                <w:sz w:val="18"/>
              </w:rPr>
              <w:t xml:space="preserve">, </w:t>
            </w:r>
            <w:r>
              <w:rPr>
                <w:rFonts w:ascii="Consolas" w:hAnsi="Consolas"/>
                <w:b w:val="0"/>
                <w:sz w:val="18"/>
              </w:rPr>
              <w:t>NoteEditorActivity</w:t>
            </w:r>
            <w:r>
              <w:rPr>
                <w:b w:val="0"/>
                <w:sz w:val="18"/>
              </w:rPr>
              <w:t xml:space="preserve">, </w:t>
            </w:r>
            <w:r>
              <w:rPr>
                <w:rFonts w:ascii="Consolas" w:hAnsi="Consolas"/>
                <w:b w:val="0"/>
                <w:sz w:val="18"/>
              </w:rPr>
              <w:t>ManageNotetypes</w:t>
            </w:r>
            <w:r>
              <w:rPr>
                <w:b w:val="0"/>
                <w:sz w:val="18"/>
              </w:rPr>
              <w:t xml:space="preserve">, </w:t>
            </w:r>
            <w:r>
              <w:rPr>
                <w:rFonts w:ascii="Consolas" w:hAnsi="Consolas"/>
                <w:b w:val="0"/>
                <w:sz w:val="18"/>
              </w:rPr>
              <w:t>NoteTypeFieldEditor</w:t>
            </w:r>
            <w:r>
              <w:rPr>
                <w:b w:val="0"/>
                <w:sz w:val="18"/>
              </w:rPr>
              <w:t xml:space="preserve">, </w:t>
            </w:r>
            <w:r>
              <w:rPr>
                <w:rFonts w:ascii="Consolas" w:hAnsi="Consolas"/>
                <w:b w:val="0"/>
                <w:sz w:val="18"/>
              </w:rPr>
              <w:t>CardTemplateEditor</w:t>
            </w:r>
            <w:r>
              <w:rPr>
                <w:b w:val="0"/>
                <w:sz w:val="18"/>
              </w:rPr>
              <w:t xml:space="preserve">, </w:t>
            </w:r>
            <w:r>
              <w:rPr>
                <w:rFonts w:ascii="Consolas" w:hAnsi="Consolas"/>
                <w:b w:val="0"/>
                <w:sz w:val="18"/>
              </w:rPr>
              <w:t>CardTemplateBrowserAppearanceEditor</w:t>
            </w:r>
            <w:r>
              <w:rPr>
                <w:b w:val="0"/>
                <w:sz w:val="18"/>
              </w:rPr>
              <w:t xml:space="preserve">, </w:t>
            </w:r>
            <w:r>
              <w:rPr>
                <w:rFonts w:ascii="Consolas" w:hAnsi="Consolas"/>
                <w:b w:val="0"/>
                <w:sz w:val="18"/>
              </w:rPr>
              <w:t>AccountActivity</w:t>
            </w:r>
            <w:r>
              <w:rPr>
                <w:b w:val="0"/>
                <w:sz w:val="18"/>
              </w:rPr>
              <w:t xml:space="preserve">, </w:t>
            </w:r>
            <w:r>
              <w:rPr>
                <w:rFonts w:ascii="Consolas" w:hAnsi="Consolas"/>
                <w:b w:val="0"/>
                <w:sz w:val="18"/>
              </w:rPr>
              <w:t>MultimediaActivity</w:t>
            </w:r>
            <w:r>
              <w:rPr>
                <w:b w:val="0"/>
                <w:sz w:val="18"/>
              </w:rPr>
              <w:t xml:space="preserve">, </w:t>
            </w:r>
            <w:r>
              <w:rPr>
                <w:rFonts w:ascii="Consolas" w:hAnsi="Consolas"/>
                <w:b w:val="0"/>
                <w:sz w:val="18"/>
              </w:rPr>
              <w:t>PreferencesActivity</w:t>
            </w:r>
            <w:r>
              <w:rPr>
                <w:b w:val="0"/>
                <w:sz w:val="18"/>
              </w:rPr>
              <w:t xml:space="preserve">, </w:t>
            </w:r>
            <w:r>
              <w:rPr>
                <w:rFonts w:ascii="Consolas" w:hAnsi="Consolas"/>
                <w:b w:val="0"/>
                <w:sz w:val="18"/>
              </w:rPr>
              <w:t>Info</w:t>
            </w:r>
            <w:r>
              <w:rPr>
                <w:b w:val="0"/>
                <w:sz w:val="18"/>
              </w:rPr>
              <w:t xml:space="preserve">, </w:t>
            </w:r>
            <w:r>
              <w:rPr>
                <w:rFonts w:ascii="Consolas" w:hAnsi="Consolas"/>
                <w:b w:val="0"/>
                <w:sz w:val="18"/>
              </w:rPr>
              <w:t>IntroductionActivity</w:t>
            </w:r>
            <w:r>
              <w:rPr>
                <w:b w:val="0"/>
                <w:sz w:val="18"/>
              </w:rPr>
              <w:t xml:space="preserve">, </w:t>
            </w:r>
            <w:r>
              <w:rPr>
                <w:rFonts w:ascii="Consolas" w:hAnsi="Consolas"/>
                <w:b w:val="0"/>
                <w:sz w:val="18"/>
              </w:rPr>
              <w:t>SharedDecksActivity</w:t>
            </w:r>
            <w:r>
              <w:rPr>
                <w:b w:val="0"/>
                <w:sz w:val="18"/>
              </w:rPr>
              <w:t xml:space="preserve">, </w:t>
            </w:r>
            <w:r>
              <w:rPr>
                <w:rFonts w:ascii="Consolas" w:hAnsi="Consolas"/>
                <w:b w:val="0"/>
                <w:sz w:val="18"/>
              </w:rPr>
              <w:t>CardViewerActivity</w:t>
            </w:r>
            <w:r>
              <w:rPr>
                <w:b w:val="0"/>
                <w:sz w:val="18"/>
              </w:rPr>
              <w:t xml:space="preserve">, </w:t>
            </w:r>
            <w:r>
              <w:rPr>
                <w:rFonts w:ascii="Consolas" w:hAnsi="Consolas"/>
                <w:b w:val="0"/>
                <w:sz w:val="18"/>
              </w:rPr>
              <w:t>SingleFragmentActivity</w:t>
            </w:r>
          </w:p>
        </w:tc>
        <w:tc>
          <w:tcPr>
            <w:tcW w:type="dxa" w:w="3216"/>
          </w:tcPr>
          <w:p>
            <w:r>
              <w:rPr>
                <w:b w:val="0"/>
                <w:sz w:val="18"/>
              </w:rPr>
            </w:r>
            <w:r>
              <w:rPr>
                <w:b w:val="0"/>
                <w:sz w:val="18"/>
              </w:rPr>
              <w:t>no</w:t>
            </w:r>
          </w:p>
        </w:tc>
        <w:tc>
          <w:tcPr>
            <w:tcW w:type="dxa" w:w="3216"/>
          </w:tcPr>
          <w:p>
            <w:r>
              <w:rPr>
                <w:b w:val="0"/>
                <w:sz w:val="18"/>
              </w:rPr>
            </w:r>
            <w:r>
              <w:rPr>
                <w:b w:val="0"/>
                <w:sz w:val="18"/>
              </w:rPr>
              <w:t>Internal screens.</w:t>
            </w:r>
          </w:p>
        </w:tc>
      </w:tr>
      <w:tr>
        <w:tc>
          <w:tcPr>
            <w:tcW w:type="dxa" w:w="3216"/>
          </w:tcPr>
          <w:p>
            <w:r>
              <w:rPr>
                <w:b w:val="0"/>
                <w:sz w:val="18"/>
              </w:rPr>
            </w:r>
            <w:r>
              <w:rPr>
                <w:rFonts w:ascii="Consolas" w:hAnsi="Consolas"/>
                <w:b w:val="0"/>
                <w:sz w:val="18"/>
              </w:rPr>
              <w:t>AllPermissionsExplanationActivity</w:t>
            </w:r>
          </w:p>
        </w:tc>
        <w:tc>
          <w:tcPr>
            <w:tcW w:type="dxa" w:w="3216"/>
          </w:tcPr>
          <w:p>
            <w:r>
              <w:rPr>
                <w:b w:val="0"/>
                <w:sz w:val="18"/>
              </w:rPr>
            </w:r>
            <w:r>
              <w:rPr>
                <w:b w:val="0"/>
                <w:sz w:val="18"/>
              </w:rPr>
              <w:t>yes</w:t>
            </w:r>
          </w:p>
        </w:tc>
        <w:tc>
          <w:tcPr>
            <w:tcW w:type="dxa" w:w="3216"/>
          </w:tcPr>
          <w:p>
            <w:r>
              <w:rPr>
                <w:b w:val="0"/>
                <w:sz w:val="18"/>
              </w:rPr>
            </w:r>
            <w:r>
              <w:rPr>
                <w:b w:val="0"/>
                <w:sz w:val="18"/>
              </w:rPr>
              <w:t xml:space="preserve">Guarded by </w:t>
            </w:r>
            <w:r>
              <w:rPr>
                <w:rFonts w:ascii="Consolas" w:hAnsi="Consolas"/>
                <w:b w:val="0"/>
                <w:sz w:val="18"/>
              </w:rPr>
              <w:t>START_VIEW_PERMISSION_USAGE</w:t>
            </w:r>
            <w:r>
              <w:rPr>
                <w:b w:val="0"/>
                <w:sz w:val="18"/>
              </w:rPr>
              <w:t>; handles VIEW_PERMISSION_USAGE (Android privacy dashboard rationale).</w:t>
            </w:r>
          </w:p>
        </w:tc>
      </w:tr>
      <w:tr>
        <w:tc>
          <w:tcPr>
            <w:tcW w:type="dxa" w:w="3216"/>
          </w:tcPr>
          <w:p>
            <w:r>
              <w:rPr>
                <w:b w:val="0"/>
                <w:sz w:val="18"/>
              </w:rPr>
            </w:r>
            <w:r>
              <w:rPr>
                <w:rFonts w:ascii="Consolas" w:hAnsi="Consolas"/>
                <w:b w:val="0"/>
                <w:sz w:val="18"/>
              </w:rPr>
              <w:t>CropImageActivity</w:t>
            </w:r>
          </w:p>
        </w:tc>
        <w:tc>
          <w:tcPr>
            <w:tcW w:type="dxa" w:w="3216"/>
          </w:tcPr>
          <w:p>
            <w:r>
              <w:rPr>
                <w:b w:val="0"/>
                <w:sz w:val="18"/>
              </w:rPr>
            </w:r>
            <w:r>
              <w:rPr>
                <w:b w:val="0"/>
                <w:sz w:val="18"/>
              </w:rPr>
              <w:t>yes</w:t>
            </w:r>
          </w:p>
        </w:tc>
        <w:tc>
          <w:tcPr>
            <w:tcW w:type="dxa" w:w="3216"/>
          </w:tcPr>
          <w:p>
            <w:r>
              <w:rPr>
                <w:b w:val="0"/>
                <w:sz w:val="18"/>
              </w:rPr>
            </w:r>
            <w:r>
              <w:rPr>
                <w:b w:val="0"/>
                <w:sz w:val="18"/>
              </w:rPr>
              <w:t>From the canhub cropper library.</w:t>
            </w:r>
          </w:p>
        </w:tc>
      </w:tr>
      <w:tr>
        <w:tc>
          <w:tcPr>
            <w:tcW w:type="dxa" w:w="3216"/>
          </w:tcPr>
          <w:p>
            <w:r>
              <w:rPr>
                <w:b w:val="0"/>
                <w:sz w:val="18"/>
              </w:rPr>
            </w:r>
            <w:r>
              <w:rPr>
                <w:rFonts w:ascii="Consolas" w:hAnsi="Consolas"/>
                <w:b w:val="0"/>
                <w:sz w:val="18"/>
              </w:rPr>
              <w:t>CardContentProvider</w:t>
            </w:r>
          </w:p>
        </w:tc>
        <w:tc>
          <w:tcPr>
            <w:tcW w:type="dxa" w:w="3216"/>
          </w:tcPr>
          <w:p>
            <w:r>
              <w:rPr>
                <w:b w:val="0"/>
                <w:sz w:val="18"/>
              </w:rPr>
            </w:r>
            <w:r>
              <w:rPr>
                <w:b w:val="0"/>
                <w:sz w:val="18"/>
              </w:rPr>
              <w:t>yes</w:t>
            </w:r>
          </w:p>
        </w:tc>
        <w:tc>
          <w:tcPr>
            <w:tcW w:type="dxa" w:w="3216"/>
          </w:tcPr>
          <w:p>
            <w:r>
              <w:rPr>
                <w:b w:val="0"/>
                <w:sz w:val="18"/>
              </w:rPr>
            </w:r>
            <w:r>
              <w:rPr>
                <w:b w:val="0"/>
                <w:sz w:val="18"/>
              </w:rPr>
              <w:t xml:space="preserve">Authority </w:t>
            </w:r>
            <w:r>
              <w:rPr>
                <w:rFonts w:ascii="Consolas" w:hAnsi="Consolas"/>
                <w:b w:val="0"/>
                <w:sz w:val="18"/>
              </w:rPr>
              <w:t>com.ichi2.anki.flashcards</w:t>
            </w:r>
            <w:r>
              <w:rPr>
                <w:b w:val="0"/>
                <w:sz w:val="18"/>
              </w:rPr>
              <w:t xml:space="preserve">, meta </w:t>
            </w:r>
            <w:r>
              <w:rPr>
                <w:rFonts w:ascii="Consolas" w:hAnsi="Consolas"/>
                <w:b w:val="0"/>
                <w:sz w:val="18"/>
              </w:rPr>
              <w:t>provider.spec=2</w:t>
            </w:r>
            <w:r>
              <w:rPr>
                <w:b w:val="0"/>
                <w:sz w:val="18"/>
              </w:rPr>
              <w:t xml:space="preserve">. This is the AnkiDroid public API, guarded by the custom </w:t>
            </w:r>
            <w:r>
              <w:rPr>
                <w:rFonts w:ascii="Consolas" w:hAnsi="Consolas"/>
                <w:b w:val="0"/>
                <w:sz w:val="18"/>
              </w:rPr>
              <w:t>READ_WRITE_DATABASE</w:t>
            </w:r>
            <w:r>
              <w:rPr>
                <w:b w:val="0"/>
                <w:sz w:val="18"/>
              </w:rPr>
              <w:t xml:space="preserve"> permission (protectionLevel dangerous).</w:t>
            </w:r>
          </w:p>
        </w:tc>
      </w:tr>
      <w:tr>
        <w:tc>
          <w:tcPr>
            <w:tcW w:type="dxa" w:w="3216"/>
          </w:tcPr>
          <w:p>
            <w:r>
              <w:rPr>
                <w:b w:val="0"/>
                <w:sz w:val="18"/>
              </w:rPr>
            </w:r>
            <w:r>
              <w:rPr>
                <w:b w:val="0"/>
                <w:sz w:val="18"/>
              </w:rPr>
              <w:t>FileProviders</w:t>
            </w:r>
          </w:p>
        </w:tc>
        <w:tc>
          <w:tcPr>
            <w:tcW w:type="dxa" w:w="3216"/>
          </w:tcPr>
          <w:p>
            <w:r>
              <w:rPr>
                <w:b w:val="0"/>
                <w:sz w:val="18"/>
              </w:rPr>
            </w:r>
            <w:r>
              <w:rPr>
                <w:b w:val="0"/>
                <w:sz w:val="18"/>
              </w:rPr>
              <w:t>no</w:t>
            </w:r>
          </w:p>
        </w:tc>
        <w:tc>
          <w:tcPr>
            <w:tcW w:type="dxa" w:w="3216"/>
          </w:tcPr>
          <w:p>
            <w:r>
              <w:rPr>
                <w:b w:val="0"/>
                <w:sz w:val="18"/>
              </w:rPr>
            </w:r>
            <w:r>
              <w:rPr>
                <w:rFonts w:ascii="Consolas" w:hAnsi="Consolas"/>
                <w:b w:val="0"/>
                <w:sz w:val="18"/>
              </w:rPr>
              <w:t>apkgfileprovider</w:t>
            </w:r>
            <w:r>
              <w:rPr>
                <w:b w:val="0"/>
                <w:sz w:val="18"/>
              </w:rPr>
              <w:t xml:space="preserve"> (export sharing), </w:t>
            </w:r>
            <w:r>
              <w:rPr>
                <w:rFonts w:ascii="Consolas" w:hAnsi="Consolas"/>
                <w:b w:val="0"/>
                <w:sz w:val="18"/>
              </w:rPr>
              <w:t>cropper.fileprovider</w:t>
            </w:r>
            <w:r>
              <w:rPr>
                <w:b w:val="0"/>
                <w:sz w:val="18"/>
              </w:rPr>
              <w:t xml:space="preserve">, </w:t>
            </w:r>
            <w:r>
              <w:rPr>
                <w:rFonts w:ascii="Consolas" w:hAnsi="Consolas"/>
                <w:b w:val="0"/>
                <w:sz w:val="18"/>
              </w:rPr>
              <w:t>acra</w:t>
            </w:r>
            <w:r>
              <w:rPr>
                <w:b w:val="0"/>
                <w:sz w:val="18"/>
              </w:rPr>
              <w:t xml:space="preserve"> content provider, LeakCanary file provider.</w:t>
            </w:r>
          </w:p>
        </w:tc>
      </w:tr>
      <w:tr>
        <w:tc>
          <w:tcPr>
            <w:tcW w:type="dxa" w:w="3216"/>
          </w:tcPr>
          <w:p>
            <w:r>
              <w:rPr>
                <w:b w:val="0"/>
                <w:sz w:val="18"/>
              </w:rPr>
            </w:r>
            <w:r>
              <w:rPr>
                <w:rFonts w:ascii="Consolas" w:hAnsi="Consolas"/>
                <w:b w:val="0"/>
                <w:sz w:val="18"/>
              </w:rPr>
              <w:t>SdCardReceiver</w:t>
            </w:r>
          </w:p>
        </w:tc>
        <w:tc>
          <w:tcPr>
            <w:tcW w:type="dxa" w:w="3216"/>
          </w:tcPr>
          <w:p>
            <w:r>
              <w:rPr>
                <w:b w:val="0"/>
                <w:sz w:val="18"/>
              </w:rPr>
            </w:r>
            <w:r>
              <w:rPr>
                <w:b w:val="0"/>
                <w:sz w:val="18"/>
              </w:rPr>
              <w:t>yes</w:t>
            </w:r>
          </w:p>
        </w:tc>
        <w:tc>
          <w:tcPr>
            <w:tcW w:type="dxa" w:w="3216"/>
          </w:tcPr>
          <w:p>
            <w:r>
              <w:rPr>
                <w:b w:val="0"/>
                <w:sz w:val="18"/>
              </w:rPr>
            </w:r>
            <w:r>
              <w:rPr>
                <w:rFonts w:ascii="Consolas" w:hAnsi="Consolas"/>
                <w:b w:val="0"/>
                <w:sz w:val="18"/>
              </w:rPr>
              <w:t>MEDIA_MOUNTED</w:t>
            </w:r>
            <w:r>
              <w:rPr>
                <w:b w:val="0"/>
                <w:sz w:val="18"/>
              </w:rPr>
              <w:t xml:space="preserve"> and </w:t>
            </w:r>
            <w:r>
              <w:rPr>
                <w:rFonts w:ascii="Consolas" w:hAnsi="Consolas"/>
                <w:b w:val="0"/>
                <w:sz w:val="18"/>
              </w:rPr>
              <w:t>MEDIA_EJECT</w:t>
            </w:r>
            <w:r>
              <w:rPr>
                <w:b w:val="0"/>
                <w:sz w:val="18"/>
              </w:rPr>
              <w:t xml:space="preserve"> (scheme file), plus internal </w:t>
            </w:r>
            <w:r>
              <w:rPr>
                <w:rFonts w:ascii="Consolas" w:hAnsi="Consolas"/>
                <w:b w:val="0"/>
                <w:sz w:val="18"/>
              </w:rPr>
              <w:t>com.ichi2.anki.action.MEDIA_MOUNT</w:t>
            </w:r>
            <w:r>
              <w:rPr>
                <w:b w:val="0"/>
                <w:sz w:val="18"/>
              </w:rPr>
              <w:t xml:space="preserve"> and </w:t>
            </w:r>
            <w:r>
              <w:rPr>
                <w:rFonts w:ascii="Consolas" w:hAnsi="Consolas"/>
                <w:b w:val="0"/>
                <w:sz w:val="18"/>
              </w:rPr>
              <w:t>MEDIA_EJECT</w:t>
            </w:r>
            <w:r>
              <w:rPr>
                <w:b w:val="0"/>
                <w:sz w:val="18"/>
              </w:rPr>
              <w:t xml:space="preserve"> actions.</w:t>
            </w:r>
          </w:p>
        </w:tc>
      </w:tr>
      <w:tr>
        <w:tc>
          <w:tcPr>
            <w:tcW w:type="dxa" w:w="3216"/>
          </w:tcPr>
          <w:p>
            <w:r>
              <w:rPr>
                <w:b w:val="0"/>
                <w:sz w:val="18"/>
              </w:rPr>
            </w:r>
            <w:r>
              <w:rPr>
                <w:rFonts w:ascii="Consolas" w:hAnsi="Consolas"/>
                <w:b w:val="0"/>
                <w:sz w:val="18"/>
              </w:rPr>
              <w:t>BootService</w:t>
            </w:r>
          </w:p>
        </w:tc>
        <w:tc>
          <w:tcPr>
            <w:tcW w:type="dxa" w:w="3216"/>
          </w:tcPr>
          <w:p>
            <w:r>
              <w:rPr>
                <w:b w:val="0"/>
                <w:sz w:val="18"/>
              </w:rPr>
            </w:r>
            <w:r>
              <w:rPr>
                <w:b w:val="0"/>
                <w:sz w:val="18"/>
              </w:rPr>
              <w:t>no</w:t>
            </w:r>
          </w:p>
        </w:tc>
        <w:tc>
          <w:tcPr>
            <w:tcW w:type="dxa" w:w="3216"/>
          </w:tcPr>
          <w:p>
            <w:r>
              <w:rPr>
                <w:b w:val="0"/>
                <w:sz w:val="18"/>
              </w:rPr>
            </w:r>
            <w:r>
              <w:rPr>
                <w:rFonts w:ascii="Consolas" w:hAnsi="Consolas"/>
                <w:b w:val="0"/>
                <w:sz w:val="18"/>
              </w:rPr>
              <w:t>BOOT_COMPLETED</w:t>
            </w:r>
            <w:r>
              <w:rPr>
                <w:b w:val="0"/>
                <w:sz w:val="18"/>
              </w:rPr>
              <w:t>.</w:t>
            </w:r>
          </w:p>
        </w:tc>
      </w:tr>
      <w:tr>
        <w:tc>
          <w:tcPr>
            <w:tcW w:type="dxa" w:w="3216"/>
          </w:tcPr>
          <w:p>
            <w:r>
              <w:rPr>
                <w:b w:val="0"/>
                <w:sz w:val="18"/>
              </w:rPr>
            </w:r>
            <w:r>
              <w:rPr>
                <w:rFonts w:ascii="Consolas" w:hAnsi="Consolas"/>
                <w:b w:val="0"/>
                <w:sz w:val="18"/>
              </w:rPr>
              <w:t>NotificationService</w:t>
            </w:r>
            <w:r>
              <w:rPr>
                <w:b w:val="0"/>
                <w:sz w:val="18"/>
              </w:rPr>
              <w:t xml:space="preserve">, </w:t>
            </w:r>
            <w:r>
              <w:rPr>
                <w:rFonts w:ascii="Consolas" w:hAnsi="Consolas"/>
                <w:b w:val="0"/>
                <w:sz w:val="18"/>
              </w:rPr>
              <w:t>SnoozeService</w:t>
            </w:r>
          </w:p>
        </w:tc>
        <w:tc>
          <w:tcPr>
            <w:tcW w:type="dxa" w:w="3216"/>
          </w:tcPr>
          <w:p>
            <w:r>
              <w:rPr>
                <w:b w:val="0"/>
                <w:sz w:val="18"/>
              </w:rPr>
            </w:r>
            <w:r>
              <w:rPr>
                <w:b w:val="0"/>
                <w:sz w:val="18"/>
              </w:rPr>
              <w:t>no</w:t>
            </w:r>
          </w:p>
        </w:tc>
        <w:tc>
          <w:tcPr>
            <w:tcW w:type="dxa" w:w="3216"/>
          </w:tcPr>
          <w:p>
            <w:r>
              <w:rPr>
                <w:b w:val="0"/>
                <w:sz w:val="18"/>
              </w:rPr>
            </w:r>
            <w:r>
              <w:rPr>
                <w:b w:val="0"/>
                <w:sz w:val="18"/>
              </w:rPr>
              <w:t>Alarm and notification receivers.</w:t>
            </w:r>
          </w:p>
        </w:tc>
      </w:tr>
      <w:tr>
        <w:tc>
          <w:tcPr>
            <w:tcW w:type="dxa" w:w="3216"/>
          </w:tcPr>
          <w:p>
            <w:r>
              <w:rPr>
                <w:b w:val="0"/>
                <w:sz w:val="18"/>
              </w:rPr>
            </w:r>
            <w:r>
              <w:rPr>
                <w:rFonts w:ascii="Consolas" w:hAnsi="Consolas"/>
                <w:b w:val="0"/>
                <w:sz w:val="18"/>
              </w:rPr>
              <w:t>DayRolloverAlarm</w:t>
            </w:r>
          </w:p>
        </w:tc>
        <w:tc>
          <w:tcPr>
            <w:tcW w:type="dxa" w:w="3216"/>
          </w:tcPr>
          <w:p>
            <w:r>
              <w:rPr>
                <w:b w:val="0"/>
                <w:sz w:val="18"/>
              </w:rPr>
            </w:r>
            <w:r>
              <w:rPr>
                <w:b w:val="0"/>
                <w:sz w:val="18"/>
              </w:rPr>
              <w:t>no</w:t>
            </w:r>
          </w:p>
        </w:tc>
        <w:tc>
          <w:tcPr>
            <w:tcW w:type="dxa" w:w="3216"/>
          </w:tcPr>
          <w:p>
            <w:r>
              <w:rPr>
                <w:b w:val="0"/>
                <w:sz w:val="18"/>
              </w:rPr>
            </w:r>
            <w:r>
              <w:rPr>
                <w:rFonts w:ascii="Consolas" w:hAnsi="Consolas"/>
                <w:b w:val="0"/>
                <w:sz w:val="18"/>
              </w:rPr>
              <w:t>TIMEZONE_CHANGED</w:t>
            </w:r>
            <w:r>
              <w:rPr>
                <w:b w:val="0"/>
                <w:sz w:val="18"/>
              </w:rPr>
              <w:t xml:space="preserve"> and </w:t>
            </w:r>
            <w:r>
              <w:rPr>
                <w:rFonts w:ascii="Consolas" w:hAnsi="Consolas"/>
                <w:b w:val="0"/>
                <w:sz w:val="18"/>
              </w:rPr>
              <w:t>TIME_SET</w:t>
            </w:r>
            <w:r>
              <w:rPr>
                <w:b w:val="0"/>
                <w:sz w:val="18"/>
              </w:rPr>
              <w:t>.</w:t>
            </w:r>
          </w:p>
        </w:tc>
      </w:tr>
      <w:tr>
        <w:tc>
          <w:tcPr>
            <w:tcW w:type="dxa" w:w="3216"/>
          </w:tcPr>
          <w:p>
            <w:r>
              <w:rPr>
                <w:b w:val="0"/>
                <w:sz w:val="18"/>
              </w:rPr>
            </w:r>
            <w:r>
              <w:rPr>
                <w:rFonts w:ascii="Consolas" w:hAnsi="Consolas"/>
                <w:b w:val="0"/>
                <w:sz w:val="18"/>
              </w:rPr>
              <w:t>CopyToClipboardReceiver</w:t>
            </w:r>
            <w:r>
              <w:rPr>
                <w:b w:val="0"/>
                <w:sz w:val="18"/>
              </w:rPr>
              <w:t xml:space="preserve">, </w:t>
            </w:r>
            <w:r>
              <w:rPr>
                <w:rFonts w:ascii="Consolas" w:hAnsi="Consolas"/>
                <w:b w:val="0"/>
                <w:sz w:val="18"/>
              </w:rPr>
              <w:t>WidgetPermissionReceiver</w:t>
            </w:r>
          </w:p>
        </w:tc>
        <w:tc>
          <w:tcPr>
            <w:tcW w:type="dxa" w:w="3216"/>
          </w:tcPr>
          <w:p>
            <w:r>
              <w:rPr>
                <w:b w:val="0"/>
                <w:sz w:val="18"/>
              </w:rPr>
            </w:r>
            <w:r>
              <w:rPr>
                <w:b w:val="0"/>
                <w:sz w:val="18"/>
              </w:rPr>
              <w:t>no</w:t>
            </w:r>
          </w:p>
        </w:tc>
        <w:tc>
          <w:tcPr>
            <w:tcW w:type="dxa" w:w="3216"/>
          </w:tcPr>
          <w:p>
            <w:r>
              <w:rPr>
                <w:b w:val="0"/>
                <w:sz w:val="18"/>
              </w:rPr>
            </w:r>
            <w:r>
              <w:rPr>
                <w:b w:val="0"/>
                <w:sz w:val="18"/>
              </w:rPr>
              <w:t>Internal.</w:t>
            </w:r>
          </w:p>
        </w:tc>
      </w:tr>
    </w:tbl>
    <w:p/>
    <w:p>
      <w:r>
        <w:t xml:space="preserve">Deep links and external entry points (OBSERVED): </w:t>
      </w:r>
      <w:r>
        <w:rPr>
          <w:rFonts w:ascii="Consolas" w:hAnsi="Consolas"/>
          <w:sz w:val="18"/>
        </w:rPr>
        <w:t>anki://x-callback-url/browser</w:t>
      </w:r>
      <w:r>
        <w:t xml:space="preserve">, VIEW on </w:t>
      </w:r>
      <w:r>
        <w:rPr>
          <w:rFonts w:ascii="Consolas" w:hAnsi="Consolas"/>
          <w:sz w:val="18"/>
        </w:rPr>
        <w:t>*.apkg|colpkg|tsv|csv|txt</w:t>
      </w:r>
      <w:r>
        <w:t xml:space="preserve">, </w:t>
      </w:r>
      <w:r>
        <w:rPr>
          <w:rFonts w:ascii="Consolas" w:hAnsi="Consolas"/>
          <w:sz w:val="18"/>
        </w:rPr>
        <w:t>org.openintents.action.CREATE_FLASHCARD</w:t>
      </w:r>
      <w:r>
        <w:t xml:space="preserve">, and PROCESS_TEXT and SEND for text and images. Other strings: </w:t>
      </w:r>
      <w:r>
        <w:rPr>
          <w:rFonts w:ascii="Consolas" w:hAnsi="Consolas"/>
          <w:sz w:val="18"/>
        </w:rPr>
        <w:t>com.ichi2.anki.DO_SYNC</w:t>
      </w:r>
      <w:r>
        <w:t xml:space="preserve">, </w:t>
      </w:r>
      <w:r>
        <w:rPr>
          <w:rFonts w:ascii="Consolas" w:hAnsi="Consolas"/>
          <w:sz w:val="18"/>
        </w:rPr>
        <w:t>com.ichi2.anki.COPY_DEBUG_INFO</w:t>
      </w:r>
      <w:r>
        <w:t>.</w:t>
      </w:r>
    </w:p>
    <w:p>
      <w:r>
        <w:t xml:space="preserve">Package-visibility </w:t>
      </w:r>
      <w:r>
        <w:rPr>
          <w:rFonts w:ascii="Consolas" w:hAnsi="Consolas"/>
          <w:sz w:val="18"/>
        </w:rPr>
        <w:t>&lt;queries&gt;</w:t>
      </w:r>
      <w:r>
        <w:t xml:space="preserve"> (OBSERVED): TTS_SERVICE, VIEW https and http (browsable), PROCESS_TEXT, </w:t>
      </w:r>
      <w:r>
        <w:rPr>
          <w:rFonts w:ascii="Consolas" w:hAnsi="Consolas"/>
          <w:sz w:val="18"/>
        </w:rPr>
        <w:t>android.speech.RecognitionService</w:t>
      </w:r>
      <w:r>
        <w:t xml:space="preserve">, GET_CONTENT </w:t>
      </w:r>
      <w:r>
        <w:rPr>
          <w:rFonts w:ascii="Consolas" w:hAnsi="Consolas"/>
          <w:sz w:val="18"/>
        </w:rPr>
        <w:t>*/*</w:t>
      </w:r>
      <w:r>
        <w:t xml:space="preserve">, </w:t>
      </w:r>
      <w:r>
        <w:rPr>
          <w:rFonts w:ascii="Consolas" w:hAnsi="Consolas"/>
          <w:sz w:val="18"/>
        </w:rPr>
        <w:t>IMAGE_CAPTURE</w:t>
      </w:r>
      <w:r>
        <w:t>, plus others.</w:t>
      </w:r>
    </w:p>
    <w:p>
      <w:pPr>
        <w:pStyle w:val="Heading3"/>
      </w:pPr>
      <w:r>
        <w:t>3. Permissions and why</w:t>
      </w:r>
    </w:p>
    <w:tbl>
      <w:tblPr>
        <w:tblStyle w:val="TableGrid"/>
        <w:tblW w:type="auto" w:w="0"/>
        <w:tblLook w:firstColumn="1" w:firstRow="1" w:lastColumn="0" w:lastRow="0" w:noHBand="0" w:noVBand="1" w:val="04A0"/>
      </w:tblPr>
      <w:tblGrid>
        <w:gridCol w:w="4824"/>
        <w:gridCol w:w="4824"/>
      </w:tblGrid>
      <w:tr>
        <w:tc>
          <w:tcPr>
            <w:tcW w:type="dxa" w:w="4824"/>
            <w:shd w:val="clear" w:color="auto" w:fill="D9E2F3"/>
          </w:tcPr>
          <w:p>
            <w:r>
              <w:rPr>
                <w:b/>
                <w:sz w:val="18"/>
              </w:rPr>
            </w:r>
            <w:r>
              <w:rPr>
                <w:b/>
                <w:sz w:val="18"/>
              </w:rPr>
              <w:t>Permission</w:t>
            </w:r>
          </w:p>
        </w:tc>
        <w:tc>
          <w:tcPr>
            <w:tcW w:type="dxa" w:w="4824"/>
            <w:shd w:val="clear" w:color="auto" w:fill="D9E2F3"/>
          </w:tcPr>
          <w:p>
            <w:r>
              <w:rPr>
                <w:b/>
                <w:sz w:val="18"/>
              </w:rPr>
            </w:r>
            <w:r>
              <w:rPr>
                <w:b/>
                <w:sz w:val="18"/>
              </w:rPr>
              <w:t>Evidence and likely purpose</w:t>
            </w:r>
          </w:p>
        </w:tc>
      </w:tr>
      <w:tr>
        <w:tc>
          <w:tcPr>
            <w:tcW w:type="dxa" w:w="4824"/>
          </w:tcPr>
          <w:p>
            <w:r>
              <w:rPr>
                <w:b w:val="0"/>
                <w:sz w:val="18"/>
              </w:rPr>
            </w:r>
            <w:r>
              <w:rPr>
                <w:b w:val="0"/>
                <w:sz w:val="18"/>
              </w:rPr>
              <w:t>INTERNET, ACCESS_NETWORK_STATE</w:t>
            </w:r>
          </w:p>
        </w:tc>
        <w:tc>
          <w:tcPr>
            <w:tcW w:type="dxa" w:w="4824"/>
          </w:tcPr>
          <w:p>
            <w:r>
              <w:rPr>
                <w:b w:val="0"/>
                <w:sz w:val="18"/>
              </w:rPr>
            </w:r>
            <w:r>
              <w:rPr>
                <w:b w:val="0"/>
                <w:sz w:val="18"/>
              </w:rPr>
              <w:t xml:space="preserve">OBSERVED. AnkiWeb sync, shared decks WebView, media download, ACRA upload. The network-state check is INFERRED to support the "metered network" check; JS API has </w:t>
            </w:r>
            <w:r>
              <w:rPr>
                <w:rFonts w:ascii="Consolas" w:hAnsi="Consolas"/>
                <w:b w:val="0"/>
                <w:sz w:val="18"/>
              </w:rPr>
              <w:t>ankiIsActiveNetworkMetered</w:t>
            </w:r>
            <w:r>
              <w:rPr>
                <w:b w:val="0"/>
                <w:sz w:val="18"/>
              </w:rPr>
              <w:t>.</w:t>
            </w:r>
          </w:p>
        </w:tc>
      </w:tr>
      <w:tr>
        <w:tc>
          <w:tcPr>
            <w:tcW w:type="dxa" w:w="4824"/>
          </w:tcPr>
          <w:p>
            <w:r>
              <w:rPr>
                <w:b w:val="0"/>
                <w:sz w:val="18"/>
              </w:rPr>
            </w:r>
            <w:r>
              <w:rPr>
                <w:b w:val="0"/>
                <w:sz w:val="18"/>
              </w:rPr>
              <w:t>RECORD_AUDIO, MODIFY_AUDIO_SETTINGS, uses-feature microphone (required=false)</w:t>
            </w:r>
          </w:p>
        </w:tc>
        <w:tc>
          <w:tcPr>
            <w:tcW w:type="dxa" w:w="4824"/>
          </w:tcPr>
          <w:p>
            <w:r>
              <w:rPr>
                <w:b w:val="0"/>
                <w:sz w:val="18"/>
              </w:rPr>
            </w:r>
            <w:r>
              <w:rPr>
                <w:b w:val="0"/>
                <w:sz w:val="18"/>
              </w:rPr>
              <w:t xml:space="preserve">OBSERVED. </w:t>
            </w:r>
            <w:r>
              <w:rPr>
                <w:rFonts w:ascii="Consolas" w:hAnsi="Consolas"/>
                <w:b w:val="0"/>
                <w:sz w:val="18"/>
              </w:rPr>
              <w:t>AudioRecordingFragment</w:t>
            </w:r>
            <w:r>
              <w:rPr>
                <w:b w:val="0"/>
                <w:sz w:val="18"/>
              </w:rPr>
              <w:t xml:space="preserve">, strings "MediaRecorder started in wrong state", "AudioRecorder::startRecording", </w:t>
            </w:r>
            <w:r>
              <w:rPr>
                <w:rFonts w:ascii="Consolas" w:hAnsi="Consolas"/>
                <w:b w:val="0"/>
                <w:sz w:val="18"/>
              </w:rPr>
              <w:t>SpeechRecognizer</w:t>
            </w:r>
            <w:r>
              <w:rPr>
                <w:b w:val="0"/>
                <w:sz w:val="18"/>
              </w:rPr>
              <w:t xml:space="preserve"> and </w:t>
            </w:r>
            <w:r>
              <w:rPr>
                <w:rFonts w:ascii="Consolas" w:hAnsi="Consolas"/>
                <w:b w:val="0"/>
                <w:sz w:val="18"/>
              </w:rPr>
              <w:t>RECOGNIZE_SPEECH</w:t>
            </w:r>
            <w:r>
              <w:rPr>
                <w:b w:val="0"/>
                <w:sz w:val="18"/>
              </w:rPr>
              <w:t>. Used for voice notes in fields and speech input.</w:t>
            </w:r>
          </w:p>
        </w:tc>
      </w:tr>
      <w:tr>
        <w:tc>
          <w:tcPr>
            <w:tcW w:type="dxa" w:w="4824"/>
          </w:tcPr>
          <w:p>
            <w:r>
              <w:rPr>
                <w:b w:val="0"/>
                <w:sz w:val="18"/>
              </w:rPr>
            </w:r>
            <w:r>
              <w:rPr>
                <w:b w:val="0"/>
                <w:sz w:val="18"/>
              </w:rPr>
              <w:t>POST_NOTIFICATIONS</w:t>
            </w:r>
          </w:p>
        </w:tc>
        <w:tc>
          <w:tcPr>
            <w:tcW w:type="dxa" w:w="4824"/>
          </w:tcPr>
          <w:p>
            <w:r>
              <w:rPr>
                <w:b w:val="0"/>
                <w:sz w:val="18"/>
              </w:rPr>
            </w:r>
            <w:r>
              <w:rPr>
                <w:b w:val="0"/>
                <w:sz w:val="18"/>
              </w:rPr>
              <w:t>OBSERVED. Review reminders, deck due notifications, sync and media-sync progress notifications (strings "SyncMediaWorker: showing failure notification").</w:t>
            </w:r>
          </w:p>
        </w:tc>
      </w:tr>
      <w:tr>
        <w:tc>
          <w:tcPr>
            <w:tcW w:type="dxa" w:w="4824"/>
          </w:tcPr>
          <w:p>
            <w:r>
              <w:rPr>
                <w:b w:val="0"/>
                <w:sz w:val="18"/>
              </w:rPr>
            </w:r>
            <w:r>
              <w:rPr>
                <w:b w:val="0"/>
                <w:sz w:val="18"/>
              </w:rPr>
              <w:t>RECEIVE_BOOT_COMPLETED</w:t>
            </w:r>
          </w:p>
        </w:tc>
        <w:tc>
          <w:tcPr>
            <w:tcW w:type="dxa" w:w="4824"/>
          </w:tcPr>
          <w:p>
            <w:r>
              <w:rPr>
                <w:b w:val="0"/>
                <w:sz w:val="18"/>
              </w:rPr>
            </w:r>
            <w:r>
              <w:rPr>
                <w:b w:val="0"/>
                <w:sz w:val="18"/>
              </w:rPr>
              <w:t xml:space="preserve">OBSERVED. </w:t>
            </w:r>
            <w:r>
              <w:rPr>
                <w:rFonts w:ascii="Consolas" w:hAnsi="Consolas"/>
                <w:b w:val="0"/>
                <w:sz w:val="18"/>
              </w:rPr>
              <w:t>BootService</w:t>
            </w:r>
            <w:r>
              <w:rPr>
                <w:b w:val="0"/>
                <w:sz w:val="18"/>
              </w:rPr>
              <w:t xml:space="preserve"> re-arms alarms (INFERRED).</w:t>
            </w:r>
          </w:p>
        </w:tc>
      </w:tr>
      <w:tr>
        <w:tc>
          <w:tcPr>
            <w:tcW w:type="dxa" w:w="4824"/>
          </w:tcPr>
          <w:p>
            <w:r>
              <w:rPr>
                <w:b w:val="0"/>
                <w:sz w:val="18"/>
              </w:rPr>
            </w:r>
            <w:r>
              <w:rPr>
                <w:b w:val="0"/>
                <w:sz w:val="18"/>
              </w:rPr>
              <w:t>FOREGROUND_SERVICE, FOREGROUND_SERVICE_DATA_SYNC</w:t>
            </w:r>
          </w:p>
        </w:tc>
        <w:tc>
          <w:tcPr>
            <w:tcW w:type="dxa" w:w="4824"/>
          </w:tcPr>
          <w:p>
            <w:r>
              <w:rPr>
                <w:b w:val="0"/>
                <w:sz w:val="18"/>
              </w:rPr>
            </w:r>
            <w:r>
              <w:rPr>
                <w:b w:val="0"/>
                <w:sz w:val="18"/>
              </w:rPr>
              <w:t xml:space="preserve">OBSERVED. WorkManager </w:t>
            </w:r>
            <w:r>
              <w:rPr>
                <w:rFonts w:ascii="Consolas" w:hAnsi="Consolas"/>
                <w:b w:val="0"/>
                <w:sz w:val="18"/>
              </w:rPr>
              <w:t>SystemForegroundService</w:t>
            </w:r>
            <w:r>
              <w:rPr>
                <w:b w:val="0"/>
                <w:sz w:val="18"/>
              </w:rPr>
              <w:t xml:space="preserve"> declared with type dataSync. Used for long media sync (INFERRED).</w:t>
            </w:r>
          </w:p>
        </w:tc>
      </w:tr>
      <w:tr>
        <w:tc>
          <w:tcPr>
            <w:tcW w:type="dxa" w:w="4824"/>
          </w:tcPr>
          <w:p>
            <w:r>
              <w:rPr>
                <w:b w:val="0"/>
                <w:sz w:val="18"/>
              </w:rPr>
            </w:r>
            <w:r>
              <w:rPr>
                <w:b w:val="0"/>
                <w:sz w:val="18"/>
              </w:rPr>
              <w:t>WAKE_LOCK</w:t>
            </w:r>
          </w:p>
        </w:tc>
        <w:tc>
          <w:tcPr>
            <w:tcW w:type="dxa" w:w="4824"/>
          </w:tcPr>
          <w:p>
            <w:r>
              <w:rPr>
                <w:b w:val="0"/>
                <w:sz w:val="18"/>
              </w:rPr>
            </w:r>
            <w:r>
              <w:rPr>
                <w:b w:val="0"/>
                <w:sz w:val="18"/>
              </w:rPr>
              <w:t>OBSERVED. WorkManager and media playback.</w:t>
            </w:r>
          </w:p>
        </w:tc>
      </w:tr>
      <w:tr>
        <w:tc>
          <w:tcPr>
            <w:tcW w:type="dxa" w:w="4824"/>
          </w:tcPr>
          <w:p>
            <w:r>
              <w:rPr>
                <w:b w:val="0"/>
                <w:sz w:val="18"/>
              </w:rPr>
            </w:r>
            <w:r>
              <w:rPr>
                <w:b w:val="0"/>
                <w:sz w:val="18"/>
              </w:rPr>
              <w:t>VIBRATE</w:t>
            </w:r>
          </w:p>
        </w:tc>
        <w:tc>
          <w:tcPr>
            <w:tcW w:type="dxa" w:w="4824"/>
          </w:tcPr>
          <w:p>
            <w:r>
              <w:rPr>
                <w:b w:val="0"/>
                <w:sz w:val="18"/>
              </w:rPr>
            </w:r>
            <w:r>
              <w:rPr>
                <w:b w:val="0"/>
                <w:sz w:val="18"/>
              </w:rPr>
              <w:t>OBSERVED. Haptics (INFERRED, gesture or timer feedback).</w:t>
            </w:r>
          </w:p>
        </w:tc>
      </w:tr>
      <w:tr>
        <w:tc>
          <w:tcPr>
            <w:tcW w:type="dxa" w:w="4824"/>
          </w:tcPr>
          <w:p>
            <w:r>
              <w:rPr>
                <w:b w:val="0"/>
                <w:sz w:val="18"/>
              </w:rPr>
            </w:r>
            <w:r>
              <w:rPr>
                <w:b w:val="0"/>
                <w:sz w:val="18"/>
              </w:rPr>
              <w:t>READ/WRITE_EXTERNAL_STORAGE (+ requestLegacyExternalStorage)</w:t>
            </w:r>
          </w:p>
        </w:tc>
        <w:tc>
          <w:tcPr>
            <w:tcW w:type="dxa" w:w="4824"/>
          </w:tcPr>
          <w:p>
            <w:r>
              <w:rPr>
                <w:b w:val="0"/>
                <w:sz w:val="18"/>
              </w:rPr>
            </w:r>
            <w:r>
              <w:rPr>
                <w:b w:val="0"/>
                <w:sz w:val="18"/>
              </w:rPr>
              <w:t>OBSERVED. Legacy shared-storage collection path and import and export.</w:t>
            </w:r>
          </w:p>
        </w:tc>
      </w:tr>
      <w:tr>
        <w:tc>
          <w:tcPr>
            <w:tcW w:type="dxa" w:w="4824"/>
          </w:tcPr>
          <w:p>
            <w:r>
              <w:rPr>
                <w:b w:val="0"/>
                <w:sz w:val="18"/>
              </w:rPr>
            </w:r>
            <w:r>
              <w:rPr>
                <w:b w:val="0"/>
                <w:sz w:val="18"/>
              </w:rPr>
              <w:t>GET_PACKAGE_SIZE (maxSdk 25)</w:t>
            </w:r>
          </w:p>
        </w:tc>
        <w:tc>
          <w:tcPr>
            <w:tcW w:type="dxa" w:w="4824"/>
          </w:tcPr>
          <w:p>
            <w:r>
              <w:rPr>
                <w:b w:val="0"/>
                <w:sz w:val="18"/>
              </w:rPr>
            </w:r>
            <w:r>
              <w:rPr>
                <w:b w:val="0"/>
                <w:sz w:val="18"/>
              </w:rPr>
              <w:t>OBSERVED. Legacy storage-size computation.</w:t>
            </w:r>
          </w:p>
        </w:tc>
      </w:tr>
      <w:tr>
        <w:tc>
          <w:tcPr>
            <w:tcW w:type="dxa" w:w="4824"/>
          </w:tcPr>
          <w:p>
            <w:r>
              <w:rPr>
                <w:b w:val="0"/>
                <w:sz w:val="18"/>
              </w:rPr>
            </w:r>
            <w:r>
              <w:rPr>
                <w:rFonts w:ascii="Consolas" w:hAnsi="Consolas"/>
                <w:b w:val="0"/>
                <w:sz w:val="18"/>
              </w:rPr>
              <w:t>com.ichi2.anki.permission.READ_WRITE_DATABASE</w:t>
            </w:r>
            <w:r>
              <w:rPr>
                <w:b w:val="0"/>
                <w:sz w:val="18"/>
              </w:rPr>
              <w:t xml:space="preserve"> (declared + used)</w:t>
            </w:r>
          </w:p>
        </w:tc>
        <w:tc>
          <w:tcPr>
            <w:tcW w:type="dxa" w:w="4824"/>
          </w:tcPr>
          <w:p>
            <w:r>
              <w:rPr>
                <w:b w:val="0"/>
                <w:sz w:val="18"/>
              </w:rPr>
            </w:r>
            <w:r>
              <w:rPr>
                <w:b w:val="0"/>
                <w:sz w:val="18"/>
              </w:rPr>
              <w:t xml:space="preserve">OBSERVED. Gate for third-party apps using </w:t>
            </w:r>
            <w:r>
              <w:rPr>
                <w:rFonts w:ascii="Consolas" w:hAnsi="Consolas"/>
                <w:b w:val="0"/>
                <w:sz w:val="18"/>
              </w:rPr>
              <w:t>CardContentProvider</w:t>
            </w:r>
            <w:r>
              <w:rPr>
                <w:b w:val="0"/>
                <w:sz w:val="18"/>
              </w:rPr>
              <w:t>.</w:t>
            </w:r>
          </w:p>
        </w:tc>
      </w:tr>
      <w:tr>
        <w:tc>
          <w:tcPr>
            <w:tcW w:type="dxa" w:w="4824"/>
          </w:tcPr>
          <w:p>
            <w:r>
              <w:rPr>
                <w:b w:val="0"/>
                <w:sz w:val="18"/>
              </w:rPr>
            </w:r>
            <w:r>
              <w:rPr>
                <w:rFonts w:ascii="Consolas" w:hAnsi="Consolas"/>
                <w:b w:val="0"/>
                <w:sz w:val="18"/>
              </w:rPr>
              <w:t>com.ichi2.anki.DYNAMIC_RECEIVER_NOT_EXPORTED_PERMISSION</w:t>
            </w:r>
            <w:r>
              <w:rPr>
                <w:b w:val="0"/>
                <w:sz w:val="18"/>
              </w:rPr>
              <w:t xml:space="preserve"> (signature)</w:t>
            </w:r>
          </w:p>
        </w:tc>
        <w:tc>
          <w:tcPr>
            <w:tcW w:type="dxa" w:w="4824"/>
          </w:tcPr>
          <w:p>
            <w:r>
              <w:rPr>
                <w:b w:val="0"/>
                <w:sz w:val="18"/>
              </w:rPr>
            </w:r>
            <w:r>
              <w:rPr>
                <w:b w:val="0"/>
                <w:sz w:val="18"/>
              </w:rPr>
              <w:t>OBSERVED. Added by androidx for non-exported dynamic receivers.</w:t>
            </w:r>
          </w:p>
        </w:tc>
      </w:tr>
      <w:tr>
        <w:tc>
          <w:tcPr>
            <w:tcW w:type="dxa" w:w="4824"/>
          </w:tcPr>
          <w:p>
            <w:r>
              <w:rPr>
                <w:b w:val="0"/>
                <w:sz w:val="18"/>
              </w:rPr>
            </w:r>
            <w:r>
              <w:rPr>
                <w:b w:val="0"/>
                <w:sz w:val="18"/>
              </w:rPr>
              <w:t xml:space="preserve">uses-feature </w:t>
            </w:r>
            <w:r>
              <w:rPr>
                <w:rFonts w:ascii="Consolas" w:hAnsi="Consolas"/>
                <w:b w:val="0"/>
                <w:sz w:val="18"/>
              </w:rPr>
              <w:t>app_widgets</w:t>
            </w:r>
            <w:r>
              <w:rPr>
                <w:b w:val="0"/>
                <w:sz w:val="18"/>
              </w:rPr>
              <w:t xml:space="preserve">, </w:t>
            </w:r>
            <w:r>
              <w:rPr>
                <w:rFonts w:ascii="Consolas" w:hAnsi="Consolas"/>
                <w:b w:val="0"/>
                <w:sz w:val="18"/>
              </w:rPr>
              <w:t>audio.output</w:t>
            </w:r>
            <w:r>
              <w:rPr>
                <w:b w:val="0"/>
                <w:sz w:val="18"/>
              </w:rPr>
              <w:t xml:space="preserve">, </w:t>
            </w:r>
            <w:r>
              <w:rPr>
                <w:rFonts w:ascii="Consolas" w:hAnsi="Consolas"/>
                <w:b w:val="0"/>
                <w:sz w:val="18"/>
              </w:rPr>
              <w:t>draganddrop</w:t>
            </w:r>
            <w:r>
              <w:rPr>
                <w:b w:val="0"/>
                <w:sz w:val="18"/>
              </w:rPr>
              <w:t xml:space="preserve"> (all optional)</w:t>
            </w:r>
          </w:p>
        </w:tc>
        <w:tc>
          <w:tcPr>
            <w:tcW w:type="dxa" w:w="4824"/>
          </w:tcPr>
          <w:p>
            <w:r>
              <w:rPr>
                <w:b w:val="0"/>
                <w:sz w:val="18"/>
              </w:rPr>
            </w:r>
            <w:r>
              <w:rPr>
                <w:b w:val="0"/>
                <w:sz w:val="18"/>
              </w:rPr>
              <w:t>OBSERVED.</w:t>
            </w:r>
          </w:p>
        </w:tc>
      </w:tr>
    </w:tbl>
    <w:p/>
    <w:p>
      <w:pPr>
        <w:pStyle w:val="Heading3"/>
      </w:pPr>
      <w:r>
        <w:t>4. Main screens and what each does (names OBSERVED; behaviour INFERRED from names, resources and strings)</w:t>
      </w:r>
    </w:p>
    <w:p>
      <w:pPr>
        <w:pStyle w:val="ListBullet"/>
      </w:pPr>
      <w:r>
        <w:rPr>
          <w:b/>
        </w:rPr>
        <w:t>IntroductionActivity</w:t>
      </w:r>
      <w:r>
        <w:t xml:space="preserve"> shows first-run onboarding and a choice to sync or start fresh (INFERRED).</w:t>
      </w:r>
    </w:p>
    <w:p>
      <w:pPr>
        <w:pStyle w:val="ListBullet"/>
      </w:pPr>
      <w:r>
        <w:rPr>
          <w:b/>
        </w:rPr>
        <w:t>DeckPicker</w:t>
      </w:r>
      <w:r>
        <w:t xml:space="preserve"> (</w:t>
      </w:r>
      <w:r>
        <w:rPr>
          <w:rFonts w:ascii="Consolas" w:hAnsi="Consolas"/>
          <w:sz w:val="18"/>
        </w:rPr>
        <w:t>Theme_Dark.Launcher</w:t>
      </w:r>
      <w:r>
        <w:t xml:space="preserve">) is the home screen. It lists decks with new, learn and due counts. It offers sync (SyncActionProvider, </w:t>
      </w:r>
      <w:r>
        <w:rPr>
          <w:rFonts w:ascii="Consolas" w:hAnsi="Consolas"/>
          <w:sz w:val="18"/>
        </w:rPr>
        <w:t>SyncWorker</w:t>
      </w:r>
      <w:r>
        <w:t>), import (ImportFileSelectionFragment), check database, check media (MediaCheckFragment), empty cards (EmptyCardsDialogFragment), deck delete (DeckDeletionResult), create filtered deck, shortcuts (ShortcutData) and a navigation drawer. On a tablet it embeds StudyOptions as a side fragment (INFERRED, since StudyOptionsState is a state class).</w:t>
      </w:r>
    </w:p>
    <w:p>
      <w:pPr>
        <w:pStyle w:val="ListBullet"/>
      </w:pPr>
      <w:r>
        <w:rPr>
          <w:b/>
        </w:rPr>
        <w:t>StudyOptionsActivity</w:t>
      </w:r>
      <w:r>
        <w:t xml:space="preserve"> is the deck overview. It shows counts and has a Study button, deck options (a WebView page via </w:t>
      </w:r>
      <w:r>
        <w:rPr>
          <w:rFonts w:ascii="Consolas" w:hAnsi="Consolas"/>
          <w:sz w:val="18"/>
        </w:rPr>
        <w:t>anki.pages</w:t>
      </w:r>
      <w:r>
        <w:t>) and custom study.</w:t>
      </w:r>
    </w:p>
    <w:p>
      <w:pPr>
        <w:pStyle w:val="ListBullet"/>
      </w:pPr>
      <w:r>
        <w:rPr>
          <w:b/>
        </w:rPr>
        <w:t>Reviewer</w:t>
      </w:r>
      <w:r>
        <w:t xml:space="preserve"> is the study screen (section 5).</w:t>
      </w:r>
    </w:p>
    <w:p>
      <w:pPr>
        <w:pStyle w:val="ListBullet"/>
      </w:pPr>
      <w:r>
        <w:rPr>
          <w:b/>
        </w:rPr>
        <w:t>CardBrowser</w:t>
      </w:r>
      <w:r>
        <w:t xml:space="preserve"> (section 6), </w:t>
      </w:r>
      <w:r>
        <w:rPr>
          <w:b/>
        </w:rPr>
        <w:t>NoteEditorActivity</w:t>
      </w:r>
      <w:r>
        <w:t xml:space="preserve"> (section 7), </w:t>
      </w:r>
      <w:r>
        <w:rPr>
          <w:b/>
        </w:rPr>
        <w:t>ManageNotetypes</w:t>
      </w:r>
      <w:r>
        <w:t xml:space="preserve"> with </w:t>
      </w:r>
      <w:r>
        <w:rPr>
          <w:b/>
        </w:rPr>
        <w:t>NoteTypeFieldEditor</w:t>
      </w:r>
      <w:r>
        <w:t xml:space="preserve">, </w:t>
      </w:r>
      <w:r>
        <w:rPr>
          <w:b/>
        </w:rPr>
        <w:t>CardTemplateEditor</w:t>
      </w:r>
      <w:r>
        <w:t xml:space="preserve"> and </w:t>
      </w:r>
      <w:r>
        <w:rPr>
          <w:b/>
        </w:rPr>
        <w:t>CardTemplateBrowserAppearanceEditor</w:t>
      </w:r>
      <w:r>
        <w:t xml:space="preserve"> (section 8).</w:t>
      </w:r>
    </w:p>
    <w:p>
      <w:pPr>
        <w:pStyle w:val="ListBullet"/>
      </w:pPr>
      <w:r>
        <w:rPr>
          <w:b/>
        </w:rPr>
        <w:t>AccountActivity</w:t>
      </w:r>
      <w:r>
        <w:t xml:space="preserve"> handles AnkiWeb login and logout (section 11). </w:t>
      </w:r>
      <w:r>
        <w:rPr>
          <w:b/>
        </w:rPr>
        <w:t>PreferencesActivity</w:t>
      </w:r>
      <w:r>
        <w:t xml:space="preserve"> holds settings. </w:t>
      </w:r>
      <w:r>
        <w:rPr>
          <w:b/>
        </w:rPr>
        <w:t>Info</w:t>
      </w:r>
      <w:r>
        <w:t xml:space="preserve"> is the About screen. </w:t>
      </w:r>
      <w:r>
        <w:rPr>
          <w:b/>
        </w:rPr>
        <w:t>SharedDecksActivity</w:t>
      </w:r>
      <w:r>
        <w:t xml:space="preserve"> is a WebView of </w:t>
      </w:r>
      <w:r>
        <w:rPr>
          <w:rFonts w:ascii="Consolas" w:hAnsi="Consolas"/>
          <w:sz w:val="18"/>
        </w:rPr>
        <w:t>https://ankiweb.net/decks</w:t>
      </w:r>
      <w:r>
        <w:t xml:space="preserve"> with a download manager (SharedDecksDownloadFragment); download then opens as an </w:t>
      </w:r>
      <w:r>
        <w:rPr>
          <w:rFonts w:ascii="Consolas" w:hAnsi="Consolas"/>
          <w:sz w:val="18"/>
        </w:rPr>
        <w:t>.apkg</w:t>
      </w:r>
      <w:r>
        <w:t xml:space="preserve"> import.</w:t>
      </w:r>
    </w:p>
    <w:p>
      <w:pPr>
        <w:pStyle w:val="ListBullet"/>
      </w:pPr>
      <w:r>
        <w:rPr>
          <w:b/>
        </w:rPr>
        <w:t>MultimediaActivity</w:t>
      </w:r>
      <w:r>
        <w:t xml:space="preserve"> attaches images (with cropper and camera </w:t>
      </w:r>
      <w:r>
        <w:rPr>
          <w:rFonts w:ascii="Consolas" w:hAnsi="Consolas"/>
          <w:sz w:val="18"/>
        </w:rPr>
        <w:t>IMAGE_CAPTURE</w:t>
      </w:r>
      <w:r>
        <w:t>), audio (record) and video to note fields.</w:t>
      </w:r>
    </w:p>
    <w:p>
      <w:pPr>
        <w:pStyle w:val="ListBullet"/>
      </w:pPr>
      <w:r>
        <w:rPr>
          <w:b/>
        </w:rPr>
        <w:t>ManageSpaceActivity</w:t>
      </w:r>
      <w:r>
        <w:t xml:space="preserve"> and </w:t>
      </w:r>
      <w:r>
        <w:rPr>
          <w:b/>
        </w:rPr>
        <w:t>PermissionsActivity</w:t>
      </w:r>
      <w:r>
        <w:t xml:space="preserve"> cover storage management and permission rationales.</w:t>
      </w:r>
    </w:p>
    <w:p>
      <w:pPr>
        <w:pStyle w:val="ListBullet"/>
      </w:pPr>
      <w:r>
        <w:rPr>
          <w:b/>
        </w:rPr>
        <w:t>anki.pages.PageFragment</w:t>
      </w:r>
      <w:r>
        <w:t xml:space="preserve"> hosts the SvelteKit web UI bundled in </w:t>
      </w:r>
      <w:r>
        <w:rPr>
          <w:rFonts w:ascii="Consolas" w:hAnsi="Consolas"/>
          <w:sz w:val="18"/>
        </w:rPr>
        <w:t>assets/backend/sveltekit</w:t>
      </w:r>
      <w:r>
        <w:t>: statistics, card info (CardInfoFragment), image occlusion, deck options, the new importer (AnkiPackageImporterFragment) and RemoveAccount (RemoveAccountFragment).</w:t>
      </w:r>
    </w:p>
    <w:p>
      <w:pPr>
        <w:pStyle w:val="Heading3"/>
      </w:pPr>
      <w:r>
        <w:t>5. Reviewer flow (card rendering)</w:t>
      </w:r>
    </w:p>
    <w:p>
      <w:r>
        <w:t xml:space="preserve">Assets (OBSERVED, </w:t>
      </w:r>
      <w:r>
        <w:rPr>
          <w:rFonts w:ascii="Consolas" w:hAnsi="Consolas"/>
          <w:sz w:val="18"/>
        </w:rPr>
        <w:t>assets/</w:t>
      </w:r>
      <w:r>
        <w:t xml:space="preserve">): </w:t>
      </w:r>
      <w:r>
        <w:rPr>
          <w:rFonts w:ascii="Consolas" w:hAnsi="Consolas"/>
          <w:sz w:val="18"/>
        </w:rPr>
        <w:t>card_template.html</w:t>
      </w:r>
      <w:r>
        <w:t xml:space="preserve">, </w:t>
      </w:r>
      <w:r>
        <w:rPr>
          <w:rFonts w:ascii="Consolas" w:hAnsi="Consolas"/>
          <w:sz w:val="18"/>
        </w:rPr>
        <w:t>flashcard.css</w:t>
      </w:r>
      <w:r>
        <w:t xml:space="preserve"> (2.8 KB), </w:t>
      </w:r>
      <w:r>
        <w:rPr>
          <w:rFonts w:ascii="Consolas" w:hAnsi="Consolas"/>
          <w:sz w:val="18"/>
        </w:rPr>
        <w:t>ankidroid.css</w:t>
      </w:r>
      <w:r>
        <w:t xml:space="preserve"> (261 B), </w:t>
      </w:r>
      <w:r>
        <w:rPr>
          <w:rFonts w:ascii="Consolas" w:hAnsi="Consolas"/>
          <w:sz w:val="18"/>
        </w:rPr>
        <w:t>mathjax/mathjax.css</w:t>
      </w:r>
      <w:r>
        <w:t xml:space="preserve">, </w:t>
      </w:r>
      <w:r>
        <w:rPr>
          <w:rFonts w:ascii="Consolas" w:hAnsi="Consolas"/>
          <w:sz w:val="18"/>
        </w:rPr>
        <w:t>scripts/{card.js, js-api.js, ankidroid-reviewer.js, ankidroid-cardviewer.js}</w:t>
      </w:r>
      <w:r>
        <w:t xml:space="preserve">, </w:t>
      </w:r>
      <w:r>
        <w:rPr>
          <w:rFonts w:ascii="Consolas" w:hAnsi="Consolas"/>
          <w:sz w:val="18"/>
        </w:rPr>
        <w:t>backend/css/{reviewer.css, reviewer_extras.css, root-vars.css}</w:t>
      </w:r>
      <w:r>
        <w:t xml:space="preserve">, </w:t>
      </w:r>
      <w:r>
        <w:rPr>
          <w:rFonts w:ascii="Consolas" w:hAnsi="Consolas"/>
          <w:sz w:val="18"/>
        </w:rPr>
        <w:t>backend/js/{jquery.min.js, mathjax.js, reviewer.js, reviewer_extras_bundle.js, vendor/}</w:t>
      </w:r>
      <w:r>
        <w:t xml:space="preserve">, and </w:t>
      </w:r>
      <w:r>
        <w:rPr>
          <w:rFonts w:ascii="Consolas" w:hAnsi="Consolas"/>
          <w:sz w:val="18"/>
        </w:rPr>
        <w:t>README.md</w:t>
      </w:r>
      <w:r>
        <w:t xml:space="preserve"> (jQuery 3.5.1, MathJax 3.1.2).</w:t>
      </w:r>
    </w:p>
    <w:p>
      <w:r>
        <w:rPr>
          <w:rFonts w:ascii="Consolas" w:hAnsi="Consolas"/>
          <w:sz w:val="18"/>
        </w:rPr>
        <w:t>card_template.html</w:t>
      </w:r>
      <w:r>
        <w:t xml:space="preserve"> (OBSERVED, a skeleton with </w:t>
      </w:r>
      <w:r>
        <w:rPr>
          <w:rFonts w:ascii="Consolas" w:hAnsi="Consolas"/>
          <w:sz w:val="18"/>
        </w:rPr>
        <w:t>::style::</w:t>
      </w:r>
      <w:r>
        <w:t xml:space="preserve">, </w:t>
      </w:r>
      <w:r>
        <w:rPr>
          <w:rFonts w:ascii="Consolas" w:hAnsi="Consolas"/>
          <w:sz w:val="18"/>
        </w:rPr>
        <w:t>::script::</w:t>
      </w:r>
      <w:r>
        <w:t xml:space="preserve">, </w:t>
      </w:r>
      <w:r>
        <w:rPr>
          <w:rFonts w:ascii="Consolas" w:hAnsi="Consolas"/>
          <w:sz w:val="18"/>
        </w:rPr>
        <w:t>::class::</w:t>
      </w:r>
      <w:r>
        <w:t xml:space="preserve"> and </w:t>
      </w:r>
      <w:r>
        <w:rPr>
          <w:rFonts w:ascii="Consolas" w:hAnsi="Consolas"/>
          <w:sz w:val="18"/>
        </w:rPr>
        <w:t>::content::</w:t>
      </w:r>
      <w:r>
        <w:t xml:space="preserve"> placeholders):</w:t>
      </w:r>
    </w:p>
    <w:p>
      <w:pPr>
        <w:pStyle w:val="ListBullet"/>
      </w:pPr>
      <w:r>
        <w:rPr>
          <w:rFonts w:ascii="Consolas" w:hAnsi="Consolas"/>
          <w:sz w:val="18"/>
        </w:rPr>
        <w:t>&lt;html class="mobile android linux js"&gt;</w:t>
      </w:r>
      <w:r>
        <w:t>, title "AnkiDroid Flashcard".</w:t>
      </w:r>
    </w:p>
    <w:p>
      <w:pPr>
        <w:pStyle w:val="ListBullet"/>
      </w:pPr>
      <w:r>
        <w:t xml:space="preserve">Loads </w:t>
      </w:r>
      <w:r>
        <w:rPr>
          <w:rFonts w:ascii="Consolas" w:hAnsi="Consolas"/>
          <w:sz w:val="18"/>
        </w:rPr>
        <w:t>file:///android_asset/flashcard.css</w:t>
      </w:r>
      <w:r>
        <w:t xml:space="preserve">, </w:t>
      </w:r>
      <w:r>
        <w:rPr>
          <w:rFonts w:ascii="Consolas" w:hAnsi="Consolas"/>
          <w:sz w:val="18"/>
        </w:rPr>
        <w:t>mathjax/mathjax.css</w:t>
      </w:r>
      <w:r>
        <w:t xml:space="preserve"> and </w:t>
      </w:r>
      <w:r>
        <w:rPr>
          <w:rFonts w:ascii="Consolas" w:hAnsi="Consolas"/>
          <w:sz w:val="18"/>
        </w:rPr>
        <w:t>backend/css/reviewer_extras.css</w:t>
      </w:r>
      <w:r>
        <w:t>.</w:t>
      </w:r>
    </w:p>
    <w:p>
      <w:pPr>
        <w:pStyle w:val="ListBullet"/>
      </w:pPr>
      <w:r>
        <w:t xml:space="preserve">Loads </w:t>
      </w:r>
      <w:r>
        <w:rPr>
          <w:rFonts w:ascii="Consolas" w:hAnsi="Consolas"/>
          <w:sz w:val="18"/>
        </w:rPr>
        <w:t>backend/js/jquery.min.js</w:t>
      </w:r>
      <w:r>
        <w:t xml:space="preserve">, </w:t>
      </w:r>
      <w:r>
        <w:rPr>
          <w:rFonts w:ascii="Consolas" w:hAnsi="Consolas"/>
          <w:sz w:val="18"/>
        </w:rPr>
        <w:t>scripts/card.js</w:t>
      </w:r>
      <w:r>
        <w:t xml:space="preserve">, </w:t>
      </w:r>
      <w:r>
        <w:rPr>
          <w:rFonts w:ascii="Consolas" w:hAnsi="Consolas"/>
          <w:sz w:val="18"/>
        </w:rPr>
        <w:t>scripts/js-api.js</w:t>
      </w:r>
      <w:r>
        <w:t xml:space="preserve"> and </w:t>
      </w:r>
      <w:r>
        <w:rPr>
          <w:rFonts w:ascii="Consolas" w:hAnsi="Consolas"/>
          <w:sz w:val="18"/>
        </w:rPr>
        <w:t>backend/js/reviewer_extras_bundle.js</w:t>
      </w:r>
      <w:r>
        <w:t>.</w:t>
      </w:r>
    </w:p>
    <w:p>
      <w:pPr>
        <w:pStyle w:val="ListBullet"/>
      </w:pPr>
      <w:r>
        <w:t xml:space="preserve">The body is </w:t>
      </w:r>
      <w:r>
        <w:rPr>
          <w:rFonts w:ascii="Consolas" w:hAnsi="Consolas"/>
          <w:sz w:val="18"/>
        </w:rPr>
        <w:t>&lt;div id="content" dir="auto"&gt;::content::&lt;/div&gt;</w:t>
      </w:r>
      <w:r>
        <w:t>.</w:t>
      </w:r>
    </w:p>
    <w:p>
      <w:r>
        <w:t>Flow (INFERRED from these parts, with literals noted):</w:t>
      </w:r>
    </w:p>
    <w:p>
      <w:r>
        <w:t xml:space="preserve">1. </w:t>
      </w:r>
      <w:r>
        <w:rPr>
          <w:rFonts w:ascii="Consolas" w:hAnsi="Consolas"/>
          <w:sz w:val="18"/>
        </w:rPr>
        <w:t>Reviewer</w:t>
      </w:r>
      <w:r>
        <w:t xml:space="preserve"> (WebView activity) asks the Rust backend over </w:t>
      </w:r>
      <w:r>
        <w:rPr>
          <w:rFonts w:ascii="Consolas" w:hAnsi="Consolas"/>
          <w:sz w:val="18"/>
        </w:rPr>
        <w:t>net.ankiweb.rsdroid.Backend</w:t>
      </w:r>
      <w:r>
        <w:t xml:space="preserve"> for the next queued card and its rendered question and answer HTML (protobuf </w:t>
      </w:r>
      <w:r>
        <w:rPr>
          <w:rFonts w:ascii="Consolas" w:hAnsi="Consolas"/>
          <w:sz w:val="18"/>
        </w:rPr>
        <w:t>anki.card_rendering</w:t>
      </w:r>
      <w:r>
        <w:t xml:space="preserve">, </w:t>
      </w:r>
      <w:r>
        <w:rPr>
          <w:rFonts w:ascii="Consolas" w:hAnsi="Consolas"/>
          <w:sz w:val="18"/>
        </w:rPr>
        <w:t>anki.scheduler</w:t>
      </w:r>
      <w:r>
        <w:t>).</w:t>
      </w:r>
    </w:p>
    <w:p>
      <w:r>
        <w:t xml:space="preserve">2. Kotlin injects the HTML, the note type CSS and the CSS class into the template placeholders. The template loads from </w:t>
      </w:r>
      <w:r>
        <w:rPr>
          <w:rFonts w:ascii="Consolas" w:hAnsi="Consolas"/>
          <w:sz w:val="18"/>
        </w:rPr>
        <w:t>file:///android_asset</w:t>
      </w:r>
      <w:r>
        <w:t>.</w:t>
      </w:r>
    </w:p>
    <w:p>
      <w:r>
        <w:t xml:space="preserve">3. A show-answer click or gesture reveals the answer. </w:t>
      </w:r>
      <w:r>
        <w:rPr>
          <w:rFonts w:ascii="Consolas" w:hAnsi="Consolas"/>
          <w:sz w:val="18"/>
        </w:rPr>
        <w:t>ankidroid-reviewer.js</w:t>
      </w:r>
      <w:r>
        <w:t xml:space="preserve"> contains </w:t>
      </w:r>
      <w:r>
        <w:rPr>
          <w:rFonts w:ascii="Consolas" w:hAnsi="Consolas"/>
          <w:sz w:val="18"/>
        </w:rPr>
        <w:t>showAnswer</w:t>
      </w:r>
      <w:r>
        <w:t xml:space="preserve">, </w:t>
      </w:r>
      <w:r>
        <w:rPr>
          <w:rFonts w:ascii="Consolas" w:hAnsi="Consolas"/>
          <w:sz w:val="18"/>
        </w:rPr>
        <w:t>buttonAnswerEase</w:t>
      </w:r>
      <w:r>
        <w:t xml:space="preserve">, </w:t>
      </w:r>
      <w:r>
        <w:rPr>
          <w:rFonts w:ascii="Consolas" w:hAnsi="Consolas"/>
          <w:sz w:val="18"/>
        </w:rPr>
        <w:t>getScrollDirection</w:t>
      </w:r>
      <w:r>
        <w:t xml:space="preserve">, </w:t>
      </w:r>
      <w:r>
        <w:rPr>
          <w:rFonts w:ascii="Consolas" w:hAnsi="Consolas"/>
          <w:sz w:val="18"/>
        </w:rPr>
        <w:t>isInteractable</w:t>
      </w:r>
      <w:r>
        <w:t xml:space="preserve">, </w:t>
      </w:r>
      <w:r>
        <w:rPr>
          <w:rFonts w:ascii="Consolas" w:hAnsi="Consolas"/>
          <w:sz w:val="18"/>
        </w:rPr>
        <w:t>isTextInput</w:t>
      </w:r>
      <w:r>
        <w:t xml:space="preserve">, </w:t>
      </w:r>
      <w:r>
        <w:rPr>
          <w:rFonts w:ascii="Consolas" w:hAnsi="Consolas"/>
          <w:sz w:val="18"/>
        </w:rPr>
        <w:t>isTextSelected</w:t>
      </w:r>
      <w:r>
        <w:t xml:space="preserve">, </w:t>
      </w:r>
      <w:r>
        <w:rPr>
          <w:rFonts w:ascii="Consolas" w:hAnsi="Consolas"/>
          <w:sz w:val="18"/>
        </w:rPr>
        <w:t>taFocus</w:t>
      </w:r>
      <w:r>
        <w:t xml:space="preserve">, </w:t>
      </w:r>
      <w:r>
        <w:rPr>
          <w:rFonts w:ascii="Consolas" w:hAnsi="Consolas"/>
          <w:sz w:val="18"/>
        </w:rPr>
        <w:t>onResize</w:t>
      </w:r>
      <w:r>
        <w:t xml:space="preserve">, </w:t>
      </w:r>
      <w:r>
        <w:rPr>
          <w:rFonts w:ascii="Consolas" w:hAnsi="Consolas"/>
          <w:sz w:val="18"/>
        </w:rPr>
        <w:t>reloadPage</w:t>
      </w:r>
      <w:r>
        <w:t xml:space="preserve"> and </w:t>
      </w:r>
      <w:r>
        <w:rPr>
          <w:rFonts w:ascii="Consolas" w:hAnsi="Consolas"/>
          <w:sz w:val="18"/>
        </w:rPr>
        <w:t>localRequest</w:t>
      </w:r>
      <w:r>
        <w:t>.</w:t>
      </w:r>
    </w:p>
    <w:p>
      <w:r>
        <w:t xml:space="preserve">4. An answer button sends the ease. The backend reschedules (FSRS and SM-2 are in the Rust core, protobuf </w:t>
      </w:r>
      <w:r>
        <w:rPr>
          <w:rFonts w:ascii="Consolas" w:hAnsi="Consolas"/>
          <w:sz w:val="18"/>
        </w:rPr>
        <w:t>scheduler</w:t>
      </w:r>
      <w:r>
        <w:t xml:space="preserve"> and </w:t>
      </w:r>
      <w:r>
        <w:rPr>
          <w:rFonts w:ascii="Consolas" w:hAnsi="Consolas"/>
          <w:sz w:val="18"/>
        </w:rPr>
        <w:t>deck_config</w:t>
      </w:r>
      <w:r>
        <w:t>; INFERRED), and the next card loads.</w:t>
      </w:r>
    </w:p>
    <w:p>
      <w:r>
        <w:t>5. Media (</w:t>
      </w:r>
      <w:r>
        <w:rPr>
          <w:rFonts w:ascii="Consolas" w:hAnsi="Consolas"/>
          <w:sz w:val="18"/>
        </w:rPr>
        <w:t>&lt;img&gt;</w:t>
      </w:r>
      <w:r>
        <w:t xml:space="preserve">, audio and video tags, </w:t>
      </w:r>
      <w:r>
        <w:rPr>
          <w:rFonts w:ascii="Consolas" w:hAnsi="Consolas"/>
          <w:sz w:val="18"/>
        </w:rPr>
        <w:t>[sound:]</w:t>
      </w:r>
      <w:r>
        <w:t xml:space="preserve">) is resolved by the embedded NanoHTTPD server on 127.0.0.1 (INFERRED from the strings), with ExoPlayer/media3 for audio (see section 12). The server's route prefixes are </w:t>
      </w:r>
      <w:r>
        <w:rPr>
          <w:rFonts w:ascii="Consolas" w:hAnsi="Consolas"/>
          <w:sz w:val="18"/>
        </w:rPr>
        <w:t>/_anki/</w:t>
      </w:r>
      <w:r>
        <w:t xml:space="preserve"> (shared assets, for example </w:t>
      </w:r>
      <w:r>
        <w:rPr>
          <w:rFonts w:ascii="Consolas" w:hAnsi="Consolas"/>
          <w:sz w:val="18"/>
        </w:rPr>
        <w:t>/_anki/js/vendor/mathjax</w:t>
      </w:r>
      <w:r>
        <w:t xml:space="preserve">), </w:t>
      </w:r>
      <w:r>
        <w:rPr>
          <w:rFonts w:ascii="Consolas" w:hAnsi="Consolas"/>
          <w:sz w:val="18"/>
        </w:rPr>
        <w:t>/_app/</w:t>
      </w:r>
      <w:r>
        <w:t xml:space="preserve"> (SvelteKit chunks), </w:t>
      </w:r>
      <w:r>
        <w:rPr>
          <w:rFonts w:ascii="Consolas" w:hAnsi="Consolas"/>
          <w:sz w:val="18"/>
        </w:rPr>
        <w:t>/ankidroid/</w:t>
      </w:r>
      <w:r>
        <w:t xml:space="preserve"> and </w:t>
      </w:r>
      <w:r>
        <w:rPr>
          <w:rFonts w:ascii="Consolas" w:hAnsi="Consolas"/>
          <w:sz w:val="18"/>
        </w:rPr>
        <w:t>/jsapi/</w:t>
      </w:r>
      <w:r>
        <w:t xml:space="preserve"> (OBSERVED strings).</w:t>
      </w:r>
    </w:p>
    <w:p>
      <w:r>
        <w:t>6. Note types can add a "type in the answer" box (</w:t>
      </w:r>
      <w:r>
        <w:rPr>
          <w:rFonts w:ascii="Consolas" w:hAnsi="Consolas"/>
          <w:sz w:val="18"/>
        </w:rPr>
        <w:t>#typeans</w:t>
      </w:r>
      <w:r>
        <w:t xml:space="preserve">, styled in ankidroid.css with Noto Sans Mono). A whiteboard overlay is stored per deck in the </w:t>
      </w:r>
      <w:r>
        <w:rPr>
          <w:rFonts w:ascii="Consolas" w:hAnsi="Consolas"/>
          <w:sz w:val="18"/>
        </w:rPr>
        <w:t>whiteboardState</w:t>
      </w:r>
      <w:r>
        <w:t xml:space="preserve"> table via MetaDB (OBSERVED SQL strings).</w:t>
      </w:r>
    </w:p>
    <w:p>
      <w:r>
        <w:t>7. Gestures (</w:t>
      </w:r>
      <w:r>
        <w:rPr>
          <w:rFonts w:ascii="Consolas" w:hAnsi="Consolas"/>
          <w:sz w:val="18"/>
        </w:rPr>
        <w:t>cardviewer.Gesture</w:t>
      </w:r>
      <w:r>
        <w:t xml:space="preserve">, </w:t>
      </w:r>
      <w:r>
        <w:rPr>
          <w:rFonts w:ascii="Consolas" w:hAnsi="Consolas"/>
          <w:sz w:val="18"/>
        </w:rPr>
        <w:t>ui.GestureDisplay</w:t>
      </w:r>
      <w:r>
        <w:t xml:space="preserve">), an optional proximity or shake sensor (INFERRED from the </w:t>
      </w:r>
      <w:r>
        <w:rPr>
          <w:rFonts w:ascii="Consolas" w:hAnsi="Consolas"/>
          <w:sz w:val="18"/>
        </w:rPr>
        <w:t>SensorEventListener</w:t>
      </w:r>
      <w:r>
        <w:t xml:space="preserve"> reference), and custom buttons and controls (preferences: ControlsSettingsFragment, CustomButtonsSettingsFragment, ReviewerOptionsFragment, "New study screen") drive the study screen.</w:t>
      </w:r>
    </w:p>
    <w:p>
      <w:r>
        <w:t xml:space="preserve">JS API for card scripts (OBSERVED in </w:t>
      </w:r>
      <w:r>
        <w:rPr>
          <w:rFonts w:ascii="Consolas" w:hAnsi="Consolas"/>
          <w:sz w:val="18"/>
        </w:rPr>
        <w:t>js-api.js</w:t>
      </w:r>
      <w:r>
        <w:t xml:space="preserve">, version 0.0.3, calls </w:t>
      </w:r>
      <w:r>
        <w:rPr>
          <w:rFonts w:ascii="Consolas" w:hAnsi="Consolas"/>
          <w:sz w:val="18"/>
        </w:rPr>
        <w:t>/jsapi/&lt;endpoint&gt;</w:t>
      </w:r>
      <w:r>
        <w:t>):</w:t>
      </w:r>
    </w:p>
    <w:p>
      <w:pPr>
        <w:pStyle w:val="ListBullet"/>
      </w:pPr>
      <w:r>
        <w:t xml:space="preserve">Card info: </w:t>
      </w:r>
      <w:r>
        <w:rPr>
          <w:rFonts w:ascii="Consolas" w:hAnsi="Consolas"/>
          <w:sz w:val="18"/>
        </w:rPr>
        <w:t>ankiGetCardId|Nid|Did|Type|Queue|Due|Interval|Factor|Reps|Lapses|Mod|Left|ODid|ODue</w:t>
      </w:r>
      <w:r>
        <w:t xml:space="preserve">, </w:t>
      </w:r>
      <w:r>
        <w:rPr>
          <w:rFonts w:ascii="Consolas" w:hAnsi="Consolas"/>
          <w:sz w:val="18"/>
        </w:rPr>
        <w:t>ankiGetNextTime1..4</w:t>
      </w:r>
      <w:r>
        <w:t xml:space="preserve">, </w:t>
      </w:r>
      <w:r>
        <w:rPr>
          <w:rFonts w:ascii="Consolas" w:hAnsi="Consolas"/>
          <w:sz w:val="18"/>
        </w:rPr>
        <w:t>ankiGetNew|Lrn|RevCardCount</w:t>
      </w:r>
      <w:r>
        <w:t xml:space="preserve">, </w:t>
      </w:r>
      <w:r>
        <w:rPr>
          <w:rFonts w:ascii="Consolas" w:hAnsi="Consolas"/>
          <w:sz w:val="18"/>
        </w:rPr>
        <w:t>ankiGetETA</w:t>
      </w:r>
      <w:r>
        <w:t xml:space="preserve">, </w:t>
      </w:r>
      <w:r>
        <w:rPr>
          <w:rFonts w:ascii="Consolas" w:hAnsi="Consolas"/>
          <w:sz w:val="18"/>
        </w:rPr>
        <w:t>ankiGetCardMark</w:t>
      </w:r>
      <w:r>
        <w:t xml:space="preserve">, </w:t>
      </w:r>
      <w:r>
        <w:rPr>
          <w:rFonts w:ascii="Consolas" w:hAnsi="Consolas"/>
          <w:sz w:val="18"/>
        </w:rPr>
        <w:t>ankiGetCardFlag</w:t>
      </w:r>
      <w:r>
        <w:t xml:space="preserve">, </w:t>
      </w:r>
      <w:r>
        <w:rPr>
          <w:rFonts w:ascii="Consolas" w:hAnsi="Consolas"/>
          <w:sz w:val="18"/>
        </w:rPr>
        <w:t>ankiGetDeckName</w:t>
      </w:r>
      <w:r>
        <w:t>.</w:t>
      </w:r>
    </w:p>
    <w:p>
      <w:pPr>
        <w:pStyle w:val="ListBullet"/>
      </w:pPr>
      <w:r>
        <w:t xml:space="preserve">State: </w:t>
      </w:r>
      <w:r>
        <w:rPr>
          <w:rFonts w:ascii="Consolas" w:hAnsi="Consolas"/>
          <w:sz w:val="18"/>
        </w:rPr>
        <w:t>ankiIsInFullscreen</w:t>
      </w:r>
      <w:r>
        <w:t xml:space="preserve">, </w:t>
      </w:r>
      <w:r>
        <w:rPr>
          <w:rFonts w:ascii="Consolas" w:hAnsi="Consolas"/>
          <w:sz w:val="18"/>
        </w:rPr>
        <w:t>ankiIsTopbarShown</w:t>
      </w:r>
      <w:r>
        <w:t xml:space="preserve">, </w:t>
      </w:r>
      <w:r>
        <w:rPr>
          <w:rFonts w:ascii="Consolas" w:hAnsi="Consolas"/>
          <w:sz w:val="18"/>
        </w:rPr>
        <w:t>ankiIsInNightMode</w:t>
      </w:r>
      <w:r>
        <w:t xml:space="preserve">, </w:t>
      </w:r>
      <w:r>
        <w:rPr>
          <w:rFonts w:ascii="Consolas" w:hAnsi="Consolas"/>
          <w:sz w:val="18"/>
        </w:rPr>
        <w:t>ankiIsDisplayingAnswer</w:t>
      </w:r>
      <w:r>
        <w:t xml:space="preserve">, </w:t>
      </w:r>
      <w:r>
        <w:rPr>
          <w:rFonts w:ascii="Consolas" w:hAnsi="Consolas"/>
          <w:sz w:val="18"/>
        </w:rPr>
        <w:t>ankiIsActiveNetworkMetered</w:t>
      </w:r>
      <w:r>
        <w:t>.</w:t>
      </w:r>
    </w:p>
    <w:p>
      <w:pPr>
        <w:pStyle w:val="ListBullet"/>
      </w:pPr>
      <w:r>
        <w:t xml:space="preserve">Actions: </w:t>
      </w:r>
      <w:r>
        <w:rPr>
          <w:rFonts w:ascii="Consolas" w:hAnsi="Consolas"/>
          <w:sz w:val="18"/>
        </w:rPr>
        <w:t>ankiBuryCard|Note</w:t>
      </w:r>
      <w:r>
        <w:t xml:space="preserve">, </w:t>
      </w:r>
      <w:r>
        <w:rPr>
          <w:rFonts w:ascii="Consolas" w:hAnsi="Consolas"/>
          <w:sz w:val="18"/>
        </w:rPr>
        <w:t>ankiSuspendCard|Note</w:t>
      </w:r>
      <w:r>
        <w:t xml:space="preserve">, </w:t>
      </w:r>
      <w:r>
        <w:rPr>
          <w:rFonts w:ascii="Consolas" w:hAnsi="Consolas"/>
          <w:sz w:val="18"/>
        </w:rPr>
        <w:t>ankiAddTagToCard</w:t>
      </w:r>
      <w:r>
        <w:t xml:space="preserve">, </w:t>
      </w:r>
      <w:r>
        <w:rPr>
          <w:rFonts w:ascii="Consolas" w:hAnsi="Consolas"/>
          <w:sz w:val="18"/>
        </w:rPr>
        <w:t>ankiResetProgress</w:t>
      </w:r>
      <w:r>
        <w:t xml:space="preserve">, </w:t>
      </w:r>
      <w:r>
        <w:rPr>
          <w:rFonts w:ascii="Consolas" w:hAnsi="Consolas"/>
          <w:sz w:val="18"/>
        </w:rPr>
        <w:t>ankiMarkCard</w:t>
      </w:r>
      <w:r>
        <w:t xml:space="preserve">, </w:t>
      </w:r>
      <w:r>
        <w:rPr>
          <w:rFonts w:ascii="Consolas" w:hAnsi="Consolas"/>
          <w:sz w:val="18"/>
        </w:rPr>
        <w:t>ankiToggleFlag</w:t>
      </w:r>
      <w:r>
        <w:t xml:space="preserve">, </w:t>
      </w:r>
      <w:r>
        <w:rPr>
          <w:rFonts w:ascii="Consolas" w:hAnsi="Consolas"/>
          <w:sz w:val="18"/>
        </w:rPr>
        <w:t>ankiSearchCard(+WithCallback)</w:t>
      </w:r>
      <w:r>
        <w:t xml:space="preserve">, </w:t>
      </w:r>
      <w:r>
        <w:rPr>
          <w:rFonts w:ascii="Consolas" w:hAnsi="Consolas"/>
          <w:sz w:val="18"/>
        </w:rPr>
        <w:t>ankiSetCardDue</w:t>
      </w:r>
      <w:r>
        <w:t xml:space="preserve">, </w:t>
      </w:r>
      <w:r>
        <w:rPr>
          <w:rFonts w:ascii="Consolas" w:hAnsi="Consolas"/>
          <w:sz w:val="18"/>
        </w:rPr>
        <w:t>ankiShowNavigationDrawer</w:t>
      </w:r>
      <w:r>
        <w:t xml:space="preserve">, </w:t>
      </w:r>
      <w:r>
        <w:rPr>
          <w:rFonts w:ascii="Consolas" w:hAnsi="Consolas"/>
          <w:sz w:val="18"/>
        </w:rPr>
        <w:t>ankiShowOptionsMenu</w:t>
      </w:r>
      <w:r>
        <w:t xml:space="preserve">, </w:t>
      </w:r>
      <w:r>
        <w:rPr>
          <w:rFonts w:ascii="Consolas" w:hAnsi="Consolas"/>
          <w:sz w:val="18"/>
        </w:rPr>
        <w:t>ankiShowToast</w:t>
      </w:r>
      <w:r>
        <w:t>, and scrollbar toggles.</w:t>
      </w:r>
    </w:p>
    <w:p>
      <w:pPr>
        <w:pStyle w:val="ListBullet"/>
      </w:pPr>
      <w:r>
        <w:t xml:space="preserve">Text-to-speech: </w:t>
      </w:r>
      <w:r>
        <w:rPr>
          <w:rFonts w:ascii="Consolas" w:hAnsi="Consolas"/>
          <w:sz w:val="18"/>
        </w:rPr>
        <w:t>ankiTtsSpeak|SetLanguage|SetPitch|SetSpeechRate|IsSpeaking|Stop</w:t>
      </w:r>
      <w:r>
        <w:t xml:space="preserve">, </w:t>
      </w:r>
      <w:r>
        <w:rPr>
          <w:rFonts w:ascii="Consolas" w:hAnsi="Consolas"/>
          <w:sz w:val="18"/>
        </w:rPr>
        <w:t>ankiTtsFieldModifierIsAvailable</w:t>
      </w:r>
      <w:r>
        <w:t>.</w:t>
      </w:r>
    </w:p>
    <w:p>
      <w:pPr>
        <w:pStyle w:val="ListBullet"/>
      </w:pPr>
      <w:r>
        <w:rPr>
          <w:rFonts w:ascii="Consolas" w:hAnsi="Consolas"/>
          <w:sz w:val="18"/>
        </w:rPr>
        <w:t>security.DangerousJsPermissionDeniedException</w:t>
      </w:r>
      <w:r>
        <w:t xml:space="preserve"> (OBSERVED) indicates that the sensitive calls are gated by a per-note-type or user opt-in (INFERRED).</w:t>
      </w:r>
    </w:p>
    <w:p>
      <w:r>
        <w:rPr>
          <w:rFonts w:ascii="Consolas" w:hAnsi="Consolas"/>
          <w:sz w:val="18"/>
        </w:rPr>
        <w:t>CardViewerActivity</w:t>
      </w:r>
      <w:r>
        <w:t>/</w:t>
      </w:r>
      <w:r>
        <w:rPr>
          <w:rFonts w:ascii="Consolas" w:hAnsi="Consolas"/>
          <w:sz w:val="18"/>
        </w:rPr>
        <w:t>CardViewerFragment</w:t>
      </w:r>
      <w:r>
        <w:t>/</w:t>
      </w:r>
      <w:r>
        <w:rPr>
          <w:rFonts w:ascii="Consolas" w:hAnsi="Consolas"/>
          <w:sz w:val="18"/>
        </w:rPr>
        <w:t>PreviewerFragment</w:t>
      </w:r>
      <w:r>
        <w:t>/</w:t>
      </w:r>
      <w:r>
        <w:rPr>
          <w:rFonts w:ascii="Consolas" w:hAnsi="Consolas"/>
          <w:sz w:val="18"/>
        </w:rPr>
        <w:t>TemplatePreviewerFragment</w:t>
      </w:r>
      <w:r>
        <w:t xml:space="preserve"> reuse </w:t>
      </w:r>
      <w:r>
        <w:rPr>
          <w:rFonts w:ascii="Consolas" w:hAnsi="Consolas"/>
          <w:sz w:val="18"/>
        </w:rPr>
        <w:t>ankidroid-cardviewer.js</w:t>
      </w:r>
      <w:r>
        <w:t xml:space="preserve"> for read-only previews (from the browser or the template editor).</w:t>
      </w:r>
    </w:p>
    <w:p>
      <w:pPr>
        <w:pStyle w:val="Heading3"/>
      </w:pPr>
      <w:r>
        <w:t>6. Card browser (OBSERVED classes)</w:t>
      </w:r>
    </w:p>
    <w:p>
      <w:r>
        <w:rPr>
          <w:rFonts w:ascii="Consolas" w:hAnsi="Consolas"/>
          <w:sz w:val="18"/>
        </w:rPr>
        <w:t>CardBrowser</w:t>
      </w:r>
      <w:r>
        <w:t xml:space="preserve"> (plus </w:t>
      </w:r>
      <w:r>
        <w:rPr>
          <w:rFonts w:ascii="Consolas" w:hAnsi="Consolas"/>
          <w:sz w:val="18"/>
        </w:rPr>
        <w:t>CardBrowserFragment</w:t>
      </w:r>
      <w:r>
        <w:t>) shows a list of cards or notes (</w:t>
      </w:r>
      <w:r>
        <w:rPr>
          <w:rFonts w:ascii="Consolas" w:hAnsi="Consolas"/>
          <w:sz w:val="18"/>
        </w:rPr>
        <w:t>CardOrNoteId</w:t>
      </w:r>
      <w:r>
        <w:t xml:space="preserve">). It has a search view (CardBrowserSearchView) and saved searches (SaveBrowserSearchDialogFragment, SavedBrowserSearchesDialogFragment). Columns are configurable (BrowserColumnCollection, BrowserColumnSelectionFragment) and sorting is persisted (SortChangeNotification). Bulk operations (INFERRED from the class names): find and replace (FindAndReplaceDialogFragment), reposition (RepositionCardFragment), set due date (SetDueDateDialog), change note type (ChangeNoteTypeDialog), export, tag, flag, suspend, delete and move. A card or note can be opened in the editor, and in a tablet layout the editor or previewer sits beside the list (INFERRED). </w:t>
      </w:r>
      <w:r>
        <w:rPr>
          <w:rFonts w:ascii="Consolas" w:hAnsi="Consolas"/>
          <w:sz w:val="18"/>
        </w:rPr>
        <w:t>CardBrowserContextMenuAction</w:t>
      </w:r>
      <w:r>
        <w:t xml:space="preserve"> (disabled alias) lets other apps send selected text as a search.</w:t>
      </w:r>
    </w:p>
    <w:p>
      <w:pPr>
        <w:pStyle w:val="Heading3"/>
      </w:pPr>
      <w:r>
        <w:t>7. Note editor (OBSERVED classes)</w:t>
      </w:r>
    </w:p>
    <w:p>
      <w:r>
        <w:rPr>
          <w:rFonts w:ascii="Consolas" w:hAnsi="Consolas"/>
          <w:sz w:val="18"/>
        </w:rPr>
        <w:t>NoteEditorActivity</w:t>
      </w:r>
      <w:r>
        <w:t xml:space="preserve"> hosts the editor. Its field-editing widgets are </w:t>
      </w:r>
      <w:r>
        <w:rPr>
          <w:rFonts w:ascii="Consolas" w:hAnsi="Consolas"/>
          <w:sz w:val="18"/>
        </w:rPr>
        <w:t>FieldEditText</w:t>
      </w:r>
      <w:r>
        <w:t xml:space="preserve"> and the </w:t>
      </w:r>
      <w:r>
        <w:rPr>
          <w:rFonts w:ascii="Consolas" w:hAnsi="Consolas"/>
          <w:sz w:val="18"/>
        </w:rPr>
        <w:t>noteeditor.Toolbar</w:t>
      </w:r>
      <w:r>
        <w:t xml:space="preserve"> (formatting buttons, cloze, custom toolbar buttons). Other pieces: </w:t>
      </w:r>
      <w:r>
        <w:rPr>
          <w:rFonts w:ascii="Consolas" w:hAnsi="Consolas"/>
          <w:sz w:val="18"/>
        </w:rPr>
        <w:t>InsertFieldDialog</w:t>
      </w:r>
      <w:r>
        <w:t xml:space="preserve">, </w:t>
      </w:r>
      <w:r>
        <w:rPr>
          <w:rFonts w:ascii="Consolas" w:hAnsi="Consolas"/>
          <w:sz w:val="18"/>
        </w:rPr>
        <w:t>ChangeNoteTypeDialog</w:t>
      </w:r>
      <w:r>
        <w:t xml:space="preserve">, and multimedia attachments via </w:t>
      </w:r>
      <w:r>
        <w:rPr>
          <w:rFonts w:ascii="Consolas" w:hAnsi="Consolas"/>
          <w:sz w:val="18"/>
        </w:rPr>
        <w:t>MultimediaActivity</w:t>
      </w:r>
      <w:r>
        <w:t>/</w:t>
      </w:r>
      <w:r>
        <w:rPr>
          <w:rFonts w:ascii="Consolas" w:hAnsi="Consolas"/>
          <w:sz w:val="18"/>
        </w:rPr>
        <w:t>MultimediaImageFragment</w:t>
      </w:r>
      <w:r>
        <w:t>/</w:t>
      </w:r>
      <w:r>
        <w:rPr>
          <w:rFonts w:ascii="Consolas" w:hAnsi="Consolas"/>
          <w:sz w:val="18"/>
        </w:rPr>
        <w:t>AudioRecordingFragment</w:t>
      </w:r>
      <w:r>
        <w:t>/</w:t>
      </w:r>
      <w:r>
        <w:rPr>
          <w:rFonts w:ascii="Consolas" w:hAnsi="Consolas"/>
          <w:sz w:val="18"/>
        </w:rPr>
        <w:t>AudioVideoFragment</w:t>
      </w:r>
      <w:r>
        <w:t xml:space="preserve">. Entry points: the DeckPicker add button, </w:t>
      </w:r>
      <w:r>
        <w:rPr>
          <w:rFonts w:ascii="Consolas" w:hAnsi="Consolas"/>
          <w:sz w:val="18"/>
        </w:rPr>
        <w:t>IntentHandler2</w:t>
      </w:r>
      <w:r>
        <w:t xml:space="preserve"> (CREATE_FLASHCARD, SEND text and images), the </w:t>
      </w:r>
      <w:r>
        <w:rPr>
          <w:rFonts w:ascii="Consolas" w:hAnsi="Consolas"/>
          <w:sz w:val="18"/>
        </w:rPr>
        <w:t>AddNoteWidget</w:t>
      </w:r>
      <w:r>
        <w:t xml:space="preserve">, and </w:t>
      </w:r>
      <w:r>
        <w:rPr>
          <w:rFonts w:ascii="Consolas" w:hAnsi="Consolas"/>
          <w:sz w:val="18"/>
        </w:rPr>
        <w:t>AnkiCardContextMenuAction</w:t>
      </w:r>
      <w:r>
        <w:t xml:space="preserve"> (PROCESS_TEXT). </w:t>
      </w:r>
      <w:r>
        <w:rPr>
          <w:rFonts w:ascii="Consolas" w:hAnsi="Consolas"/>
          <w:sz w:val="18"/>
        </w:rPr>
        <w:t>InstantNoteEditorActivity</w:t>
      </w:r>
      <w:r>
        <w:t xml:space="preserve"> is a lightweight overlay for creating a cloze or basic card from shared text (INFERRED).</w:t>
      </w:r>
    </w:p>
    <w:p>
      <w:pPr>
        <w:pStyle w:val="Heading3"/>
      </w:pPr>
      <w:r>
        <w:t>8. Note types and templates (OBSERVED classes)</w:t>
      </w:r>
    </w:p>
    <w:p>
      <w:pPr>
        <w:pStyle w:val="ListBullet"/>
      </w:pPr>
      <w:r>
        <w:rPr>
          <w:rFonts w:ascii="Consolas" w:hAnsi="Consolas"/>
          <w:sz w:val="18"/>
        </w:rPr>
        <w:t>ManageNotetypes</w:t>
      </w:r>
      <w:r>
        <w:t xml:space="preserve"> lists note types (</w:t>
      </w:r>
      <w:r>
        <w:rPr>
          <w:rFonts w:ascii="Consolas" w:hAnsi="Consolas"/>
          <w:sz w:val="18"/>
        </w:rPr>
        <w:t>NoteTypeItemState</w:t>
      </w:r>
      <w:r>
        <w:t>): add, rename, delete, clone.</w:t>
      </w:r>
    </w:p>
    <w:p>
      <w:pPr>
        <w:pStyle w:val="ListBullet"/>
      </w:pPr>
      <w:r>
        <w:rPr>
          <w:rFonts w:ascii="Consolas" w:hAnsi="Consolas"/>
          <w:sz w:val="18"/>
        </w:rPr>
        <w:t>NoteTypeFieldEditor</w:t>
      </w:r>
      <w:r>
        <w:t xml:space="preserve"> handles fields (add, reorder, rename, sort field).</w:t>
      </w:r>
    </w:p>
    <w:p>
      <w:pPr>
        <w:pStyle w:val="ListBullet"/>
      </w:pPr>
      <w:r>
        <w:rPr>
          <w:rFonts w:ascii="Consolas" w:hAnsi="Consolas"/>
          <w:sz w:val="18"/>
        </w:rPr>
        <w:t>CardTemplateEditor</w:t>
      </w:r>
      <w:r>
        <w:t xml:space="preserve"> edits front, back and styling.</w:t>
      </w:r>
    </w:p>
    <w:p>
      <w:pPr>
        <w:pStyle w:val="ListBullet"/>
      </w:pPr>
      <w:r>
        <w:rPr>
          <w:rFonts w:ascii="Consolas" w:hAnsi="Consolas"/>
          <w:sz w:val="18"/>
        </w:rPr>
        <w:t>CardTemplateBrowserAppearanceEditor</w:t>
      </w:r>
      <w:r>
        <w:t xml:space="preserve"> edits the browser question and answer format.</w:t>
      </w:r>
    </w:p>
    <w:p>
      <w:pPr>
        <w:pStyle w:val="ListBullet"/>
      </w:pPr>
      <w:r>
        <w:rPr>
          <w:rFonts w:ascii="Consolas" w:hAnsi="Consolas"/>
          <w:sz w:val="18"/>
        </w:rPr>
        <w:t>TemplatePreviewerFragment</w:t>
      </w:r>
      <w:r>
        <w:t xml:space="preserve"> previews the result.</w:t>
      </w:r>
    </w:p>
    <w:p>
      <w:pPr>
        <w:pStyle w:val="ListBullet"/>
      </w:pPr>
      <w:r>
        <w:rPr>
          <w:rFonts w:ascii="Consolas" w:hAnsi="Consolas"/>
          <w:sz w:val="18"/>
        </w:rPr>
        <w:t>libanki.NotetypeJson</w:t>
      </w:r>
      <w:r>
        <w:t xml:space="preserve"> holds the JSON model; the protobuf </w:t>
      </w:r>
      <w:r>
        <w:rPr>
          <w:rFonts w:ascii="Consolas" w:hAnsi="Consolas"/>
          <w:sz w:val="18"/>
        </w:rPr>
        <w:t>anki.notetypes</w:t>
      </w:r>
      <w:r>
        <w:t xml:space="preserve"> (34 types) is the backend interface.</w:t>
      </w:r>
    </w:p>
    <w:p>
      <w:pPr>
        <w:pStyle w:val="Heading3"/>
      </w:pPr>
      <w:r>
        <w:t>9. Preferences (OBSERVED fragments and XML)</w:t>
      </w:r>
    </w:p>
    <w:p>
      <w:r>
        <w:rPr>
          <w:rFonts w:ascii="Consolas" w:hAnsi="Consolas"/>
          <w:sz w:val="18"/>
        </w:rPr>
        <w:t>PreferencesActivity</w:t>
      </w:r>
      <w:r>
        <w:t xml:space="preserve"> is split into the following fragments, with matching </w:t>
      </w:r>
      <w:r>
        <w:rPr>
          <w:rFonts w:ascii="Consolas" w:hAnsi="Consolas"/>
          <w:sz w:val="18"/>
        </w:rPr>
        <w:t>res/xml/preferences_*.xml</w:t>
      </w:r>
      <w:r>
        <w:t xml:space="preserve"> files: General, Reviewer options ("New study screen"), Reviewing, Sync, Notifications, Review reminders (</w:t>
      </w:r>
      <w:r>
        <w:rPr>
          <w:rFonts w:ascii="Consolas" w:hAnsi="Consolas"/>
          <w:sz w:val="18"/>
        </w:rPr>
        <w:t>ScheduleRemindersFragment</w:t>
      </w:r>
      <w:r>
        <w:t xml:space="preserve">, </w:t>
      </w:r>
      <w:r>
        <w:rPr>
          <w:rFonts w:ascii="Consolas" w:hAnsi="Consolas"/>
          <w:sz w:val="18"/>
        </w:rPr>
        <w:t>ReminderTroubleshootingFragment</w:t>
      </w:r>
      <w:r>
        <w:t>), Appearance, Switch profile (</w:t>
      </w:r>
      <w:r>
        <w:rPr>
          <w:rFonts w:ascii="Consolas" w:hAnsi="Consolas"/>
          <w:sz w:val="18"/>
        </w:rPr>
        <w:t>preferences.profiles.SwitchProfilesFragment</w:t>
      </w:r>
      <w:r>
        <w:t>), Controls (</w:t>
      </w:r>
      <w:r>
        <w:rPr>
          <w:rFonts w:ascii="Consolas" w:hAnsi="Consolas"/>
          <w:sz w:val="18"/>
        </w:rPr>
        <w:t>ControlsSettingsFragment</w:t>
      </w:r>
      <w:r>
        <w:t>/</w:t>
      </w:r>
      <w:r>
        <w:rPr>
          <w:rFonts w:ascii="Consolas" w:hAnsi="Consolas"/>
          <w:sz w:val="18"/>
        </w:rPr>
        <w:t>ControlsTabPreference</w:t>
      </w:r>
      <w:r>
        <w:t xml:space="preserve">, reviewer and previewer controls), Accessibility, Backup limits, Advanced, Custom buttons, Custom sync server, Developer options, About. The </w:t>
      </w:r>
      <w:r>
        <w:rPr>
          <w:rFonts w:ascii="Consolas" w:hAnsi="Consolas"/>
          <w:sz w:val="18"/>
        </w:rPr>
        <w:t>pref_cat_*</w:t>
      </w:r>
      <w:r>
        <w:t xml:space="preserve"> strings include Plugins, Workarounds, Whiteboard, Security, Gestures and System-wide (OBSERVED). </w:t>
      </w:r>
      <w:r>
        <w:rPr>
          <w:rFonts w:ascii="Consolas" w:hAnsi="Consolas"/>
          <w:sz w:val="18"/>
        </w:rPr>
        <w:t>PrefsRepository</w:t>
      </w:r>
      <w:r>
        <w:t xml:space="preserve"> (in </w:t>
      </w:r>
      <w:r>
        <w:rPr>
          <w:rFonts w:ascii="Consolas" w:hAnsi="Consolas"/>
          <w:sz w:val="18"/>
        </w:rPr>
        <w:t>anki.settings</w:t>
      </w:r>
      <w:r>
        <w:t>) wraps SharedPreferences (INFERRED).</w:t>
      </w:r>
    </w:p>
    <w:p>
      <w:pPr>
        <w:pStyle w:val="Heading3"/>
      </w:pPr>
      <w:r>
        <w:t>10. Widgets (OBSERVED manifest and `res/xml/widget_provider_*.xml`)</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Widget</w:t>
            </w:r>
          </w:p>
        </w:tc>
        <w:tc>
          <w:tcPr>
            <w:tcW w:type="dxa" w:w="3216"/>
            <w:shd w:val="clear" w:color="auto" w:fill="D9E2F3"/>
          </w:tcPr>
          <w:p>
            <w:r>
              <w:rPr>
                <w:b/>
                <w:sz w:val="18"/>
              </w:rPr>
            </w:r>
            <w:r>
              <w:rPr>
                <w:b/>
                <w:sz w:val="18"/>
              </w:rPr>
              <w:t>Class</w:t>
            </w:r>
          </w:p>
        </w:tc>
        <w:tc>
          <w:tcPr>
            <w:tcW w:type="dxa" w:w="3216"/>
            <w:shd w:val="clear" w:color="auto" w:fill="D9E2F3"/>
          </w:tcPr>
          <w:p>
            <w:r>
              <w:rPr>
                <w:b/>
                <w:sz w:val="18"/>
              </w:rPr>
            </w:r>
            <w:r>
              <w:rPr>
                <w:b/>
                <w:sz w:val="18"/>
              </w:rPr>
              <w:t>Behaviour</w:t>
            </w:r>
          </w:p>
        </w:tc>
      </w:tr>
      <w:tr>
        <w:tc>
          <w:tcPr>
            <w:tcW w:type="dxa" w:w="3216"/>
          </w:tcPr>
          <w:p>
            <w:r>
              <w:rPr>
                <w:b w:val="0"/>
                <w:sz w:val="18"/>
              </w:rPr>
            </w:r>
            <w:r>
              <w:rPr>
                <w:b w:val="0"/>
                <w:sz w:val="18"/>
              </w:rPr>
              <w:t>AnkiDroid small</w:t>
            </w:r>
          </w:p>
        </w:tc>
        <w:tc>
          <w:tcPr>
            <w:tcW w:type="dxa" w:w="3216"/>
          </w:tcPr>
          <w:p>
            <w:r>
              <w:rPr>
                <w:b w:val="0"/>
                <w:sz w:val="18"/>
              </w:rPr>
            </w:r>
            <w:r>
              <w:rPr>
                <w:rFonts w:ascii="Consolas" w:hAnsi="Consolas"/>
                <w:b w:val="0"/>
                <w:sz w:val="18"/>
              </w:rPr>
              <w:t>AnkiDroidWidgetSmall</w:t>
            </w:r>
            <w:r>
              <w:rPr>
                <w:b w:val="0"/>
                <w:sz w:val="18"/>
              </w:rPr>
              <w:t xml:space="preserve"> (+ inner </w:t>
            </w:r>
            <w:r>
              <w:rPr>
                <w:rFonts w:ascii="Consolas" w:hAnsi="Consolas"/>
                <w:b w:val="0"/>
                <w:sz w:val="18"/>
              </w:rPr>
              <w:t>UpdateService</w:t>
            </w:r>
            <w:r>
              <w:rPr>
                <w:b w:val="0"/>
                <w:sz w:val="18"/>
              </w:rPr>
              <w:t>)</w:t>
            </w:r>
          </w:p>
        </w:tc>
        <w:tc>
          <w:tcPr>
            <w:tcW w:type="dxa" w:w="3216"/>
          </w:tcPr>
          <w:p>
            <w:r>
              <w:rPr>
                <w:b w:val="0"/>
                <w:sz w:val="18"/>
              </w:rPr>
            </w:r>
            <w:r>
              <w:rPr>
                <w:b w:val="0"/>
                <w:sz w:val="18"/>
              </w:rPr>
              <w:t xml:space="preserve">Compact home-screen widget (40dp). </w:t>
            </w:r>
            <w:r>
              <w:rPr>
                <w:rFonts w:ascii="Consolas" w:hAnsi="Consolas"/>
                <w:b w:val="0"/>
                <w:sz w:val="18"/>
              </w:rPr>
              <w:t>updatePeriodMillis</w:t>
            </w:r>
            <w:r>
              <w:rPr>
                <w:b w:val="0"/>
                <w:sz w:val="18"/>
              </w:rPr>
              <w:t xml:space="preserve"> is 3600000 (1 h). Shows the due count (INFERRED) and opens the app.</w:t>
            </w:r>
          </w:p>
        </w:tc>
      </w:tr>
      <w:tr>
        <w:tc>
          <w:tcPr>
            <w:tcW w:type="dxa" w:w="3216"/>
          </w:tcPr>
          <w:p>
            <w:r>
              <w:rPr>
                <w:b w:val="0"/>
                <w:sz w:val="18"/>
              </w:rPr>
            </w:r>
            <w:r>
              <w:rPr>
                <w:b w:val="0"/>
                <w:sz w:val="18"/>
              </w:rPr>
              <w:t>Add note</w:t>
            </w:r>
          </w:p>
        </w:tc>
        <w:tc>
          <w:tcPr>
            <w:tcW w:type="dxa" w:w="3216"/>
          </w:tcPr>
          <w:p>
            <w:r>
              <w:rPr>
                <w:b w:val="0"/>
                <w:sz w:val="18"/>
              </w:rPr>
            </w:r>
            <w:r>
              <w:rPr>
                <w:rFonts w:ascii="Consolas" w:hAnsi="Consolas"/>
                <w:b w:val="0"/>
                <w:sz w:val="18"/>
              </w:rPr>
              <w:t>AddNoteWidget</w:t>
            </w:r>
          </w:p>
        </w:tc>
        <w:tc>
          <w:tcPr>
            <w:tcW w:type="dxa" w:w="3216"/>
          </w:tcPr>
          <w:p>
            <w:r>
              <w:rPr>
                <w:b w:val="0"/>
                <w:sz w:val="18"/>
              </w:rPr>
            </w:r>
            <w:r>
              <w:rPr>
                <w:b w:val="0"/>
                <w:sz w:val="18"/>
              </w:rPr>
              <w:t>40dp quick-action button. No periodic update. Opens the note editor (INFERRED).</w:t>
            </w:r>
          </w:p>
        </w:tc>
      </w:tr>
      <w:tr>
        <w:tc>
          <w:tcPr>
            <w:tcW w:type="dxa" w:w="3216"/>
          </w:tcPr>
          <w:p>
            <w:r>
              <w:rPr>
                <w:b w:val="0"/>
                <w:sz w:val="18"/>
              </w:rPr>
            </w:r>
            <w:r>
              <w:rPr>
                <w:b w:val="0"/>
                <w:sz w:val="18"/>
              </w:rPr>
              <w:t>Deck Picker</w:t>
            </w:r>
          </w:p>
        </w:tc>
        <w:tc>
          <w:tcPr>
            <w:tcW w:type="dxa" w:w="3216"/>
          </w:tcPr>
          <w:p>
            <w:r>
              <w:rPr>
                <w:b w:val="0"/>
                <w:sz w:val="18"/>
              </w:rPr>
            </w:r>
            <w:r>
              <w:rPr>
                <w:rFonts w:ascii="Consolas" w:hAnsi="Consolas"/>
                <w:b w:val="0"/>
                <w:sz w:val="18"/>
              </w:rPr>
              <w:t>DeckPickerWidget</w:t>
            </w:r>
            <w:r>
              <w:rPr>
                <w:b w:val="0"/>
                <w:sz w:val="18"/>
              </w:rPr>
              <w:t xml:space="preserve"> + </w:t>
            </w:r>
            <w:r>
              <w:rPr>
                <w:rFonts w:ascii="Consolas" w:hAnsi="Consolas"/>
                <w:b w:val="0"/>
                <w:sz w:val="18"/>
              </w:rPr>
              <w:t>DeckPickerWidgetConfig</w:t>
            </w:r>
          </w:p>
        </w:tc>
        <w:tc>
          <w:tcPr>
            <w:tcW w:type="dxa" w:w="3216"/>
          </w:tcPr>
          <w:p>
            <w:r>
              <w:rPr>
                <w:b w:val="0"/>
                <w:sz w:val="18"/>
              </w:rPr>
            </w:r>
            <w:r>
              <w:rPr>
                <w:b w:val="0"/>
                <w:sz w:val="18"/>
              </w:rPr>
              <w:t>Resizable widget (120x50dp minimum) with a configure activity to choose decks. Shows deck due counts and starts review (INFERRED).</w:t>
            </w:r>
          </w:p>
        </w:tc>
      </w:tr>
      <w:tr>
        <w:tc>
          <w:tcPr>
            <w:tcW w:type="dxa" w:w="3216"/>
          </w:tcPr>
          <w:p>
            <w:r>
              <w:rPr>
                <w:b w:val="0"/>
                <w:sz w:val="18"/>
              </w:rPr>
            </w:r>
            <w:r>
              <w:rPr>
                <w:b w:val="0"/>
                <w:sz w:val="18"/>
              </w:rPr>
              <w:t>Card Analysis</w:t>
            </w:r>
          </w:p>
        </w:tc>
        <w:tc>
          <w:tcPr>
            <w:tcW w:type="dxa" w:w="3216"/>
          </w:tcPr>
          <w:p>
            <w:r>
              <w:rPr>
                <w:b w:val="0"/>
                <w:sz w:val="18"/>
              </w:rPr>
            </w:r>
            <w:r>
              <w:rPr>
                <w:rFonts w:ascii="Consolas" w:hAnsi="Consolas"/>
                <w:b w:val="0"/>
                <w:sz w:val="18"/>
              </w:rPr>
              <w:t>CardAnalysisWidget</w:t>
            </w:r>
            <w:r>
              <w:rPr>
                <w:b w:val="0"/>
                <w:sz w:val="18"/>
              </w:rPr>
              <w:t xml:space="preserve"> + </w:t>
            </w:r>
            <w:r>
              <w:rPr>
                <w:rFonts w:ascii="Consolas" w:hAnsi="Consolas"/>
                <w:b w:val="0"/>
                <w:sz w:val="18"/>
              </w:rPr>
              <w:t>CardAnalysisWidgetConfig</w:t>
            </w:r>
          </w:p>
        </w:tc>
        <w:tc>
          <w:tcPr>
            <w:tcW w:type="dxa" w:w="3216"/>
          </w:tcPr>
          <w:p>
            <w:r>
              <w:rPr>
                <w:b w:val="0"/>
                <w:sz w:val="18"/>
              </w:rPr>
            </w:r>
            <w:r>
              <w:rPr>
                <w:b w:val="0"/>
                <w:sz w:val="18"/>
              </w:rPr>
              <w:t>Resizable (84x56dp minimum) widget with configure activity. Shows information about the current or next card (INFERRED from the label "Card Analysis").</w:t>
            </w:r>
          </w:p>
        </w:tc>
      </w:tr>
    </w:tbl>
    <w:p/>
    <w:p>
      <w:r>
        <w:t xml:space="preserve">Support classes: </w:t>
      </w:r>
      <w:r>
        <w:rPr>
          <w:rFonts w:ascii="Consolas" w:hAnsi="Consolas"/>
          <w:sz w:val="18"/>
        </w:rPr>
        <w:t>WidgetPermissionReceiver</w:t>
      </w:r>
      <w:r>
        <w:t xml:space="preserve"> (internal), </w:t>
      </w:r>
      <w:r>
        <w:rPr>
          <w:rFonts w:ascii="Consolas" w:hAnsi="Consolas"/>
          <w:sz w:val="18"/>
        </w:rPr>
        <w:t>DayRolloverAlarm</w:t>
      </w:r>
      <w:r>
        <w:t xml:space="preserve"> (updates widgets and counts when the day rolls over or the clock and timezone change; INFERRED, since only TIME_SET and TIMEZONE_CHANGED are registered).</w:t>
      </w:r>
    </w:p>
    <w:p>
      <w:pPr>
        <w:pStyle w:val="Heading3"/>
      </w:pPr>
      <w:r>
        <w:t>11. Notifications, reminders, boot and day rollover</w:t>
      </w:r>
    </w:p>
    <w:p>
      <w:pPr>
        <w:pStyle w:val="ListBullet"/>
      </w:pPr>
      <w:r>
        <w:rPr>
          <w:rFonts w:ascii="Consolas" w:hAnsi="Consolas"/>
          <w:sz w:val="18"/>
        </w:rPr>
        <w:t>BootService</w:t>
      </w:r>
      <w:r>
        <w:t xml:space="preserve"> (BOOT_COMPLETED) re-schedules deck-due and review reminder alarms (INFERRED).</w:t>
      </w:r>
    </w:p>
    <w:p>
      <w:pPr>
        <w:pStyle w:val="ListBullet"/>
      </w:pPr>
      <w:r>
        <w:rPr>
          <w:rFonts w:ascii="Consolas" w:hAnsi="Consolas"/>
          <w:sz w:val="18"/>
        </w:rPr>
        <w:t>NotificationService</w:t>
      </w:r>
      <w:r>
        <w:t xml:space="preserve"> (non-exported receiver) posts the due-cards notification. </w:t>
      </w:r>
      <w:r>
        <w:rPr>
          <w:rFonts w:ascii="Consolas" w:hAnsi="Consolas"/>
          <w:sz w:val="18"/>
        </w:rPr>
        <w:t>SnoozeService</w:t>
      </w:r>
      <w:r>
        <w:t xml:space="preserve"> handles the notification Snooze action (INFERRED from the names).</w:t>
      </w:r>
    </w:p>
    <w:p>
      <w:pPr>
        <w:pStyle w:val="ListBullet"/>
      </w:pPr>
      <w:r>
        <w:rPr>
          <w:rFonts w:ascii="Consolas" w:hAnsi="Consolas"/>
          <w:sz w:val="18"/>
        </w:rPr>
        <w:t>reviewreminders.ReviewReminder</w:t>
      </w:r>
      <w:r>
        <w:t xml:space="preserve"> is a per-deck scheduled reminder, configured in settings (</w:t>
      </w:r>
      <w:r>
        <w:rPr>
          <w:rFonts w:ascii="Consolas" w:hAnsi="Consolas"/>
          <w:sz w:val="18"/>
        </w:rPr>
        <w:t>ScheduleRemindersFragment</w:t>
      </w:r>
      <w:r>
        <w:t xml:space="preserve">); </w:t>
      </w:r>
      <w:r>
        <w:rPr>
          <w:rFonts w:ascii="Consolas" w:hAnsi="Consolas"/>
          <w:sz w:val="18"/>
        </w:rPr>
        <w:t>ReminderTroubleshootingFragment</w:t>
      </w:r>
      <w:r>
        <w:t xml:space="preserve"> helps with battery or permission issues. The string key </w:t>
      </w:r>
      <w:r>
        <w:rPr>
          <w:rFonts w:ascii="Consolas" w:hAnsi="Consolas"/>
          <w:sz w:val="18"/>
        </w:rPr>
        <w:t>reminderNotifsRequestShown</w:t>
      </w:r>
      <w:r>
        <w:t xml:space="preserve"> records that the notification permission prompt has been shown (OBSERVED).</w:t>
      </w:r>
    </w:p>
    <w:p>
      <w:pPr>
        <w:pStyle w:val="ListBullet"/>
      </w:pPr>
      <w:r>
        <w:rPr>
          <w:rFonts w:ascii="Consolas" w:hAnsi="Consolas"/>
          <w:sz w:val="18"/>
        </w:rPr>
        <w:t>DayRolloverAlarm</w:t>
      </w:r>
      <w:r>
        <w:t xml:space="preserve"> is a receiver on TIME_SET and TIMEZONE_CHANGED (OBSERVED). It refreshes widgets and recomputes the next rollover (INFERRED).</w:t>
      </w:r>
    </w:p>
    <w:p>
      <w:pPr>
        <w:pStyle w:val="ListBullet"/>
      </w:pPr>
      <w:r>
        <w:rPr>
          <w:rFonts w:ascii="Consolas" w:hAnsi="Consolas"/>
          <w:sz w:val="18"/>
        </w:rPr>
        <w:t>SyncMediaWorker</w:t>
      </w:r>
      <w:r>
        <w:t xml:space="preserve"> posts progress and failure notifications (OBSERVED strings) and uses a dataSync foreground service. </w:t>
      </w:r>
      <w:r>
        <w:rPr>
          <w:rFonts w:ascii="Consolas" w:hAnsi="Consolas"/>
          <w:sz w:val="18"/>
        </w:rPr>
        <w:t>SyncWorker</w:t>
      </w:r>
      <w:r>
        <w:t xml:space="preserve"> is the collection sync job.</w:t>
      </w:r>
    </w:p>
    <w:p>
      <w:pPr>
        <w:pStyle w:val="ListBullet"/>
      </w:pPr>
      <w:r>
        <w:t>WorkManager (</w:t>
      </w:r>
      <w:r>
        <w:rPr>
          <w:rFonts w:ascii="Consolas" w:hAnsi="Consolas"/>
          <w:sz w:val="18"/>
        </w:rPr>
        <w:t>androidx.work</w:t>
      </w:r>
      <w:r>
        <w:t>) with the system job service. The system alarm service is disabled (OBSERVED bool).</w:t>
      </w:r>
    </w:p>
    <w:p>
      <w:pPr>
        <w:pStyle w:val="Heading3"/>
      </w:pPr>
      <w:r>
        <w:t>12. AnkiWeb sync and account</w:t>
      </w:r>
    </w:p>
    <w:p>
      <w:pPr>
        <w:pStyle w:val="ListBullet"/>
      </w:pPr>
      <w:r>
        <w:t xml:space="preserve">Classes (OBSERVED): </w:t>
      </w:r>
      <w:r>
        <w:rPr>
          <w:rFonts w:ascii="Consolas" w:hAnsi="Consolas"/>
          <w:sz w:val="18"/>
        </w:rPr>
        <w:t>account.AccountActivity</w:t>
      </w:r>
      <w:r>
        <w:t xml:space="preserve">, </w:t>
      </w:r>
      <w:r>
        <w:rPr>
          <w:rFonts w:ascii="Consolas" w:hAnsi="Consolas"/>
          <w:sz w:val="18"/>
        </w:rPr>
        <w:t>LoginFragment</w:t>
      </w:r>
      <w:r>
        <w:t xml:space="preserve">, </w:t>
      </w:r>
      <w:r>
        <w:rPr>
          <w:rFonts w:ascii="Consolas" w:hAnsi="Consolas"/>
          <w:sz w:val="18"/>
        </w:rPr>
        <w:t>LoggedInFragment</w:t>
      </w:r>
      <w:r>
        <w:t xml:space="preserve">, </w:t>
      </w:r>
      <w:r>
        <w:rPr>
          <w:rFonts w:ascii="Consolas" w:hAnsi="Consolas"/>
          <w:sz w:val="18"/>
        </w:rPr>
        <w:t>pages.RemoveAccountFragment</w:t>
      </w:r>
      <w:r>
        <w:t xml:space="preserve">, </w:t>
      </w:r>
      <w:r>
        <w:rPr>
          <w:rFonts w:ascii="Consolas" w:hAnsi="Consolas"/>
          <w:sz w:val="18"/>
        </w:rPr>
        <w:t>worker.SyncWorker</w:t>
      </w:r>
      <w:r>
        <w:t xml:space="preserve">, </w:t>
      </w:r>
      <w:r>
        <w:rPr>
          <w:rFonts w:ascii="Consolas" w:hAnsi="Consolas"/>
          <w:sz w:val="18"/>
        </w:rPr>
        <w:t>worker.SyncMediaWorker</w:t>
      </w:r>
      <w:r>
        <w:t xml:space="preserve">, </w:t>
      </w:r>
      <w:r>
        <w:rPr>
          <w:rFonts w:ascii="Consolas" w:hAnsi="Consolas"/>
          <w:sz w:val="18"/>
        </w:rPr>
        <w:t>preferences.SyncSettingsFragment</w:t>
      </w:r>
      <w:r>
        <w:t xml:space="preserve">, </w:t>
      </w:r>
      <w:r>
        <w:rPr>
          <w:rFonts w:ascii="Consolas" w:hAnsi="Consolas"/>
          <w:sz w:val="18"/>
        </w:rPr>
        <w:t>CustomSyncServerSettingsFragment</w:t>
      </w:r>
      <w:r>
        <w:t xml:space="preserve"> (custom sync URL and certificate: strings </w:t>
      </w:r>
      <w:r>
        <w:rPr>
          <w:rFonts w:ascii="Consolas" w:hAnsi="Consolas"/>
          <w:sz w:val="18"/>
        </w:rPr>
        <w:t>getCustomSyncUri()</w:t>
      </w:r>
      <w:r>
        <w:t xml:space="preserve">, </w:t>
      </w:r>
      <w:r>
        <w:rPr>
          <w:rFonts w:ascii="Consolas" w:hAnsi="Consolas"/>
          <w:sz w:val="18"/>
        </w:rPr>
        <w:t>getCustomSyncCertificate()</w:t>
      </w:r>
      <w:r>
        <w:t xml:space="preserve">), </w:t>
      </w:r>
      <w:r>
        <w:rPr>
          <w:rFonts w:ascii="Consolas" w:hAnsi="Consolas"/>
          <w:sz w:val="18"/>
        </w:rPr>
        <w:t>SyncActionProvider</w:t>
      </w:r>
      <w:r>
        <w:t xml:space="preserve"> (toolbar sync button).</w:t>
      </w:r>
    </w:p>
    <w:p>
      <w:pPr>
        <w:pStyle w:val="ListBullet"/>
      </w:pPr>
      <w:r>
        <w:t xml:space="preserve">The backend protocol is in Rust. Protobuf </w:t>
      </w:r>
      <w:r>
        <w:rPr>
          <w:rFonts w:ascii="Consolas" w:hAnsi="Consolas"/>
          <w:sz w:val="18"/>
        </w:rPr>
        <w:t>anki.sync</w:t>
      </w:r>
      <w:r>
        <w:t xml:space="preserve"> (8 types) and </w:t>
      </w:r>
      <w:r>
        <w:rPr>
          <w:rFonts w:ascii="Consolas" w:hAnsi="Consolas"/>
          <w:sz w:val="18"/>
        </w:rPr>
        <w:t>anki.ankiweb</w:t>
      </w:r>
      <w:r>
        <w:t xml:space="preserve"> (5 types) are present. Related strings: </w:t>
      </w:r>
      <w:r>
        <w:rPr>
          <w:rFonts w:ascii="Consolas" w:hAnsi="Consolas"/>
          <w:sz w:val="18"/>
        </w:rPr>
        <w:t>clearHkey</w:t>
      </w:r>
      <w:r>
        <w:t xml:space="preserve">, </w:t>
      </w:r>
      <w:r>
        <w:rPr>
          <w:rFonts w:ascii="Consolas" w:hAnsi="Consolas"/>
          <w:sz w:val="18"/>
        </w:rPr>
        <w:t>syncMedia</w:t>
      </w:r>
      <w:r>
        <w:t xml:space="preserve">, </w:t>
      </w:r>
      <w:r>
        <w:rPr>
          <w:rFonts w:ascii="Consolas" w:hAnsi="Consolas"/>
          <w:sz w:val="18"/>
        </w:rPr>
        <w:t>FullSync</w:t>
      </w:r>
      <w:r>
        <w:t xml:space="preserve">, </w:t>
      </w:r>
      <w:r>
        <w:rPr>
          <w:rFonts w:ascii="Consolas" w:hAnsi="Consolas"/>
          <w:sz w:val="18"/>
        </w:rPr>
        <w:t>Progress$FullSync</w:t>
      </w:r>
      <w:r>
        <w:t xml:space="preserve">, </w:t>
      </w:r>
      <w:r>
        <w:rPr>
          <w:rFonts w:ascii="Consolas" w:hAnsi="Consolas"/>
          <w:sz w:val="18"/>
        </w:rPr>
        <w:t>BackendSyncAuthFailedException</w:t>
      </w:r>
      <w:r>
        <w:t xml:space="preserve">, </w:t>
      </w:r>
      <w:r>
        <w:rPr>
          <w:rFonts w:ascii="Consolas" w:hAnsi="Consolas"/>
          <w:sz w:val="18"/>
        </w:rPr>
        <w:t>DIALOG_MEDIA_SYNC_ERROR</w:t>
      </w:r>
      <w:r>
        <w:t xml:space="preserve">, and </w:t>
      </w:r>
      <w:r>
        <w:rPr>
          <w:rFonts w:ascii="Consolas" w:hAnsi="Consolas"/>
          <w:sz w:val="18"/>
        </w:rPr>
        <w:t>com.ichi2.anki.DO_SYNC</w:t>
      </w:r>
      <w:r>
        <w:t>.</w:t>
      </w:r>
    </w:p>
    <w:p>
      <w:pPr>
        <w:pStyle w:val="ListBullet"/>
      </w:pPr>
      <w:r>
        <w:t xml:space="preserve">URLs (OBSERVED): </w:t>
      </w:r>
      <w:r>
        <w:rPr>
          <w:rFonts w:ascii="Consolas" w:hAnsi="Consolas"/>
          <w:sz w:val="18"/>
        </w:rPr>
        <w:t>https://ankiweb.net</w:t>
      </w:r>
      <w:r>
        <w:t xml:space="preserve">, </w:t>
      </w:r>
      <w:r>
        <w:rPr>
          <w:rFonts w:ascii="Consolas" w:hAnsi="Consolas"/>
          <w:sz w:val="18"/>
        </w:rPr>
        <w:t>/account/login?afterAuth=1</w:t>
      </w:r>
      <w:r>
        <w:t xml:space="preserve">, </w:t>
      </w:r>
      <w:r>
        <w:rPr>
          <w:rFonts w:ascii="Consolas" w:hAnsi="Consolas"/>
          <w:sz w:val="18"/>
        </w:rPr>
        <w:t>/account/verify-email</w:t>
      </w:r>
      <w:r>
        <w:t xml:space="preserve">, </w:t>
      </w:r>
      <w:r>
        <w:rPr>
          <w:rFonts w:ascii="Consolas" w:hAnsi="Consolas"/>
          <w:sz w:val="18"/>
        </w:rPr>
        <w:t>/decks</w:t>
      </w:r>
      <w:r>
        <w:t>.</w:t>
      </w:r>
    </w:p>
    <w:p>
      <w:pPr>
        <w:pStyle w:val="ListBullet"/>
      </w:pPr>
      <w:r>
        <w:t>INFERRED flow: login sends the credentials to AnkiWeb through the backend and stores the returned host key (hkey) in preferences. A normal sync is incremental. A full sync (upload or download) is offered on a schema conflict. Media sync runs separately in a worker.</w:t>
      </w:r>
    </w:p>
    <w:p>
      <w:pPr>
        <w:pStyle w:val="ListBullet"/>
      </w:pPr>
      <w:r>
        <w:rPr>
          <w:rFonts w:ascii="Consolas" w:hAnsi="Consolas"/>
          <w:sz w:val="18"/>
        </w:rPr>
        <w:t>anki.ankihub</w:t>
      </w:r>
      <w:r>
        <w:t xml:space="preserve"> protobuf (3 types) is present, but no AnkiHub UI class was found in the retained names.</w:t>
      </w:r>
    </w:p>
    <w:p>
      <w:pPr>
        <w:pStyle w:val="ListBullet"/>
      </w:pPr>
      <w:r>
        <w:t>Clear-text traffic is allowed and user CAs are trusted by the network security config (OBSERVED). This is needed for self-hosted sync servers (INFERRED).</w:t>
      </w:r>
    </w:p>
    <w:p>
      <w:pPr>
        <w:pStyle w:val="Heading3"/>
      </w:pPr>
      <w:r>
        <w:t>13. Crash reporting, analytics and LeakCanary in this build</w:t>
      </w:r>
    </w:p>
    <w:p>
      <w:pPr>
        <w:pStyle w:val="ListBullet"/>
      </w:pPr>
      <w:r>
        <w:t xml:space="preserve">ACRA (OBSERVED): </w:t>
      </w:r>
      <w:r>
        <w:rPr>
          <w:rFonts w:ascii="Consolas" w:hAnsi="Consolas"/>
          <w:sz w:val="18"/>
        </w:rPr>
        <w:t>org.acra.*</w:t>
      </w:r>
      <w:r>
        <w:t xml:space="preserve"> is bundled with </w:t>
      </w:r>
      <w:r>
        <w:rPr>
          <w:rFonts w:ascii="Consolas" w:hAnsi="Consolas"/>
          <w:sz w:val="18"/>
        </w:rPr>
        <w:t>CrashReportDialog</w:t>
      </w:r>
      <w:r>
        <w:t xml:space="preserve"> and </w:t>
      </w:r>
      <w:r>
        <w:rPr>
          <w:rFonts w:ascii="Consolas" w:hAnsi="Consolas"/>
          <w:sz w:val="18"/>
        </w:rPr>
        <w:t>AnkiDroidCrashReportDialog</w:t>
      </w:r>
      <w:r>
        <w:t xml:space="preserve"> in a separate </w:t>
      </w:r>
      <w:r>
        <w:rPr>
          <w:rFonts w:ascii="Consolas" w:hAnsi="Consolas"/>
          <w:sz w:val="18"/>
        </w:rPr>
        <w:t>:acra</w:t>
      </w:r>
      <w:r>
        <w:t xml:space="preserve"> process, </w:t>
      </w:r>
      <w:r>
        <w:rPr>
          <w:rFonts w:ascii="Consolas" w:hAnsi="Consolas"/>
          <w:sz w:val="18"/>
        </w:rPr>
        <w:t>JobSenderService</w:t>
      </w:r>
      <w:r>
        <w:t xml:space="preserve"> (enabled), </w:t>
      </w:r>
      <w:r>
        <w:rPr>
          <w:rFonts w:ascii="Consolas" w:hAnsi="Consolas"/>
          <w:sz w:val="18"/>
        </w:rPr>
        <w:t>LegacySenderService</w:t>
      </w:r>
      <w:r>
        <w:t xml:space="preserve"> (disabled), and </w:t>
      </w:r>
      <w:r>
        <w:rPr>
          <w:rFonts w:ascii="Consolas" w:hAnsi="Consolas"/>
          <w:sz w:val="18"/>
        </w:rPr>
        <w:t>AcraContentProvider</w:t>
      </w:r>
      <w:r>
        <w:t xml:space="preserve">. Strings: "ACRA Crash Handler", "ACRA handling crash, sending analytics exception report", "ACRA-approved/unapproved", "ACRA-limiter.json", and the report URL </w:t>
      </w:r>
      <w:r>
        <w:rPr>
          <w:rFonts w:ascii="Consolas" w:hAnsi="Consolas"/>
          <w:sz w:val="18"/>
        </w:rPr>
        <w:t>https://ankidroid.org/acra/report</w:t>
      </w:r>
      <w:r>
        <w:t>. The reports are user-confirmed through a dialog (INFERRED from the dialog class and the approved/unapproved files).</w:t>
      </w:r>
    </w:p>
    <w:p>
      <w:pPr>
        <w:pStyle w:val="ListBullet"/>
      </w:pPr>
      <w:r>
        <w:rPr>
          <w:rFonts w:ascii="Consolas" w:hAnsi="Consolas"/>
          <w:sz w:val="18"/>
        </w:rPr>
        <w:t>AcraAnalyticsInteraction</w:t>
      </w:r>
      <w:r>
        <w:t xml:space="preserve"> and </w:t>
      </w:r>
      <w:r>
        <w:rPr>
          <w:rFonts w:ascii="Consolas" w:hAnsi="Consolas"/>
          <w:sz w:val="18"/>
        </w:rPr>
        <w:t>AnalyticsDialogFragment</w:t>
      </w:r>
      <w:r>
        <w:t xml:space="preserve"> handle analytics consent (INFERRED). Usage events are strings like </w:t>
      </w:r>
      <w:r>
        <w:rPr>
          <w:rFonts w:ascii="Consolas" w:hAnsi="Consolas"/>
          <w:sz w:val="18"/>
        </w:rPr>
        <w:t>OPENED_DONATE</w:t>
      </w:r>
      <w:r>
        <w:t xml:space="preserve">, </w:t>
      </w:r>
      <w:r>
        <w:rPr>
          <w:rFonts w:ascii="Consolas" w:hAnsi="Consolas"/>
          <w:sz w:val="18"/>
        </w:rPr>
        <w:t>OPENED_ANKI_FORUMS</w:t>
      </w:r>
      <w:r>
        <w:t xml:space="preserve">, </w:t>
      </w:r>
      <w:r>
        <w:rPr>
          <w:rFonts w:ascii="Consolas" w:hAnsi="Consolas"/>
          <w:sz w:val="18"/>
        </w:rPr>
        <w:t>OPENED_REDDIT</w:t>
      </w:r>
      <w:r>
        <w:t xml:space="preserve"> (OBSERVED). No Firebase or Google Analytics class prefix appears in the top package list (a </w:t>
      </w:r>
      <w:r>
        <w:rPr>
          <w:rFonts w:ascii="Consolas" w:hAnsi="Consolas"/>
          <w:sz w:val="18"/>
        </w:rPr>
        <w:t>com/google/android</w:t>
      </w:r>
      <w:r>
        <w:t xml:space="preserve"> count of 86 is mostly framework/material; not examined further).</w:t>
      </w:r>
    </w:p>
    <w:p>
      <w:pPr>
        <w:pStyle w:val="ListBullet"/>
      </w:pPr>
      <w:r>
        <w:t xml:space="preserve">LeakCanary (OBSERVED): </w:t>
      </w:r>
      <w:r>
        <w:rPr>
          <w:rFonts w:ascii="Consolas" w:hAnsi="Consolas"/>
          <w:sz w:val="18"/>
        </w:rPr>
        <w:t>leakcanary.internal.*</w:t>
      </w:r>
      <w:r>
        <w:t xml:space="preserve"> (12 descriptors), </w:t>
      </w:r>
      <w:r>
        <w:rPr>
          <w:rFonts w:ascii="Consolas" w:hAnsi="Consolas"/>
          <w:sz w:val="18"/>
        </w:rPr>
        <w:t>shark.*</w:t>
      </w:r>
      <w:r>
        <w:t xml:space="preserve"> and the manifest entries </w:t>
      </w:r>
      <w:r>
        <w:rPr>
          <w:rFonts w:ascii="Consolas" w:hAnsi="Consolas"/>
          <w:sz w:val="18"/>
        </w:rPr>
        <w:t>LeakActivity</w:t>
      </w:r>
      <w:r>
        <w:t xml:space="preserve">, </w:t>
      </w:r>
      <w:r>
        <w:rPr>
          <w:rFonts w:ascii="Consolas" w:hAnsi="Consolas"/>
          <w:sz w:val="18"/>
        </w:rPr>
        <w:t>LeakCanaryFileProvider</w:t>
      </w:r>
      <w:r>
        <w:t xml:space="preserve">, </w:t>
      </w:r>
      <w:r>
        <w:rPr>
          <w:rFonts w:ascii="Consolas" w:hAnsi="Consolas"/>
          <w:sz w:val="18"/>
        </w:rPr>
        <w:t>NotificationReceiver</w:t>
      </w:r>
      <w:r>
        <w:t xml:space="preserve">, </w:t>
      </w:r>
      <w:r>
        <w:rPr>
          <w:rFonts w:ascii="Consolas" w:hAnsi="Consolas"/>
          <w:sz w:val="18"/>
        </w:rPr>
        <w:t>RequestPermissionActivity</w:t>
      </w:r>
      <w:r>
        <w:t xml:space="preserve">, </w:t>
      </w:r>
      <w:r>
        <w:rPr>
          <w:rFonts w:ascii="Consolas" w:hAnsi="Consolas"/>
          <w:sz w:val="18"/>
        </w:rPr>
        <w:t>MainProcessAppWatcherInstaller</w:t>
      </w:r>
      <w:r>
        <w:t xml:space="preserve"> (</w:t>
      </w:r>
      <w:r>
        <w:rPr>
          <w:rFonts w:ascii="Consolas" w:hAnsi="Consolas"/>
          <w:sz w:val="18"/>
        </w:rPr>
        <w:t>leakcanary-installer</w:t>
      </w:r>
      <w:r>
        <w:t xml:space="preserve">) and </w:t>
      </w:r>
      <w:r>
        <w:rPr>
          <w:rFonts w:ascii="Consolas" w:hAnsi="Consolas"/>
          <w:sz w:val="18"/>
        </w:rPr>
        <w:t>PlumberInstaller</w:t>
      </w:r>
      <w:r>
        <w:t xml:space="preserve">. Resource bools: </w:t>
      </w:r>
      <w:r>
        <w:rPr>
          <w:rFonts w:ascii="Consolas" w:hAnsi="Consolas"/>
          <w:sz w:val="18"/>
        </w:rPr>
        <w:t>leak_canary_allow_in_non_debuggable_build=true</w:t>
      </w:r>
      <w:r>
        <w:t xml:space="preserve">, </w:t>
      </w:r>
      <w:r>
        <w:rPr>
          <w:rFonts w:ascii="Consolas" w:hAnsi="Consolas"/>
          <w:sz w:val="18"/>
        </w:rPr>
        <w:t>leak_canary_plumber_auto_install=true</w:t>
      </w:r>
      <w:r>
        <w:t xml:space="preserve">, </w:t>
      </w:r>
      <w:r>
        <w:rPr>
          <w:rFonts w:ascii="Consolas" w:hAnsi="Consolas"/>
          <w:sz w:val="18"/>
        </w:rPr>
        <w:t>leak_canary_add_launcher_icon=false</w:t>
      </w:r>
      <w:r>
        <w:t xml:space="preserve">. Also </w:t>
      </w:r>
      <w:r>
        <w:rPr>
          <w:rFonts w:ascii="Consolas" w:hAnsi="Consolas"/>
          <w:sz w:val="18"/>
        </w:rPr>
        <w:t>jacoco-agent.properties</w:t>
      </w:r>
      <w:r>
        <w:t xml:space="preserve"> is in the APK (</w:t>
      </w:r>
      <w:r>
        <w:rPr>
          <w:rFonts w:ascii="Consolas" w:hAnsi="Consolas"/>
          <w:sz w:val="18"/>
        </w:rPr>
        <w:t>output=none</w:t>
      </w:r>
      <w:r>
        <w:t>, so coverage is off).</w:t>
      </w:r>
    </w:p>
    <w:p>
      <w:pPr>
        <w:pStyle w:val="ListBullet"/>
      </w:pPr>
      <w:r>
        <w:t xml:space="preserve">Together these indicate a build with developer tooling kept in (INFERRED: a debug-like or CI flavor). Observed side effects: a LeakCanary exported launcher-like activity and a VIEW filter for </w:t>
      </w:r>
      <w:r>
        <w:rPr>
          <w:rFonts w:ascii="Consolas" w:hAnsi="Consolas"/>
          <w:sz w:val="18"/>
        </w:rPr>
        <w:t>*.hprof</w:t>
      </w:r>
      <w:r>
        <w:t xml:space="preserve"> files. These would normally be absent from a Play Store release build.</w:t>
      </w:r>
    </w:p>
    <w:p>
      <w:pPr>
        <w:pStyle w:val="Heading3"/>
      </w:pPr>
      <w:r>
        <w:t>14. TTS, audio recording and multimedia</w:t>
      </w:r>
    </w:p>
    <w:p>
      <w:pPr>
        <w:pStyle w:val="ListBullet"/>
      </w:pPr>
      <w:r>
        <w:t xml:space="preserve">TTS (OBSERVED): </w:t>
      </w:r>
      <w:r>
        <w:rPr>
          <w:rFonts w:ascii="Consolas" w:hAnsi="Consolas"/>
          <w:sz w:val="18"/>
        </w:rPr>
        <w:t>android.speech.tts.TextToSpeech</w:t>
      </w:r>
      <w:r>
        <w:t xml:space="preserve"> and </w:t>
      </w:r>
      <w:r>
        <w:rPr>
          <w:rFonts w:ascii="Consolas" w:hAnsi="Consolas"/>
          <w:sz w:val="18"/>
        </w:rPr>
        <w:t>UtteranceProgressListener</w:t>
      </w:r>
      <w:r>
        <w:t xml:space="preserve"> (INFERRED from the SDK use), a manifest query for </w:t>
      </w:r>
      <w:r>
        <w:rPr>
          <w:rFonts w:ascii="Consolas" w:hAnsi="Consolas"/>
          <w:sz w:val="18"/>
        </w:rPr>
        <w:t>TTS_SERVICE</w:t>
      </w:r>
      <w:r>
        <w:t xml:space="preserve">, </w:t>
      </w:r>
      <w:r>
        <w:rPr>
          <w:rFonts w:ascii="Consolas" w:hAnsi="Consolas"/>
          <w:sz w:val="18"/>
        </w:rPr>
        <w:t>TtsVoicesDialogFragment</w:t>
      </w:r>
      <w:r>
        <w:t xml:space="preserve"> (browse and test voices, filter by "Install" or "Internet"), and strings "Language not supported / Change engine / Voice options". The preference </w:t>
      </w:r>
      <w:r>
        <w:rPr>
          <w:rFonts w:ascii="Consolas" w:hAnsi="Consolas"/>
          <w:sz w:val="18"/>
        </w:rPr>
        <w:t>tts</w:t>
      </w:r>
      <w:r>
        <w:t xml:space="preserve"> ("Reads out question and answer if no sound file is included") and the JS API </w:t>
      </w:r>
      <w:r>
        <w:rPr>
          <w:rFonts w:ascii="Consolas" w:hAnsi="Consolas"/>
          <w:sz w:val="18"/>
        </w:rPr>
        <w:t>ankiTts*</w:t>
      </w:r>
      <w:r>
        <w:t xml:space="preserve"> calls are present. Card-template </w:t>
      </w:r>
      <w:r>
        <w:rPr>
          <w:rFonts w:ascii="Consolas" w:hAnsi="Consolas"/>
          <w:sz w:val="18"/>
        </w:rPr>
        <w:t>{{tts ...}}</w:t>
      </w:r>
      <w:r>
        <w:t xml:space="preserve"> tags go through the Rust </w:t>
      </w:r>
      <w:r>
        <w:rPr>
          <w:rFonts w:ascii="Consolas" w:hAnsi="Consolas"/>
          <w:sz w:val="18"/>
        </w:rPr>
        <w:t>card_rendering</w:t>
      </w:r>
      <w:r>
        <w:t xml:space="preserve"> module (INFERRED).</w:t>
      </w:r>
    </w:p>
    <w:p>
      <w:pPr>
        <w:pStyle w:val="ListBullet"/>
      </w:pPr>
      <w:r>
        <w:t xml:space="preserve">Playback (OBSERVED): </w:t>
      </w:r>
      <w:r>
        <w:rPr>
          <w:rFonts w:ascii="Consolas" w:hAnsi="Consolas"/>
          <w:sz w:val="18"/>
        </w:rPr>
        <w:t>androidx.media3.exoplayer</w:t>
      </w:r>
      <w:r>
        <w:t xml:space="preserve"> and </w:t>
      </w:r>
      <w:r>
        <w:rPr>
          <w:rFonts w:ascii="Consolas" w:hAnsi="Consolas"/>
          <w:sz w:val="18"/>
        </w:rPr>
        <w:t>AudioFocusRequest</w:t>
      </w:r>
      <w:r>
        <w:t xml:space="preserve">; ExoPlayer handles card audio and video (INFERRED). Errors are surfaced as </w:t>
      </w:r>
      <w:r>
        <w:rPr>
          <w:rFonts w:ascii="Consolas" w:hAnsi="Consolas"/>
          <w:sz w:val="18"/>
        </w:rPr>
        <w:t>cardviewer.MediaException</w:t>
      </w:r>
      <w:r>
        <w:t>.</w:t>
      </w:r>
    </w:p>
    <w:p>
      <w:pPr>
        <w:pStyle w:val="ListBullet"/>
      </w:pPr>
      <w:r>
        <w:t xml:space="preserve">Recording (OBSERVED): </w:t>
      </w:r>
      <w:r>
        <w:rPr>
          <w:rFonts w:ascii="Consolas" w:hAnsi="Consolas"/>
          <w:sz w:val="18"/>
        </w:rPr>
        <w:t>AudioRecordingFragment</w:t>
      </w:r>
      <w:r>
        <w:t xml:space="preserve"> using </w:t>
      </w:r>
      <w:r>
        <w:rPr>
          <w:rFonts w:ascii="Consolas" w:hAnsi="Consolas"/>
          <w:sz w:val="18"/>
        </w:rPr>
        <w:t>MediaRecorder</w:t>
      </w:r>
      <w:r>
        <w:t xml:space="preserve">, with a Done button and RECORD_AUDIO permission handling. Speech-to-text uses </w:t>
      </w:r>
      <w:r>
        <w:rPr>
          <w:rFonts w:ascii="Consolas" w:hAnsi="Consolas"/>
          <w:sz w:val="18"/>
        </w:rPr>
        <w:t>SpeechRecognizer</w:t>
      </w:r>
      <w:r>
        <w:t xml:space="preserve"> / </w:t>
      </w:r>
      <w:r>
        <w:rPr>
          <w:rFonts w:ascii="Consolas" w:hAnsi="Consolas"/>
          <w:sz w:val="18"/>
        </w:rPr>
        <w:t>RECOGNIZE_SPEECH</w:t>
      </w:r>
      <w:r>
        <w:t xml:space="preserve"> with </w:t>
      </w:r>
      <w:r>
        <w:rPr>
          <w:rFonts w:ascii="Consolas" w:hAnsi="Consolas"/>
          <w:sz w:val="18"/>
        </w:rPr>
        <w:t>RecognitionService</w:t>
      </w:r>
      <w:r>
        <w:t xml:space="preserve"> queried in the manifest (INFERRED use: voice dictation in the editor).</w:t>
      </w:r>
    </w:p>
    <w:p>
      <w:pPr>
        <w:pStyle w:val="ListBullet"/>
      </w:pPr>
      <w:r>
        <w:t xml:space="preserve">Images (OBSERVED): </w:t>
      </w:r>
      <w:r>
        <w:rPr>
          <w:rFonts w:ascii="Consolas" w:hAnsi="Consolas"/>
          <w:sz w:val="18"/>
        </w:rPr>
        <w:t>MultimediaImageFragment</w:t>
      </w:r>
      <w:r>
        <w:t xml:space="preserve">, </w:t>
      </w:r>
      <w:r>
        <w:rPr>
          <w:rFonts w:ascii="Consolas" w:hAnsi="Consolas"/>
          <w:sz w:val="18"/>
        </w:rPr>
        <w:t>com.canhub.cropper</w:t>
      </w:r>
      <w:r>
        <w:t xml:space="preserve"> (crop) and the </w:t>
      </w:r>
      <w:r>
        <w:rPr>
          <w:rFonts w:ascii="Consolas" w:hAnsi="Consolas"/>
          <w:sz w:val="18"/>
        </w:rPr>
        <w:t>IMAGE_CAPTURE</w:t>
      </w:r>
      <w:r>
        <w:t xml:space="preserve"> camera intent. Drag and drop is declared (</w:t>
      </w:r>
      <w:r>
        <w:rPr>
          <w:rFonts w:ascii="Consolas" w:hAnsi="Consolas"/>
          <w:sz w:val="18"/>
        </w:rPr>
        <w:t>androidx.draganddrop</w:t>
      </w:r>
      <w:r>
        <w:t>). Image Occlusion has a page (</w:t>
      </w:r>
      <w:r>
        <w:rPr>
          <w:rFonts w:ascii="Consolas" w:hAnsi="Consolas"/>
          <w:sz w:val="18"/>
        </w:rPr>
        <w:t>pages.ImageOcclusion</w:t>
      </w:r>
      <w:r>
        <w:t xml:space="preserve">, protobuf </w:t>
      </w:r>
      <w:r>
        <w:rPr>
          <w:rFonts w:ascii="Consolas" w:hAnsi="Consolas"/>
          <w:sz w:val="18"/>
        </w:rPr>
        <w:t>image_occlusion</w:t>
      </w:r>
      <w:r>
        <w:t>).</w:t>
      </w:r>
    </w:p>
    <w:p>
      <w:pPr>
        <w:pStyle w:val="Heading3"/>
      </w:pPr>
      <w:r>
        <w:t>15. Import and export</w:t>
      </w:r>
    </w:p>
    <w:p>
      <w:pPr>
        <w:pStyle w:val="ListBullet"/>
      </w:pPr>
      <w:r>
        <w:t xml:space="preserve">Import: </w:t>
      </w:r>
      <w:r>
        <w:rPr>
          <w:rFonts w:ascii="Consolas" w:hAnsi="Consolas"/>
          <w:sz w:val="18"/>
        </w:rPr>
        <w:t>IntentHandler</w:t>
      </w:r>
      <w:r>
        <w:t xml:space="preserve"> filters for </w:t>
      </w:r>
      <w:r>
        <w:rPr>
          <w:rFonts w:ascii="Consolas" w:hAnsi="Consolas"/>
          <w:sz w:val="18"/>
        </w:rPr>
        <w:t>.apkg</w:t>
      </w:r>
      <w:r>
        <w:t xml:space="preserve">, </w:t>
      </w:r>
      <w:r>
        <w:rPr>
          <w:rFonts w:ascii="Consolas" w:hAnsi="Consolas"/>
          <w:sz w:val="18"/>
        </w:rPr>
        <w:t>.colpkg</w:t>
      </w:r>
      <w:r>
        <w:t xml:space="preserve">, </w:t>
      </w:r>
      <w:r>
        <w:rPr>
          <w:rFonts w:ascii="Consolas" w:hAnsi="Consolas"/>
          <w:sz w:val="18"/>
        </w:rPr>
        <w:t>.csv</w:t>
      </w:r>
      <w:r>
        <w:t xml:space="preserve">, </w:t>
      </w:r>
      <w:r>
        <w:rPr>
          <w:rFonts w:ascii="Consolas" w:hAnsi="Consolas"/>
          <w:sz w:val="18"/>
        </w:rPr>
        <w:t>.tsv</w:t>
      </w:r>
      <w:r>
        <w:t xml:space="preserve"> and </w:t>
      </w:r>
      <w:r>
        <w:rPr>
          <w:rFonts w:ascii="Consolas" w:hAnsi="Consolas"/>
          <w:sz w:val="18"/>
        </w:rPr>
        <w:t>.txt</w:t>
      </w:r>
      <w:r>
        <w:t xml:space="preserve"> over http, https, content and file. </w:t>
      </w:r>
      <w:r>
        <w:rPr>
          <w:rFonts w:ascii="Consolas" w:hAnsi="Consolas"/>
          <w:sz w:val="18"/>
        </w:rPr>
        <w:t>ImportFileSelectionFragment</w:t>
      </w:r>
      <w:r>
        <w:t xml:space="preserve"> and </w:t>
      </w:r>
      <w:r>
        <w:rPr>
          <w:rFonts w:ascii="Consolas" w:hAnsi="Consolas"/>
          <w:sz w:val="18"/>
        </w:rPr>
        <w:t>AnkiPackageImporterFragment</w:t>
      </w:r>
      <w:r>
        <w:t xml:space="preserve"> run the new Rust importer (</w:t>
      </w:r>
      <w:r>
        <w:rPr>
          <w:rFonts w:ascii="Consolas" w:hAnsi="Consolas"/>
          <w:sz w:val="18"/>
        </w:rPr>
        <w:t>anki.import_export</w:t>
      </w:r>
      <w:r>
        <w:t xml:space="preserve">, 26 types). A </w:t>
      </w:r>
      <w:r>
        <w:rPr>
          <w:rFonts w:ascii="Consolas" w:hAnsi="Consolas"/>
          <w:sz w:val="18"/>
        </w:rPr>
        <w:t>.colpkg</w:t>
      </w:r>
      <w:r>
        <w:t xml:space="preserve"> replaces the whole collection (INFERRED).</w:t>
      </w:r>
    </w:p>
    <w:p>
      <w:pPr>
        <w:pStyle w:val="ListBullet"/>
      </w:pPr>
      <w:r>
        <w:t xml:space="preserve">Export: </w:t>
      </w:r>
      <w:r>
        <w:rPr>
          <w:rFonts w:ascii="Consolas" w:hAnsi="Consolas"/>
          <w:sz w:val="18"/>
        </w:rPr>
        <w:t>ExportDialogFragment</w:t>
      </w:r>
      <w:r>
        <w:t xml:space="preserve"> with the </w:t>
      </w:r>
      <w:r>
        <w:rPr>
          <w:rFonts w:ascii="Consolas" w:hAnsi="Consolas"/>
          <w:sz w:val="18"/>
        </w:rPr>
        <w:t>apkgfileprovider</w:t>
      </w:r>
      <w:r>
        <w:t xml:space="preserve"> and </w:t>
      </w:r>
      <w:r>
        <w:rPr>
          <w:rFonts w:ascii="Consolas" w:hAnsi="Consolas"/>
          <w:sz w:val="18"/>
        </w:rPr>
        <w:t>image_share_filepaths.xml</w:t>
      </w:r>
      <w:r>
        <w:t xml:space="preserve"> FileProviders for sharing. Backups are handled in Rust and limited via </w:t>
      </w:r>
      <w:r>
        <w:rPr>
          <w:rFonts w:ascii="Consolas" w:hAnsi="Consolas"/>
          <w:sz w:val="18"/>
        </w:rPr>
        <w:t>BackupLimitsSettingsFragment</w:t>
      </w:r>
      <w:r>
        <w:t xml:space="preserve"> (INFERRED).</w:t>
      </w:r>
    </w:p>
    <w:p>
      <w:pPr>
        <w:pStyle w:val="ListBullet"/>
      </w:pPr>
      <w:r>
        <w:t xml:space="preserve">Collection maintenance (OBSERVED classes): </w:t>
      </w:r>
      <w:r>
        <w:rPr>
          <w:rFonts w:ascii="Consolas" w:hAnsi="Consolas"/>
          <w:sz w:val="18"/>
        </w:rPr>
        <w:t>MediaCheckFragment</w:t>
      </w:r>
      <w:r>
        <w:t xml:space="preserve">, </w:t>
      </w:r>
      <w:r>
        <w:rPr>
          <w:rFonts w:ascii="Consolas" w:hAnsi="Consolas"/>
          <w:sz w:val="18"/>
        </w:rPr>
        <w:t>EmptyCardsDialogFragment</w:t>
      </w:r>
      <w:r>
        <w:t>, and "Check database" through the backend.</w:t>
      </w:r>
    </w:p>
    <w:p>
      <w:pPr>
        <w:pStyle w:val="Heading3"/>
      </w:pPr>
      <w:r>
        <w:t>16. Summary of confidence</w:t>
      </w:r>
    </w:p>
    <w:p>
      <w:pPr>
        <w:pStyle w:val="ListBullet"/>
      </w:pPr>
      <w:r>
        <w:t>Strong evidence (OBSERVED): component list, intent filters, deep link, permissions, widgets, preference screens, assets and JS API, ACRA and LeakCanary presence, the Rust backend bridge, the NanoHTTPD local server and its route prefixes.</w:t>
      </w:r>
    </w:p>
    <w:p>
      <w:pPr>
        <w:pStyle w:val="ListBullet"/>
      </w:pPr>
      <w:r>
        <w:t>Weak evidence (INFERRED): per-class behaviour for minified or lightly named classes, the exact Reviewer data flow, and notification content.</w:t>
      </w:r>
    </w:p>
    <w:p>
      <w:pPr>
        <w:pStyle w:val="Heading1"/>
      </w:pPr>
      <w:r>
        <w:t>11. Addendum B — Core engine (librsdroid.so)</w:t>
      </w:r>
    </w:p>
    <w:p>
      <w:r>
        <w:t xml:space="preserve">Method: </w:t>
      </w:r>
      <w:r>
        <w:rPr>
          <w:rFonts w:ascii="Consolas" w:hAnsi="Consolas"/>
          <w:sz w:val="18"/>
        </w:rPr>
        <w:t>strings</w:t>
      </w:r>
      <w:r>
        <w:t xml:space="preserve">/byte-regex over </w:t>
      </w:r>
      <w:r>
        <w:rPr>
          <w:rFonts w:ascii="Consolas" w:hAnsi="Consolas"/>
          <w:sz w:val="18"/>
        </w:rPr>
        <w:t>ex/lib/arm64-v8a/librsdroid.so</w:t>
      </w:r>
      <w:r>
        <w:t xml:space="preserve"> (23.6 MB, arm64, Rust, symbols stripped) and files in </w:t>
      </w:r>
      <w:r>
        <w:rPr>
          <w:rFonts w:ascii="Consolas" w:hAnsi="Consolas"/>
          <w:sz w:val="18"/>
        </w:rPr>
        <w:t>ex/assets</w:t>
      </w:r>
      <w:r>
        <w:t>. No code executed.</w:t>
      </w:r>
    </w:p>
    <w:p>
      <w:pPr>
        <w:pStyle w:val="Heading3"/>
      </w:pPr>
      <w:r>
        <w:t>0. What it is</w:t>
      </w:r>
    </w:p>
    <w:p>
      <w:pPr>
        <w:pStyle w:val="ListBullet"/>
      </w:pPr>
      <w:r>
        <w:t xml:space="preserve">OBSERVED: Rust crate paths </w:t>
      </w:r>
      <w:r>
        <w:rPr>
          <w:rFonts w:ascii="Consolas" w:hAnsi="Consolas"/>
          <w:sz w:val="18"/>
        </w:rPr>
        <w:t>anki/rslib/src/...</w:t>
      </w:r>
      <w:r>
        <w:t xml:space="preserve"> (upstream Anki </w:t>
      </w:r>
      <w:r>
        <w:rPr>
          <w:rFonts w:ascii="Consolas" w:hAnsi="Consolas"/>
          <w:sz w:val="18"/>
        </w:rPr>
        <w:t>rslib</w:t>
      </w:r>
      <w:r>
        <w:t xml:space="preserve">) with an </w:t>
      </w:r>
      <w:r>
        <w:rPr>
          <w:rFonts w:ascii="Consolas" w:hAnsi="Consolas"/>
          <w:sz w:val="18"/>
        </w:rPr>
        <w:t>ankidroid/db.rs</w:t>
      </w:r>
      <w:r>
        <w:t xml:space="preserve"> shim; build path </w:t>
      </w:r>
      <w:r>
        <w:rPr>
          <w:rFonts w:ascii="Consolas" w:hAnsi="Consolas"/>
          <w:sz w:val="18"/>
        </w:rPr>
        <w:t>/Users/runner/.cargo/...</w:t>
      </w:r>
      <w:r>
        <w:t xml:space="preserve"> (GitHub macOS CI). Release string </w:t>
      </w:r>
      <w:r>
        <w:rPr>
          <w:rFonts w:ascii="Consolas" w:hAnsi="Consolas"/>
          <w:sz w:val="18"/>
        </w:rPr>
        <w:t>android26.05</w:t>
      </w:r>
      <w:r>
        <w:t xml:space="preserve"> next to the update-check code.</w:t>
      </w:r>
    </w:p>
    <w:p>
      <w:pPr>
        <w:pStyle w:val="ListBullet"/>
      </w:pPr>
      <w:r>
        <w:t xml:space="preserve">OBSERVED crates (versions from registry paths): rusqlite 0.36 (SQLite bundled/FTS3-5/rtree/json1 strings present), </w:t>
      </w:r>
      <w:r>
        <w:rPr>
          <w:b/>
        </w:rPr>
        <w:t>fsrs 5.2.0</w:t>
      </w:r>
      <w:r>
        <w:t xml:space="preserve">, </w:t>
      </w:r>
      <w:r>
        <w:rPr>
          <w:b/>
        </w:rPr>
        <w:t>burn 0.17.1</w:t>
      </w:r>
      <w:r>
        <w:t xml:space="preserve"> (burn-ndarray/autodiff/core/tensor; CPU tensors for FSRS training), ndarray 0.16.1, prost-style protobuf decoding ("invalid wire type"), reqwest 0.12.24 + hyper 1.6 + rustls 0.23 (+ native-certs, webpki), tokio 1.45, zstd-safe 7.2.4, zip 4.1, flate2 1.1 (zopfli present), csv 1.3, html5ever 0.35 + </w:t>
      </w:r>
      <w:r>
        <w:rPr>
          <w:b/>
        </w:rPr>
        <w:t>ammonia 4.1.2</w:t>
      </w:r>
      <w:r>
        <w:t>, nom 8, regex 1.12, blake3, chrono, rayon.</w:t>
      </w:r>
    </w:p>
    <w:p>
      <w:pPr>
        <w:pStyle w:val="ListBullet"/>
      </w:pPr>
      <w:r>
        <w:t xml:space="preserve">INFERRED: the Kotlin app talks to the engine through one JNI entry point carrying (service index, method index, protobuf bytes) -&gt; protobuf bytes. Supporting OBSERVED errors: </w:t>
      </w:r>
      <w:r>
        <w:rPr>
          <w:rFonts w:ascii="Consolas" w:hAnsi="Consolas"/>
          <w:sz w:val="18"/>
        </w:rPr>
        <w:t>InvalidService</w:t>
      </w:r>
      <w:r>
        <w:t xml:space="preserve">, </w:t>
      </w:r>
      <w:r>
        <w:rPr>
          <w:rFonts w:ascii="Consolas" w:hAnsi="Consolas"/>
          <w:sz w:val="18"/>
        </w:rPr>
        <w:t>InvalidMethodIndex</w:t>
      </w:r>
      <w:r>
        <w:t xml:space="preserve">, </w:t>
      </w:r>
      <w:r>
        <w:rPr>
          <w:rFonts w:ascii="Consolas" w:hAnsi="Consolas"/>
          <w:sz w:val="18"/>
        </w:rPr>
        <w:t>ProtoError</w:t>
      </w:r>
      <w:r>
        <w:t xml:space="preserve">, </w:t>
      </w:r>
      <w:r>
        <w:rPr>
          <w:rFonts w:ascii="Consolas" w:hAnsi="Consolas"/>
          <w:sz w:val="18"/>
        </w:rPr>
        <w:t>CollectionNotOpen</w:t>
      </w:r>
      <w:r>
        <w:t xml:space="preserve">, </w:t>
      </w:r>
      <w:r>
        <w:rPr>
          <w:rFonts w:ascii="Consolas" w:hAnsi="Consolas"/>
          <w:sz w:val="18"/>
        </w:rPr>
        <w:t>CollectionAlreadyOpen</w:t>
      </w:r>
      <w:r>
        <w:t>. Service names themselves (</w:t>
      </w:r>
      <w:r>
        <w:rPr>
          <w:rFonts w:ascii="Consolas" w:hAnsi="Consolas"/>
          <w:sz w:val="18"/>
        </w:rPr>
        <w:t>SchedulerService</w:t>
      </w:r>
      <w:r>
        <w:t xml:space="preserve"> etc.) are NOT present as strings (stripped; dispatch is by index). </w:t>
      </w:r>
      <w:r>
        <w:rPr>
          <w:rFonts w:ascii="Consolas" w:hAnsi="Consolas"/>
          <w:sz w:val="18"/>
        </w:rPr>
        <w:t>ex/assets/backend/ts_funcs.txt</w:t>
      </w:r>
      <w:r>
        <w:t xml:space="preserve"> is the only literal method-name list.</w:t>
      </w:r>
    </w:p>
    <w:p>
      <w:pPr>
        <w:pStyle w:val="Heading3"/>
      </w:pPr>
      <w:r>
        <w:t>1. Backend RPC surface</w:t>
      </w:r>
    </w:p>
    <w:p>
      <w:r>
        <w:t xml:space="preserve">OBSERVED: 122 distinct protobuf </w:t>
      </w:r>
      <w:r>
        <w:rPr>
          <w:rFonts w:ascii="Consolas" w:hAnsi="Consolas"/>
          <w:sz w:val="18"/>
        </w:rPr>
        <w:t>*Request</w:t>
      </w:r>
      <w:r>
        <w:t xml:space="preserve"> message names (many are noise from rustls </w:t>
      </w:r>
      <w:r>
        <w:rPr>
          <w:rFonts w:ascii="Consolas" w:hAnsi="Consolas"/>
          <w:sz w:val="18"/>
        </w:rPr>
        <w:t>HelloRetryRequest</w:t>
      </w:r>
      <w:r>
        <w:t xml:space="preserve"> etc.; ~105 genuine). Service grouping below is INFERRED from upstream proto layout; message names are OBSERVED. Approx counts of genuine request types per group:</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Group (INFERRED service)</w:t>
            </w:r>
          </w:p>
        </w:tc>
        <w:tc>
          <w:tcPr>
            <w:tcW w:type="dxa" w:w="3216"/>
            <w:shd w:val="clear" w:color="auto" w:fill="D9E2F3"/>
          </w:tcPr>
          <w:p>
            <w:r>
              <w:rPr>
                <w:b/>
                <w:sz w:val="18"/>
              </w:rPr>
            </w:r>
            <w:r>
              <w:rPr>
                <w:b/>
                <w:sz w:val="18"/>
              </w:rPr>
              <w:t>n</w:t>
            </w:r>
          </w:p>
        </w:tc>
        <w:tc>
          <w:tcPr>
            <w:tcW w:type="dxa" w:w="3216"/>
            <w:shd w:val="clear" w:color="auto" w:fill="D9E2F3"/>
          </w:tcPr>
          <w:p>
            <w:r>
              <w:rPr>
                <w:b/>
                <w:sz w:val="18"/>
              </w:rPr>
            </w:r>
            <w:r>
              <w:rPr>
                <w:b/>
                <w:sz w:val="18"/>
              </w:rPr>
              <w:t>OBSERVED request messages (examples)</w:t>
            </w:r>
          </w:p>
        </w:tc>
      </w:tr>
      <w:tr>
        <w:tc>
          <w:tcPr>
            <w:tcW w:type="dxa" w:w="3216"/>
          </w:tcPr>
          <w:p>
            <w:r>
              <w:rPr>
                <w:b w:val="0"/>
                <w:sz w:val="18"/>
              </w:rPr>
            </w:r>
            <w:r>
              <w:rPr>
                <w:b w:val="0"/>
                <w:sz w:val="18"/>
              </w:rPr>
              <w:t>Collection / Backup</w:t>
            </w:r>
          </w:p>
        </w:tc>
        <w:tc>
          <w:tcPr>
            <w:tcW w:type="dxa" w:w="3216"/>
          </w:tcPr>
          <w:p>
            <w:r>
              <w:rPr>
                <w:b w:val="0"/>
                <w:sz w:val="18"/>
              </w:rPr>
            </w:r>
            <w:r>
              <w:rPr>
                <w:b w:val="0"/>
                <w:sz w:val="18"/>
              </w:rPr>
              <w:t>~6</w:t>
            </w:r>
          </w:p>
        </w:tc>
        <w:tc>
          <w:tcPr>
            <w:tcW w:type="dxa" w:w="3216"/>
          </w:tcPr>
          <w:p>
            <w:r>
              <w:rPr>
                <w:b w:val="0"/>
                <w:sz w:val="18"/>
              </w:rPr>
            </w:r>
            <w:r>
              <w:rPr>
                <w:b w:val="0"/>
                <w:sz w:val="18"/>
              </w:rPr>
              <w:t>OpenCollection, CloseCollection, CreateBackup, CheckDatabase(output msg), Undo-related ops</w:t>
            </w:r>
          </w:p>
        </w:tc>
      </w:tr>
      <w:tr>
        <w:tc>
          <w:tcPr>
            <w:tcW w:type="dxa" w:w="3216"/>
          </w:tcPr>
          <w:p>
            <w:r>
              <w:rPr>
                <w:b w:val="0"/>
                <w:sz w:val="18"/>
              </w:rPr>
            </w:r>
            <w:r>
              <w:rPr>
                <w:b w:val="0"/>
                <w:sz w:val="18"/>
              </w:rPr>
              <w:t>Notes</w:t>
            </w:r>
          </w:p>
        </w:tc>
        <w:tc>
          <w:tcPr>
            <w:tcW w:type="dxa" w:w="3216"/>
          </w:tcPr>
          <w:p>
            <w:r>
              <w:rPr>
                <w:b w:val="0"/>
                <w:sz w:val="18"/>
              </w:rPr>
            </w:r>
            <w:r>
              <w:rPr>
                <w:b w:val="0"/>
                <w:sz w:val="18"/>
              </w:rPr>
              <w:t>~6</w:t>
            </w:r>
          </w:p>
        </w:tc>
        <w:tc>
          <w:tcPr>
            <w:tcW w:type="dxa" w:w="3216"/>
          </w:tcPr>
          <w:p>
            <w:r>
              <w:rPr>
                <w:b w:val="0"/>
                <w:sz w:val="18"/>
              </w:rPr>
            </w:r>
            <w:r>
              <w:rPr>
                <w:b w:val="0"/>
                <w:sz w:val="18"/>
              </w:rPr>
              <w:t>AddNotes, UpdateNotes, RemoveNotes, FieldNamesForNotes, NoteIdsAndTags, DefaultsForAdding</w:t>
            </w:r>
          </w:p>
        </w:tc>
      </w:tr>
      <w:tr>
        <w:tc>
          <w:tcPr>
            <w:tcW w:type="dxa" w:w="3216"/>
          </w:tcPr>
          <w:p>
            <w:r>
              <w:rPr>
                <w:b w:val="0"/>
                <w:sz w:val="18"/>
              </w:rPr>
            </w:r>
            <w:r>
              <w:rPr>
                <w:b w:val="0"/>
                <w:sz w:val="18"/>
              </w:rPr>
              <w:t>Cards</w:t>
            </w:r>
          </w:p>
        </w:tc>
        <w:tc>
          <w:tcPr>
            <w:tcW w:type="dxa" w:w="3216"/>
          </w:tcPr>
          <w:p>
            <w:r>
              <w:rPr>
                <w:b w:val="0"/>
                <w:sz w:val="18"/>
              </w:rPr>
            </w:r>
            <w:r>
              <w:rPr>
                <w:b w:val="0"/>
                <w:sz w:val="18"/>
              </w:rPr>
              <w:t>~7</w:t>
            </w:r>
          </w:p>
        </w:tc>
        <w:tc>
          <w:tcPr>
            <w:tcW w:type="dxa" w:w="3216"/>
          </w:tcPr>
          <w:p>
            <w:r>
              <w:rPr>
                <w:b w:val="0"/>
                <w:sz w:val="18"/>
              </w:rPr>
            </w:r>
            <w:r>
              <w:rPr>
                <w:b w:val="0"/>
                <w:sz w:val="18"/>
              </w:rPr>
              <w:t>UpdateCards, RemoveCards, SetDeck, SetFlag, BuryOrSuspendCards, SortCards, GetQueuedCards(sched)</w:t>
            </w:r>
          </w:p>
        </w:tc>
      </w:tr>
      <w:tr>
        <w:tc>
          <w:tcPr>
            <w:tcW w:type="dxa" w:w="3216"/>
          </w:tcPr>
          <w:p>
            <w:r>
              <w:rPr>
                <w:b w:val="0"/>
                <w:sz w:val="18"/>
              </w:rPr>
            </w:r>
            <w:r>
              <w:rPr>
                <w:b w:val="0"/>
                <w:sz w:val="18"/>
              </w:rPr>
              <w:t>Decks</w:t>
            </w:r>
          </w:p>
        </w:tc>
        <w:tc>
          <w:tcPr>
            <w:tcW w:type="dxa" w:w="3216"/>
          </w:tcPr>
          <w:p>
            <w:r>
              <w:rPr>
                <w:b w:val="0"/>
                <w:sz w:val="18"/>
              </w:rPr>
            </w:r>
            <w:r>
              <w:rPr>
                <w:b w:val="0"/>
                <w:sz w:val="18"/>
              </w:rPr>
              <w:t>~8</w:t>
            </w:r>
          </w:p>
        </w:tc>
        <w:tc>
          <w:tcPr>
            <w:tcW w:type="dxa" w:w="3216"/>
          </w:tcPr>
          <w:p>
            <w:r>
              <w:rPr>
                <w:b w:val="0"/>
                <w:sz w:val="18"/>
              </w:rPr>
            </w:r>
            <w:r>
              <w:rPr>
                <w:b w:val="0"/>
                <w:sz w:val="18"/>
              </w:rPr>
              <w:t>AddOrUpdateDeckLegacy, RenameDeck, ReparentDecks, SetDeckCollapsed, GetDeckNames, DeckTree, UnburyDeck, CustomStudy(+Defaults)</w:t>
            </w:r>
          </w:p>
        </w:tc>
      </w:tr>
      <w:tr>
        <w:tc>
          <w:tcPr>
            <w:tcW w:type="dxa" w:w="3216"/>
          </w:tcPr>
          <w:p>
            <w:r>
              <w:rPr>
                <w:b w:val="0"/>
                <w:sz w:val="18"/>
              </w:rPr>
            </w:r>
            <w:r>
              <w:rPr>
                <w:b w:val="0"/>
                <w:sz w:val="18"/>
              </w:rPr>
              <w:t>DeckConfig</w:t>
            </w:r>
          </w:p>
        </w:tc>
        <w:tc>
          <w:tcPr>
            <w:tcW w:type="dxa" w:w="3216"/>
          </w:tcPr>
          <w:p>
            <w:r>
              <w:rPr>
                <w:b w:val="0"/>
                <w:sz w:val="18"/>
              </w:rPr>
            </w:r>
            <w:r>
              <w:rPr>
                <w:b w:val="0"/>
                <w:sz w:val="18"/>
              </w:rPr>
              <w:t>~3</w:t>
            </w:r>
          </w:p>
        </w:tc>
        <w:tc>
          <w:tcPr>
            <w:tcW w:type="dxa" w:w="3216"/>
          </w:tcPr>
          <w:p>
            <w:r>
              <w:rPr>
                <w:b w:val="0"/>
                <w:sz w:val="18"/>
              </w:rPr>
            </w:r>
            <w:r>
              <w:rPr>
                <w:b w:val="0"/>
                <w:sz w:val="18"/>
              </w:rPr>
              <w:t>UpdateDeckConfigs, GetIgnoredBeforeCount, GetRetentionWorkload</w:t>
            </w:r>
          </w:p>
        </w:tc>
      </w:tr>
      <w:tr>
        <w:tc>
          <w:tcPr>
            <w:tcW w:type="dxa" w:w="3216"/>
          </w:tcPr>
          <w:p>
            <w:r>
              <w:rPr>
                <w:b w:val="0"/>
                <w:sz w:val="18"/>
              </w:rPr>
            </w:r>
            <w:r>
              <w:rPr>
                <w:b w:val="0"/>
                <w:sz w:val="18"/>
              </w:rPr>
              <w:t>Notetypes</w:t>
            </w:r>
          </w:p>
        </w:tc>
        <w:tc>
          <w:tcPr>
            <w:tcW w:type="dxa" w:w="3216"/>
          </w:tcPr>
          <w:p>
            <w:r>
              <w:rPr>
                <w:b w:val="0"/>
                <w:sz w:val="18"/>
              </w:rPr>
            </w:r>
            <w:r>
              <w:rPr>
                <w:b w:val="0"/>
                <w:sz w:val="18"/>
              </w:rPr>
              <w:t>~7</w:t>
            </w:r>
          </w:p>
        </w:tc>
        <w:tc>
          <w:tcPr>
            <w:tcW w:type="dxa" w:w="3216"/>
          </w:tcPr>
          <w:p>
            <w:r>
              <w:rPr>
                <w:b w:val="0"/>
                <w:sz w:val="18"/>
              </w:rPr>
            </w:r>
            <w:r>
              <w:rPr>
                <w:b w:val="0"/>
                <w:sz w:val="18"/>
              </w:rPr>
              <w:t>AddOrUpdateNotetype, UpdateNotetypeLegacy, ChangeNotetype, GetChangeNotetypeInfo, RestoreNotetypeToStock, StockNotetype</w:t>
            </w:r>
          </w:p>
        </w:tc>
      </w:tr>
      <w:tr>
        <w:tc>
          <w:tcPr>
            <w:tcW w:type="dxa" w:w="3216"/>
          </w:tcPr>
          <w:p>
            <w:r>
              <w:rPr>
                <w:b w:val="0"/>
                <w:sz w:val="18"/>
              </w:rPr>
            </w:r>
            <w:r>
              <w:rPr>
                <w:b w:val="0"/>
                <w:sz w:val="18"/>
              </w:rPr>
              <w:t>Scheduler</w:t>
            </w:r>
          </w:p>
        </w:tc>
        <w:tc>
          <w:tcPr>
            <w:tcW w:type="dxa" w:w="3216"/>
          </w:tcPr>
          <w:p>
            <w:r>
              <w:rPr>
                <w:b w:val="0"/>
                <w:sz w:val="18"/>
              </w:rPr>
            </w:r>
            <w:r>
              <w:rPr>
                <w:b w:val="0"/>
                <w:sz w:val="18"/>
              </w:rPr>
              <w:t>~12</w:t>
            </w:r>
          </w:p>
        </w:tc>
        <w:tc>
          <w:tcPr>
            <w:tcW w:type="dxa" w:w="3216"/>
          </w:tcPr>
          <w:p>
            <w:r>
              <w:rPr>
                <w:b w:val="0"/>
                <w:sz w:val="18"/>
              </w:rPr>
            </w:r>
            <w:r>
              <w:rPr>
                <w:b w:val="0"/>
                <w:sz w:val="18"/>
              </w:rPr>
              <w:t>ScheduleCardsAsNew(+Defaults), SetDueDate, GetQueuedCards, CustomStudy, StudiedToday msg, SchedulingState/Context, SortDeck, ExtendLimits, UnburyDeck, GradeNow</w:t>
            </w:r>
          </w:p>
        </w:tc>
      </w:tr>
      <w:tr>
        <w:tc>
          <w:tcPr>
            <w:tcW w:type="dxa" w:w="3216"/>
          </w:tcPr>
          <w:p>
            <w:r>
              <w:rPr>
                <w:b w:val="0"/>
                <w:sz w:val="18"/>
              </w:rPr>
            </w:r>
            <w:r>
              <w:rPr>
                <w:b w:val="0"/>
                <w:sz w:val="18"/>
              </w:rPr>
              <w:t>FSRS</w:t>
            </w:r>
          </w:p>
        </w:tc>
        <w:tc>
          <w:tcPr>
            <w:tcW w:type="dxa" w:w="3216"/>
          </w:tcPr>
          <w:p>
            <w:r>
              <w:rPr>
                <w:b w:val="0"/>
                <w:sz w:val="18"/>
              </w:rPr>
            </w:r>
            <w:r>
              <w:rPr>
                <w:b w:val="0"/>
                <w:sz w:val="18"/>
              </w:rPr>
              <w:t>~9</w:t>
            </w:r>
          </w:p>
        </w:tc>
        <w:tc>
          <w:tcPr>
            <w:tcW w:type="dxa" w:w="3216"/>
          </w:tcPr>
          <w:p>
            <w:r>
              <w:rPr>
                <w:b w:val="0"/>
                <w:sz w:val="18"/>
              </w:rPr>
            </w:r>
            <w:r>
              <w:rPr>
                <w:b w:val="0"/>
                <w:sz w:val="18"/>
              </w:rPr>
              <w:t>ComputeFsrsParams, ComputeFsrsParamsFromItems, EvaluateParams(+Legacy), SimulateFsrsReview, GetOptimalRetentionParameters, FsrsBenchmark, ExportDataset, RetentionFuzzDelta</w:t>
            </w:r>
          </w:p>
        </w:tc>
      </w:tr>
      <w:tr>
        <w:tc>
          <w:tcPr>
            <w:tcW w:type="dxa" w:w="3216"/>
          </w:tcPr>
          <w:p>
            <w:r>
              <w:rPr>
                <w:b w:val="0"/>
                <w:sz w:val="18"/>
              </w:rPr>
            </w:r>
            <w:r>
              <w:rPr>
                <w:b w:val="0"/>
                <w:sz w:val="18"/>
              </w:rPr>
              <w:t>Search</w:t>
            </w:r>
          </w:p>
        </w:tc>
        <w:tc>
          <w:tcPr>
            <w:tcW w:type="dxa" w:w="3216"/>
          </w:tcPr>
          <w:p>
            <w:r>
              <w:rPr>
                <w:b w:val="0"/>
                <w:sz w:val="18"/>
              </w:rPr>
            </w:r>
            <w:r>
              <w:rPr>
                <w:b w:val="0"/>
                <w:sz w:val="18"/>
              </w:rPr>
              <w:t>~6</w:t>
            </w:r>
          </w:p>
        </w:tc>
        <w:tc>
          <w:tcPr>
            <w:tcW w:type="dxa" w:w="3216"/>
          </w:tcPr>
          <w:p>
            <w:r>
              <w:rPr>
                <w:b w:val="0"/>
                <w:sz w:val="18"/>
              </w:rPr>
            </w:r>
            <w:r>
              <w:rPr>
                <w:b w:val="0"/>
                <w:sz w:val="18"/>
              </w:rPr>
              <w:t>SearchRequest, JoinSearchNodes, ReplaceSearchNode, FindAndReplace, FindAndReplaceTag, GetNextResultPage (browser table)</w:t>
            </w:r>
          </w:p>
        </w:tc>
      </w:tr>
      <w:tr>
        <w:tc>
          <w:tcPr>
            <w:tcW w:type="dxa" w:w="3216"/>
          </w:tcPr>
          <w:p>
            <w:r>
              <w:rPr>
                <w:b w:val="0"/>
                <w:sz w:val="18"/>
              </w:rPr>
            </w:r>
            <w:r>
              <w:rPr>
                <w:b w:val="0"/>
                <w:sz w:val="18"/>
              </w:rPr>
              <w:t>Tags</w:t>
            </w:r>
          </w:p>
        </w:tc>
        <w:tc>
          <w:tcPr>
            <w:tcW w:type="dxa" w:w="3216"/>
          </w:tcPr>
          <w:p>
            <w:r>
              <w:rPr>
                <w:b w:val="0"/>
                <w:sz w:val="18"/>
              </w:rPr>
            </w:r>
            <w:r>
              <w:rPr>
                <w:b w:val="0"/>
                <w:sz w:val="18"/>
              </w:rPr>
              <w:t>~6</w:t>
            </w:r>
          </w:p>
        </w:tc>
        <w:tc>
          <w:tcPr>
            <w:tcW w:type="dxa" w:w="3216"/>
          </w:tcPr>
          <w:p>
            <w:r>
              <w:rPr>
                <w:b w:val="0"/>
                <w:sz w:val="18"/>
              </w:rPr>
            </w:r>
            <w:r>
              <w:rPr>
                <w:b w:val="0"/>
                <w:sz w:val="18"/>
              </w:rPr>
              <w:t>CompleteTag, RenameTags, ReparentTags, SetTagCollapsed, FindAndReplaceTag, Register</w:t>
            </w:r>
          </w:p>
        </w:tc>
      </w:tr>
      <w:tr>
        <w:tc>
          <w:tcPr>
            <w:tcW w:type="dxa" w:w="3216"/>
          </w:tcPr>
          <w:p>
            <w:r>
              <w:rPr>
                <w:b w:val="0"/>
                <w:sz w:val="18"/>
              </w:rPr>
            </w:r>
            <w:r>
              <w:rPr>
                <w:b w:val="0"/>
                <w:sz w:val="18"/>
              </w:rPr>
              <w:t>Config</w:t>
            </w:r>
          </w:p>
        </w:tc>
        <w:tc>
          <w:tcPr>
            <w:tcW w:type="dxa" w:w="3216"/>
          </w:tcPr>
          <w:p>
            <w:r>
              <w:rPr>
                <w:b w:val="0"/>
                <w:sz w:val="18"/>
              </w:rPr>
            </w:r>
            <w:r>
              <w:rPr>
                <w:b w:val="0"/>
                <w:sz w:val="18"/>
              </w:rPr>
              <w:t>~6</w:t>
            </w:r>
          </w:p>
        </w:tc>
        <w:tc>
          <w:tcPr>
            <w:tcW w:type="dxa" w:w="3216"/>
          </w:tcPr>
          <w:p>
            <w:r>
              <w:rPr>
                <w:b w:val="0"/>
                <w:sz w:val="18"/>
              </w:rPr>
            </w:r>
            <w:r>
              <w:rPr>
                <w:b w:val="0"/>
                <w:sz w:val="18"/>
              </w:rPr>
              <w:t>GetConfigBool/SetConfigBool, Get/SetConfigString, SetConfigJson, Get/SetAuxConfigKey, Get/SetAuxTemplateConfigKey</w:t>
            </w:r>
          </w:p>
        </w:tc>
      </w:tr>
      <w:tr>
        <w:tc>
          <w:tcPr>
            <w:tcW w:type="dxa" w:w="3216"/>
          </w:tcPr>
          <w:p>
            <w:r>
              <w:rPr>
                <w:b w:val="0"/>
                <w:sz w:val="18"/>
              </w:rPr>
            </w:r>
            <w:r>
              <w:rPr>
                <w:b w:val="0"/>
                <w:sz w:val="18"/>
              </w:rPr>
              <w:t>Stats</w:t>
            </w:r>
          </w:p>
        </w:tc>
        <w:tc>
          <w:tcPr>
            <w:tcW w:type="dxa" w:w="3216"/>
          </w:tcPr>
          <w:p>
            <w:r>
              <w:rPr>
                <w:b w:val="0"/>
                <w:sz w:val="18"/>
              </w:rPr>
            </w:r>
            <w:r>
              <w:rPr>
                <w:b w:val="0"/>
                <w:sz w:val="18"/>
              </w:rPr>
              <w:t>~3</w:t>
            </w:r>
          </w:p>
        </w:tc>
        <w:tc>
          <w:tcPr>
            <w:tcW w:type="dxa" w:w="3216"/>
          </w:tcPr>
          <w:p>
            <w:r>
              <w:rPr>
                <w:b w:val="0"/>
                <w:sz w:val="18"/>
              </w:rPr>
            </w:r>
            <w:r>
              <w:rPr>
                <w:b w:val="0"/>
                <w:sz w:val="18"/>
              </w:rPr>
              <w:t>GraphsRequest, CardStats, ReviewsGraphs/Today</w:t>
            </w:r>
          </w:p>
        </w:tc>
      </w:tr>
      <w:tr>
        <w:tc>
          <w:tcPr>
            <w:tcW w:type="dxa" w:w="3216"/>
          </w:tcPr>
          <w:p>
            <w:r>
              <w:rPr>
                <w:b w:val="0"/>
                <w:sz w:val="18"/>
              </w:rPr>
            </w:r>
            <w:r>
              <w:rPr>
                <w:b w:val="0"/>
                <w:sz w:val="18"/>
              </w:rPr>
              <w:t>ImportExport</w:t>
            </w:r>
          </w:p>
        </w:tc>
        <w:tc>
          <w:tcPr>
            <w:tcW w:type="dxa" w:w="3216"/>
          </w:tcPr>
          <w:p>
            <w:r>
              <w:rPr>
                <w:b w:val="0"/>
                <w:sz w:val="18"/>
              </w:rPr>
            </w:r>
            <w:r>
              <w:rPr>
                <w:b w:val="0"/>
                <w:sz w:val="18"/>
              </w:rPr>
              <w:t>~9</w:t>
            </w:r>
          </w:p>
        </w:tc>
        <w:tc>
          <w:tcPr>
            <w:tcW w:type="dxa" w:w="3216"/>
          </w:tcPr>
          <w:p>
            <w:r>
              <w:rPr>
                <w:b w:val="0"/>
                <w:sz w:val="18"/>
              </w:rPr>
            </w:r>
            <w:r>
              <w:rPr>
                <w:b w:val="0"/>
                <w:sz w:val="18"/>
              </w:rPr>
              <w:t>ImportAnkiPackage, ImportCollectionPackage, ImportCsv, CsvMetadata, ExportAnkiPackage, ExportCollectionPackage, ExportNoteCsv, ExportCardCsv, PackageMetadata</w:t>
            </w:r>
          </w:p>
        </w:tc>
      </w:tr>
      <w:tr>
        <w:tc>
          <w:tcPr>
            <w:tcW w:type="dxa" w:w="3216"/>
          </w:tcPr>
          <w:p>
            <w:r>
              <w:rPr>
                <w:b w:val="0"/>
                <w:sz w:val="18"/>
              </w:rPr>
            </w:r>
            <w:r>
              <w:rPr>
                <w:b w:val="0"/>
                <w:sz w:val="18"/>
              </w:rPr>
              <w:t>Media</w:t>
            </w:r>
          </w:p>
        </w:tc>
        <w:tc>
          <w:tcPr>
            <w:tcW w:type="dxa" w:w="3216"/>
          </w:tcPr>
          <w:p>
            <w:r>
              <w:rPr>
                <w:b w:val="0"/>
                <w:sz w:val="18"/>
              </w:rPr>
            </w:r>
            <w:r>
              <w:rPr>
                <w:b w:val="0"/>
                <w:sz w:val="18"/>
              </w:rPr>
              <w:t>~4</w:t>
            </w:r>
          </w:p>
        </w:tc>
        <w:tc>
          <w:tcPr>
            <w:tcW w:type="dxa" w:w="3216"/>
          </w:tcPr>
          <w:p>
            <w:r>
              <w:rPr>
                <w:b w:val="0"/>
                <w:sz w:val="18"/>
              </w:rPr>
            </w:r>
            <w:r>
              <w:rPr>
                <w:b w:val="0"/>
                <w:sz w:val="18"/>
              </w:rPr>
              <w:t>AddMediaFile, TrashMediaFiles, CheckMedia, media entries</w:t>
            </w:r>
          </w:p>
        </w:tc>
      </w:tr>
      <w:tr>
        <w:tc>
          <w:tcPr>
            <w:tcW w:type="dxa" w:w="3216"/>
          </w:tcPr>
          <w:p>
            <w:r>
              <w:rPr>
                <w:b w:val="0"/>
                <w:sz w:val="18"/>
              </w:rPr>
            </w:r>
            <w:r>
              <w:rPr>
                <w:b w:val="0"/>
                <w:sz w:val="18"/>
              </w:rPr>
              <w:t>Sync</w:t>
            </w:r>
          </w:p>
        </w:tc>
        <w:tc>
          <w:tcPr>
            <w:tcW w:type="dxa" w:w="3216"/>
          </w:tcPr>
          <w:p>
            <w:r>
              <w:rPr>
                <w:b w:val="0"/>
                <w:sz w:val="18"/>
              </w:rPr>
            </w:r>
            <w:r>
              <w:rPr>
                <w:b w:val="0"/>
                <w:sz w:val="18"/>
              </w:rPr>
              <w:t>~6</w:t>
            </w:r>
          </w:p>
        </w:tc>
        <w:tc>
          <w:tcPr>
            <w:tcW w:type="dxa" w:w="3216"/>
          </w:tcPr>
          <w:p>
            <w:r>
              <w:rPr>
                <w:b w:val="0"/>
                <w:sz w:val="18"/>
              </w:rPr>
            </w:r>
            <w:r>
              <w:rPr>
                <w:b w:val="0"/>
                <w:sz w:val="18"/>
              </w:rPr>
              <w:t>SyncLogin, SyncCollection, FullUploadOrDownload, SyncMedia, Logout, Status</w:t>
            </w:r>
          </w:p>
        </w:tc>
      </w:tr>
      <w:tr>
        <w:tc>
          <w:tcPr>
            <w:tcW w:type="dxa" w:w="3216"/>
          </w:tcPr>
          <w:p>
            <w:r>
              <w:rPr>
                <w:b w:val="0"/>
                <w:sz w:val="18"/>
              </w:rPr>
            </w:r>
            <w:r>
              <w:rPr>
                <w:b w:val="0"/>
                <w:sz w:val="18"/>
              </w:rPr>
              <w:t>CardRendering</w:t>
            </w:r>
          </w:p>
        </w:tc>
        <w:tc>
          <w:tcPr>
            <w:tcW w:type="dxa" w:w="3216"/>
          </w:tcPr>
          <w:p>
            <w:r>
              <w:rPr>
                <w:b w:val="0"/>
                <w:sz w:val="18"/>
              </w:rPr>
            </w:r>
            <w:r>
              <w:rPr>
                <w:b w:val="0"/>
                <w:sz w:val="18"/>
              </w:rPr>
              <w:t>~12</w:t>
            </w:r>
          </w:p>
        </w:tc>
        <w:tc>
          <w:tcPr>
            <w:tcW w:type="dxa" w:w="3216"/>
          </w:tcPr>
          <w:p>
            <w:r>
              <w:rPr>
                <w:b w:val="0"/>
                <w:sz w:val="18"/>
              </w:rPr>
            </w:r>
            <w:r>
              <w:rPr>
                <w:b w:val="0"/>
                <w:sz w:val="18"/>
              </w:rPr>
              <w:t>RenderExistingCard, RenderUncommittedCard(+Legacy), ExtractAvTags, ExtractLatex, ExtractClozeForTyping, CompareAnswer, StripHtml, HtmlToTextLine, RenderMarkdown, EncodeIri, AllTtsVoices, WriteTtsStream</w:t>
            </w:r>
          </w:p>
        </w:tc>
      </w:tr>
      <w:tr>
        <w:tc>
          <w:tcPr>
            <w:tcW w:type="dxa" w:w="3216"/>
          </w:tcPr>
          <w:p>
            <w:r>
              <w:rPr>
                <w:b w:val="0"/>
                <w:sz w:val="18"/>
              </w:rPr>
            </w:r>
            <w:r>
              <w:rPr>
                <w:b w:val="0"/>
                <w:sz w:val="18"/>
              </w:rPr>
              <w:t>ImageOcclusion</w:t>
            </w:r>
          </w:p>
        </w:tc>
        <w:tc>
          <w:tcPr>
            <w:tcW w:type="dxa" w:w="3216"/>
          </w:tcPr>
          <w:p>
            <w:r>
              <w:rPr>
                <w:b w:val="0"/>
                <w:sz w:val="18"/>
              </w:rPr>
            </w:r>
            <w:r>
              <w:rPr>
                <w:b w:val="0"/>
                <w:sz w:val="18"/>
              </w:rPr>
              <w:t>4</w:t>
            </w:r>
          </w:p>
        </w:tc>
        <w:tc>
          <w:tcPr>
            <w:tcW w:type="dxa" w:w="3216"/>
          </w:tcPr>
          <w:p>
            <w:r>
              <w:rPr>
                <w:b w:val="0"/>
                <w:sz w:val="18"/>
              </w:rPr>
            </w:r>
            <w:r>
              <w:rPr>
                <w:b w:val="0"/>
                <w:sz w:val="18"/>
              </w:rPr>
              <w:t>GetImageForOcclusion, GetImageOcclusionFields, Add/Get/UpdateImageOcclusionNote</w:t>
            </w:r>
          </w:p>
        </w:tc>
      </w:tr>
      <w:tr>
        <w:tc>
          <w:tcPr>
            <w:tcW w:type="dxa" w:w="3216"/>
          </w:tcPr>
          <w:p>
            <w:r>
              <w:rPr>
                <w:b w:val="0"/>
                <w:sz w:val="18"/>
              </w:rPr>
            </w:r>
            <w:r>
              <w:rPr>
                <w:b w:val="0"/>
                <w:sz w:val="18"/>
              </w:rPr>
              <w:t>I18n</w:t>
            </w:r>
          </w:p>
        </w:tc>
        <w:tc>
          <w:tcPr>
            <w:tcW w:type="dxa" w:w="3216"/>
          </w:tcPr>
          <w:p>
            <w:r>
              <w:rPr>
                <w:b w:val="0"/>
                <w:sz w:val="18"/>
              </w:rPr>
            </w:r>
            <w:r>
              <w:rPr>
                <w:b w:val="0"/>
                <w:sz w:val="18"/>
              </w:rPr>
              <w:t>2</w:t>
            </w:r>
          </w:p>
        </w:tc>
        <w:tc>
          <w:tcPr>
            <w:tcW w:type="dxa" w:w="3216"/>
          </w:tcPr>
          <w:p>
            <w:r>
              <w:rPr>
                <w:b w:val="0"/>
                <w:sz w:val="18"/>
              </w:rPr>
            </w:r>
            <w:r>
              <w:rPr>
                <w:b w:val="0"/>
                <w:sz w:val="18"/>
              </w:rPr>
              <w:t>TranslateString, FormatTimespan</w:t>
            </w:r>
          </w:p>
        </w:tc>
      </w:tr>
      <w:tr>
        <w:tc>
          <w:tcPr>
            <w:tcW w:type="dxa" w:w="3216"/>
          </w:tcPr>
          <w:p>
            <w:r>
              <w:rPr>
                <w:b w:val="0"/>
                <w:sz w:val="18"/>
              </w:rPr>
            </w:r>
            <w:r>
              <w:rPr>
                <w:b w:val="0"/>
                <w:sz w:val="18"/>
              </w:rPr>
              <w:t>Updates / GitHub</w:t>
            </w:r>
          </w:p>
        </w:tc>
        <w:tc>
          <w:tcPr>
            <w:tcW w:type="dxa" w:w="3216"/>
          </w:tcPr>
          <w:p>
            <w:r>
              <w:rPr>
                <w:b w:val="0"/>
                <w:sz w:val="18"/>
              </w:rPr>
            </w:r>
            <w:r>
              <w:rPr>
                <w:b w:val="0"/>
                <w:sz w:val="18"/>
              </w:rPr>
              <w:t>~4</w:t>
            </w:r>
          </w:p>
        </w:tc>
        <w:tc>
          <w:tcPr>
            <w:tcW w:type="dxa" w:w="3216"/>
          </w:tcPr>
          <w:p>
            <w:r>
              <w:rPr>
                <w:b w:val="0"/>
                <w:sz w:val="18"/>
              </w:rPr>
            </w:r>
            <w:r>
              <w:rPr>
                <w:b w:val="0"/>
                <w:sz w:val="18"/>
              </w:rPr>
              <w:t>CheckForUpdate, LatestRelease, GetAddonInfo, GithubRelease</w:t>
            </w:r>
          </w:p>
        </w:tc>
      </w:tr>
      <w:tr>
        <w:tc>
          <w:tcPr>
            <w:tcW w:type="dxa" w:w="3216"/>
          </w:tcPr>
          <w:p>
            <w:r>
              <w:rPr>
                <w:b w:val="0"/>
                <w:sz w:val="18"/>
              </w:rPr>
            </w:r>
            <w:r>
              <w:rPr>
                <w:b w:val="0"/>
                <w:sz w:val="18"/>
              </w:rPr>
              <w:t>AnkiHub (new)</w:t>
            </w:r>
          </w:p>
        </w:tc>
        <w:tc>
          <w:tcPr>
            <w:tcW w:type="dxa" w:w="3216"/>
          </w:tcPr>
          <w:p>
            <w:r>
              <w:rPr>
                <w:b w:val="0"/>
                <w:sz w:val="18"/>
              </w:rPr>
            </w:r>
            <w:r>
              <w:rPr>
                <w:b w:val="0"/>
                <w:sz w:val="18"/>
              </w:rPr>
              <w:t>~2</w:t>
            </w:r>
          </w:p>
        </w:tc>
        <w:tc>
          <w:tcPr>
            <w:tcW w:type="dxa" w:w="3216"/>
          </w:tcPr>
          <w:p>
            <w:r>
              <w:rPr>
                <w:b w:val="0"/>
                <w:sz w:val="18"/>
              </w:rPr>
            </w:r>
            <w:r>
              <w:rPr>
                <w:b w:val="0"/>
                <w:sz w:val="18"/>
              </w:rPr>
              <w:t>login/http client (</w:t>
            </w:r>
            <w:r>
              <w:rPr>
                <w:rFonts w:ascii="Consolas" w:hAnsi="Consolas"/>
                <w:b w:val="0"/>
                <w:sz w:val="18"/>
              </w:rPr>
              <w:t>ankihub/login.rs</w:t>
            </w:r>
            <w:r>
              <w:rPr>
                <w:b w:val="0"/>
                <w:sz w:val="18"/>
              </w:rPr>
              <w:t xml:space="preserve">, </w:t>
            </w:r>
            <w:r>
              <w:rPr>
                <w:rFonts w:ascii="Consolas" w:hAnsi="Consolas"/>
                <w:b w:val="0"/>
                <w:sz w:val="18"/>
              </w:rPr>
              <w:t>backend/ankihub.rs</w:t>
            </w:r>
            <w:r>
              <w:rPr>
                <w:b w:val="0"/>
                <w:sz w:val="18"/>
              </w:rPr>
              <w:t>)</w:t>
            </w:r>
          </w:p>
        </w:tc>
      </w:tr>
      <w:tr>
        <w:tc>
          <w:tcPr>
            <w:tcW w:type="dxa" w:w="3216"/>
          </w:tcPr>
          <w:p>
            <w:r>
              <w:rPr>
                <w:b w:val="0"/>
                <w:sz w:val="18"/>
              </w:rPr>
            </w:r>
            <w:r>
              <w:rPr>
                <w:b w:val="0"/>
                <w:sz w:val="18"/>
              </w:rPr>
              <w:t>AnkiDroid-specific</w:t>
            </w:r>
          </w:p>
        </w:tc>
        <w:tc>
          <w:tcPr>
            <w:tcW w:type="dxa" w:w="3216"/>
          </w:tcPr>
          <w:p>
            <w:r>
              <w:rPr>
                <w:b w:val="0"/>
                <w:sz w:val="18"/>
              </w:rPr>
            </w:r>
            <w:r>
              <w:rPr>
                <w:b w:val="0"/>
                <w:sz w:val="18"/>
              </w:rPr>
              <w:t>1+</w:t>
            </w:r>
          </w:p>
        </w:tc>
        <w:tc>
          <w:tcPr>
            <w:tcW w:type="dxa" w:w="3216"/>
          </w:tcPr>
          <w:p>
            <w:r>
              <w:rPr>
                <w:b w:val="0"/>
                <w:sz w:val="18"/>
              </w:rPr>
            </w:r>
            <w:r>
              <w:rPr>
                <w:rFonts w:ascii="Consolas" w:hAnsi="Consolas"/>
                <w:b w:val="0"/>
                <w:sz w:val="18"/>
              </w:rPr>
              <w:t>SqlValueDbRequest</w:t>
            </w:r>
            <w:r>
              <w:rPr>
                <w:b w:val="0"/>
                <w:sz w:val="18"/>
              </w:rPr>
              <w:t xml:space="preserve"> / DbRequest {Begin, Commit, ...}: raw SQL/DB access for legacy Kotlin code (</w:t>
            </w:r>
            <w:r>
              <w:rPr>
                <w:rFonts w:ascii="Consolas" w:hAnsi="Consolas"/>
                <w:b w:val="0"/>
                <w:sz w:val="18"/>
              </w:rPr>
              <w:t>ankidroid/db.rs</w:t>
            </w:r>
            <w:r>
              <w:rPr>
                <w:b w:val="0"/>
                <w:sz w:val="18"/>
              </w:rPr>
              <w:t>)</w:t>
            </w:r>
          </w:p>
        </w:tc>
      </w:tr>
    </w:tbl>
    <w:p/>
    <w:p>
      <w:pPr>
        <w:pStyle w:val="ListBullet"/>
      </w:pPr>
      <w:r>
        <w:t xml:space="preserve">OBSERVED </w:t>
      </w:r>
      <w:r>
        <w:rPr>
          <w:rFonts w:ascii="Consolas" w:hAnsi="Consolas"/>
          <w:sz w:val="18"/>
        </w:rPr>
        <w:t>ts_funcs.txt</w:t>
      </w:r>
      <w:r>
        <w:t xml:space="preserve"> (42 entries): Svelte web UI RPCs exposed to the embedded webview: graphs, cardStats, congratsInfo, getDeckConfigsForUpdate, updateDeckConfigs, computeFsrsParams, evaluateParamsLegacy, computeOptimalRetention, simulateFsrsReview/Workload, getRetentionWorkload, getSchedulingStatesWithContext, setSchedulingStates, importCsv/importAnkiPackage/importJsonFile/String, getCsvMetadata, getImportAnkiPackagePresets, importDone, getChangeNotetypeInfo, changeNotetype, image-occlusion (get/add/update/getImageForOcclusion), completeTag, getFieldNames, getNotetypeNames, getDeckNames, getGraphPreferences/set, getCustomColours/save, searchInBrowser, latestProgress, setWantsAbort, i18nResources, deckOptionsReady/RequireClose.</w:t>
      </w:r>
    </w:p>
    <w:p>
      <w:pPr>
        <w:pStyle w:val="Heading3"/>
      </w:pPr>
      <w:r>
        <w:t>2. Collection schema (SQLite)</w:t>
      </w:r>
    </w:p>
    <w:p>
      <w:r>
        <w:t xml:space="preserve">OBSERVED literal DDL (schema upgrade chain 11 -&gt; 14 -&gt; 15 -&gt; 16 -&gt; 17 -&gt; 18 present as </w:t>
      </w:r>
      <w:r>
        <w:rPr>
          <w:rFonts w:ascii="Consolas" w:hAnsi="Consolas"/>
          <w:sz w:val="18"/>
        </w:rPr>
        <w:t>UPDATE col SET ver = N</w:t>
      </w:r>
      <w:r>
        <w:t xml:space="preserve">; current = </w:t>
      </w:r>
      <w:r>
        <w:rPr>
          <w:b/>
        </w:rPr>
        <w:t>18</w:t>
      </w:r>
      <w:r>
        <w:t>).</w:t>
      </w:r>
    </w:p>
    <w:p>
      <w:r>
        <w:t>Core tables:</w:t>
      </w:r>
    </w:p>
    <w:p>
      <w:pPr>
        <w:pStyle w:val="ListBullet"/>
      </w:pPr>
      <w:r>
        <w:rPr>
          <w:rFonts w:ascii="Consolas" w:hAnsi="Consolas"/>
          <w:sz w:val="18"/>
        </w:rPr>
        <w:t>col</w:t>
      </w:r>
      <w:r>
        <w:t xml:space="preserve"> (single row): id, crt (creation time), mod, scm (schema-mod), ver, dty, usn, ls (last sync); legacy JSON cols conf/models/decks/dconf/tags are emptied in v18 (</w:t>
      </w:r>
      <w:r>
        <w:rPr>
          <w:rFonts w:ascii="Consolas" w:hAnsi="Consolas"/>
          <w:sz w:val="18"/>
        </w:rPr>
        <w:t>update col set dconf=''</w:t>
      </w:r>
      <w:r>
        <w:t xml:space="preserve">, </w:t>
      </w:r>
      <w:r>
        <w:rPr>
          <w:rFonts w:ascii="Consolas" w:hAnsi="Consolas"/>
          <w:sz w:val="18"/>
        </w:rPr>
        <w:t>tags=''</w:t>
      </w:r>
      <w:r>
        <w:t>) and moved to tables below.</w:t>
      </w:r>
    </w:p>
    <w:p>
      <w:pPr>
        <w:pStyle w:val="ListBullet"/>
      </w:pPr>
      <w:r>
        <w:rPr>
          <w:rFonts w:ascii="Consolas" w:hAnsi="Consolas"/>
          <w:sz w:val="18"/>
        </w:rPr>
        <w:t>notes</w:t>
      </w:r>
      <w:r>
        <w:t xml:space="preserve">: id (ms epoch), guid, mid (notetype), mod, usn, tags (space-separated), flds (fields joined by 0x1f), sfld (sort field, </w:t>
      </w:r>
      <w:r>
        <w:rPr>
          <w:rFonts w:ascii="Consolas" w:hAnsi="Consolas"/>
          <w:sz w:val="18"/>
        </w:rPr>
        <w:t>integer</w:t>
      </w:r>
      <w:r>
        <w:t xml:space="preserve"> affinity on purpose), csum (checksum of first field for dupe check), flags, data.</w:t>
      </w:r>
    </w:p>
    <w:p>
      <w:pPr>
        <w:pStyle w:val="ListBullet"/>
      </w:pPr>
      <w:r>
        <w:rPr>
          <w:rFonts w:ascii="Consolas" w:hAnsi="Consolas"/>
          <w:sz w:val="18"/>
        </w:rPr>
        <w:t>cards</w:t>
      </w:r>
      <w:r>
        <w:t xml:space="preserve">: id, nid, did, ord (template/cloze index), mod, usn, type, queue, due, ivl, factor (ease x1000), reps, lapses, left (learning steps remaining), odue, odid (original due/deck when in filtered deck), flags, data (JSON: FSRS memory state s/d, desired retention, last-review time, custom data, original position; keys OBSERVED: </w:t>
      </w:r>
      <w:r>
        <w:rPr>
          <w:rFonts w:ascii="Consolas" w:hAnsi="Consolas"/>
          <w:sz w:val="18"/>
        </w:rPr>
        <w:t>original_due, remaining_steps, due, queue, template_idx, mtime_secs, lapses, ease_factor, decay, flags, last_review_time_secs, original_position</w:t>
      </w:r>
      <w:r>
        <w:t>).</w:t>
      </w:r>
    </w:p>
    <w:p>
      <w:pPr>
        <w:pStyle w:val="ListBullet"/>
      </w:pPr>
      <w:r>
        <w:rPr>
          <w:rFonts w:ascii="Consolas" w:hAnsi="Consolas"/>
          <w:sz w:val="18"/>
        </w:rPr>
        <w:t>revlog</w:t>
      </w:r>
      <w:r>
        <w:t>: id (ms ts), cid, usn, ease (button 1-4), ivl, lastIvl (neg = seconds, pos = days), factor, time (ms), type (learn/review/relearn/filtered/manual/resched).</w:t>
      </w:r>
    </w:p>
    <w:p>
      <w:pPr>
        <w:pStyle w:val="ListBullet"/>
      </w:pPr>
      <w:r>
        <w:rPr>
          <w:rFonts w:ascii="Consolas" w:hAnsi="Consolas"/>
          <w:sz w:val="18"/>
        </w:rPr>
        <w:t>graves</w:t>
      </w:r>
      <w:r>
        <w:t xml:space="preserve">: oid, type, usn; v18 = </w:t>
      </w:r>
      <w:r>
        <w:rPr>
          <w:rFonts w:ascii="Consolas" w:hAnsi="Consolas"/>
          <w:sz w:val="18"/>
        </w:rPr>
        <w:t>PRIMARY KEY(oid,type) WITHOUT ROWID</w:t>
      </w:r>
      <w:r>
        <w:t xml:space="preserve">, index </w:t>
      </w:r>
      <w:r>
        <w:rPr>
          <w:rFonts w:ascii="Consolas" w:hAnsi="Consolas"/>
          <w:sz w:val="18"/>
        </w:rPr>
        <w:t>idx_graves_pending(usn)</w:t>
      </w:r>
      <w:r>
        <w:t>. Deletion tombstones for sync.</w:t>
      </w:r>
    </w:p>
    <w:p>
      <w:pPr>
        <w:pStyle w:val="ListBullet"/>
      </w:pPr>
      <w:r>
        <w:rPr>
          <w:rFonts w:ascii="Consolas" w:hAnsi="Consolas"/>
          <w:sz w:val="18"/>
        </w:rPr>
        <w:t>config</w:t>
      </w:r>
      <w:r>
        <w:t xml:space="preserve"> (key PK, usn, mtime_secs, val blob JSON) WITHOUT ROWID: collection settings.</w:t>
      </w:r>
    </w:p>
    <w:p>
      <w:pPr>
        <w:pStyle w:val="ListBullet"/>
      </w:pPr>
      <w:r>
        <w:rPr>
          <w:rFonts w:ascii="Consolas" w:hAnsi="Consolas"/>
          <w:sz w:val="18"/>
        </w:rPr>
        <w:t>deck_config</w:t>
      </w:r>
      <w:r>
        <w:t xml:space="preserve"> (id, name unicase, mtime_secs, usn, config protobuf blob): presets (learn_steps, new_per_day, etc.).</w:t>
      </w:r>
    </w:p>
    <w:p>
      <w:pPr>
        <w:pStyle w:val="ListBullet"/>
      </w:pPr>
      <w:r>
        <w:rPr>
          <w:rFonts w:ascii="Consolas" w:hAnsi="Consolas"/>
          <w:sz w:val="18"/>
        </w:rPr>
        <w:t>decks</w:t>
      </w:r>
      <w:r>
        <w:t xml:space="preserve"> (id, name unicase, mtime_secs, usn, common blob, kind blob [normal/filtered]); </w:t>
      </w:r>
      <w:r>
        <w:rPr>
          <w:rFonts w:ascii="Consolas" w:hAnsi="Consolas"/>
          <w:sz w:val="18"/>
        </w:rPr>
        <w:t>tags</w:t>
      </w:r>
      <w:r>
        <w:t xml:space="preserve"> (tag PK unicase, usn, collapsed).</w:t>
      </w:r>
    </w:p>
    <w:p>
      <w:pPr>
        <w:pStyle w:val="ListBullet"/>
      </w:pPr>
      <w:r>
        <w:rPr>
          <w:rFonts w:ascii="Consolas" w:hAnsi="Consolas"/>
          <w:sz w:val="18"/>
        </w:rPr>
        <w:t>notetypes</w:t>
      </w:r>
      <w:r>
        <w:t xml:space="preserve"> (id, name, mtime_secs, usn, config blob), </w:t>
      </w:r>
      <w:r>
        <w:rPr>
          <w:rFonts w:ascii="Consolas" w:hAnsi="Consolas"/>
          <w:sz w:val="18"/>
        </w:rPr>
        <w:t>fields</w:t>
      </w:r>
      <w:r>
        <w:t xml:space="preserve"> (ntid, ord, name, config), </w:t>
      </w:r>
      <w:r>
        <w:rPr>
          <w:rFonts w:ascii="Consolas" w:hAnsi="Consolas"/>
          <w:sz w:val="18"/>
        </w:rPr>
        <w:t>templates</w:t>
      </w:r>
      <w:r>
        <w:t xml:space="preserve"> (ntid, ord, name, mtime_secs, usn, config).</w:t>
      </w:r>
    </w:p>
    <w:p>
      <w:pPr>
        <w:pStyle w:val="ListBullet"/>
      </w:pPr>
      <w:r>
        <w:t>Indexes (OBSERVED): ix_notes_usn, ix_cards_usn, ix_revlog_usn, ix_cards_nid, ix_cards_sched(did,queue,due), ix_revlog_cid, ix_notes_csum, idx_notes_mid, idx_cards_odid (partial odid!=0), idx_fields_name_ntid(unique), idx_templates_name_ntid(unique), idx_templates_usn, idx_notetypes_name(unique), idx_notetypes_usn, idx_decks_name(unique), idx_graves_pending.</w:t>
      </w:r>
    </w:p>
    <w:p>
      <w:pPr>
        <w:pStyle w:val="ListBullet"/>
      </w:pPr>
      <w:r>
        <w:t xml:space="preserve">Custom SQL functions registered (OBSERVED): </w:t>
      </w:r>
      <w:r>
        <w:rPr>
          <w:rFonts w:ascii="Consolas" w:hAnsi="Consolas"/>
          <w:sz w:val="18"/>
        </w:rPr>
        <w:t>regexpfn</w:t>
      </w:r>
      <w:r>
        <w:t xml:space="preserve">, </w:t>
      </w:r>
      <w:r>
        <w:rPr>
          <w:rFonts w:ascii="Consolas" w:hAnsi="Consolas"/>
          <w:sz w:val="18"/>
        </w:rPr>
        <w:t>regexp_fields</w:t>
      </w:r>
      <w:r>
        <w:t xml:space="preserve">, </w:t>
      </w:r>
      <w:r>
        <w:rPr>
          <w:rFonts w:ascii="Consolas" w:hAnsi="Consolas"/>
          <w:sz w:val="18"/>
        </w:rPr>
        <w:t>regexp_tags</w:t>
      </w:r>
      <w:r>
        <w:t xml:space="preserve">, </w:t>
      </w:r>
      <w:r>
        <w:rPr>
          <w:rFonts w:ascii="Consolas" w:hAnsi="Consolas"/>
          <w:sz w:val="18"/>
        </w:rPr>
        <w:t>field_at_index</w:t>
      </w:r>
      <w:r>
        <w:t xml:space="preserve">, </w:t>
      </w:r>
      <w:r>
        <w:rPr>
          <w:rFonts w:ascii="Consolas" w:hAnsi="Consolas"/>
          <w:sz w:val="18"/>
        </w:rPr>
        <w:t>fnvhash</w:t>
      </w:r>
      <w:r>
        <w:t xml:space="preserve">, </w:t>
      </w:r>
      <w:r>
        <w:rPr>
          <w:rFonts w:ascii="Consolas" w:hAnsi="Consolas"/>
          <w:sz w:val="18"/>
        </w:rPr>
        <w:t>process_text</w:t>
      </w:r>
      <w:r>
        <w:t xml:space="preserve">, </w:t>
      </w:r>
      <w:r>
        <w:rPr>
          <w:rFonts w:ascii="Consolas" w:hAnsi="Consolas"/>
          <w:sz w:val="18"/>
        </w:rPr>
        <w:t>extract_custom_data</w:t>
      </w:r>
      <w:r>
        <w:t xml:space="preserve">, </w:t>
      </w:r>
      <w:r>
        <w:rPr>
          <w:rFonts w:ascii="Consolas" w:hAnsi="Consolas"/>
          <w:sz w:val="18"/>
        </w:rPr>
        <w:t>extract_original_position</w:t>
      </w:r>
      <w:r>
        <w:t xml:space="preserve">, </w:t>
      </w:r>
      <w:r>
        <w:rPr>
          <w:rFonts w:ascii="Consolas" w:hAnsi="Consolas"/>
          <w:sz w:val="18"/>
        </w:rPr>
        <w:t>extract_fsrs_variable</w:t>
      </w:r>
      <w:r>
        <w:t xml:space="preserve">, </w:t>
      </w:r>
      <w:r>
        <w:rPr>
          <w:rFonts w:ascii="Consolas" w:hAnsi="Consolas"/>
          <w:sz w:val="18"/>
        </w:rPr>
        <w:t>extract_fsrs_retrievability</w:t>
      </w:r>
      <w:r>
        <w:t xml:space="preserve">, </w:t>
      </w:r>
      <w:r>
        <w:rPr>
          <w:rFonts w:ascii="Consolas" w:hAnsi="Consolas"/>
          <w:sz w:val="18"/>
        </w:rPr>
        <w:t>extract_fsrs_relative_retrievability</w:t>
      </w:r>
      <w:r>
        <w:t xml:space="preserve">; collation </w:t>
      </w:r>
      <w:r>
        <w:rPr>
          <w:rFonts w:ascii="Consolas" w:hAnsi="Consolas"/>
          <w:sz w:val="18"/>
        </w:rPr>
        <w:t>unicase</w:t>
      </w:r>
      <w:r>
        <w:t xml:space="preserve">. Pragmas: </w:t>
      </w:r>
      <w:r>
        <w:rPr>
          <w:rFonts w:ascii="Consolas" w:hAnsi="Consolas"/>
          <w:sz w:val="18"/>
        </w:rPr>
        <w:t>locking_mode=exclusive</w:t>
      </w:r>
      <w:r>
        <w:t xml:space="preserve">, </w:t>
      </w:r>
      <w:r>
        <w:rPr>
          <w:rFonts w:ascii="Consolas" w:hAnsi="Consolas"/>
          <w:sz w:val="18"/>
        </w:rPr>
        <w:t>cache_size</w:t>
      </w:r>
      <w:r>
        <w:t xml:space="preserve">, </w:t>
      </w:r>
      <w:r>
        <w:rPr>
          <w:rFonts w:ascii="Consolas" w:hAnsi="Consolas"/>
          <w:sz w:val="18"/>
        </w:rPr>
        <w:t>temp_store=memory</w:t>
      </w:r>
      <w:r>
        <w:t xml:space="preserve">, WAL checkpoint(truncate), quick_check, </w:t>
      </w:r>
      <w:r>
        <w:rPr>
          <w:rFonts w:ascii="Consolas" w:hAnsi="Consolas"/>
          <w:sz w:val="18"/>
        </w:rPr>
        <w:t>vacuum; reindex; analyze</w:t>
      </w:r>
      <w:r>
        <w:t>.</w:t>
      </w:r>
    </w:p>
    <w:p>
      <w:pPr>
        <w:pStyle w:val="ListBullet"/>
      </w:pPr>
      <w:r>
        <w:t xml:space="preserve">Media DB (separate </w:t>
      </w:r>
      <w:r>
        <w:rPr>
          <w:rFonts w:ascii="Consolas" w:hAnsi="Consolas"/>
          <w:sz w:val="18"/>
        </w:rPr>
        <w:t>collection.media.db2</w:t>
      </w:r>
      <w:r>
        <w:t xml:space="preserve">): </w:t>
      </w:r>
      <w:r>
        <w:rPr>
          <w:rFonts w:ascii="Consolas" w:hAnsi="Consolas"/>
          <w:sz w:val="18"/>
        </w:rPr>
        <w:t>media(fname PK, csum, mtime, dirty)</w:t>
      </w:r>
      <w:r>
        <w:t xml:space="preserve"> WITHOUT ROWID, index idx_media_dirty (partial), </w:t>
      </w:r>
      <w:r>
        <w:rPr>
          <w:rFonts w:ascii="Consolas" w:hAnsi="Consolas"/>
          <w:sz w:val="18"/>
        </w:rPr>
        <w:t>meta(dirMod,lastUsn)</w:t>
      </w:r>
      <w:r>
        <w:t>. OBSERVED.</w:t>
      </w:r>
    </w:p>
    <w:p>
      <w:pPr>
        <w:pStyle w:val="ListBullet"/>
      </w:pPr>
      <w:r>
        <w:t xml:space="preserve">Enums: card </w:t>
      </w:r>
      <w:r>
        <w:rPr>
          <w:rFonts w:ascii="Consolas" w:hAnsi="Consolas"/>
          <w:sz w:val="18"/>
        </w:rPr>
        <w:t>type</w:t>
      </w:r>
      <w:r>
        <w:t xml:space="preserve"> 0 new, 1 learning, 2 review, 3 relearning; </w:t>
      </w:r>
      <w:r>
        <w:rPr>
          <w:rFonts w:ascii="Consolas" w:hAnsi="Consolas"/>
          <w:sz w:val="18"/>
        </w:rPr>
        <w:t>queue</w:t>
      </w:r>
      <w:r>
        <w:t xml:space="preserve"> -3 sched-buried, -2 user-buried, -1 suspended, 0 new, 1 learning, 2 review, 3 day-learning, 4 preview. INFERRED (upstream). OBSERVED consistent hints: </w:t>
      </w:r>
      <w:r>
        <w:rPr>
          <w:rFonts w:ascii="Consolas" w:hAnsi="Consolas"/>
          <w:sz w:val="18"/>
        </w:rPr>
        <w:t>WHERE type IN (2,3)</w:t>
      </w:r>
      <w:r>
        <w:t xml:space="preserve">, errors </w:t>
      </w:r>
      <w:r>
        <w:rPr>
          <w:rFonts w:ascii="Consolas" w:hAnsi="Consolas"/>
          <w:sz w:val="18"/>
        </w:rPr>
        <w:t>invalid card type</w:t>
      </w:r>
      <w:r>
        <w:t xml:space="preserve">, </w:t>
      </w:r>
      <w:r>
        <w:rPr>
          <w:rFonts w:ascii="Consolas" w:hAnsi="Consolas"/>
          <w:sz w:val="18"/>
        </w:rPr>
        <w:t>invalid card queue</w:t>
      </w:r>
      <w:r>
        <w:t xml:space="preserve">, </w:t>
      </w:r>
      <w:r>
        <w:rPr>
          <w:rFonts w:ascii="Consolas" w:hAnsi="Consolas"/>
          <w:sz w:val="18"/>
        </w:rPr>
        <w:t>card modified without updating queue</w:t>
      </w:r>
      <w:r>
        <w:t xml:space="preserve">, </w:t>
      </w:r>
      <w:r>
        <w:rPr>
          <w:rFonts w:ascii="Consolas" w:hAnsi="Consolas"/>
          <w:sz w:val="18"/>
        </w:rPr>
        <w:t>due &gt; 1000000000</w:t>
      </w:r>
      <w:r>
        <w:t xml:space="preserve"> (timestamp vs day number for learning cards). </w:t>
      </w:r>
      <w:r>
        <w:rPr>
          <w:rFonts w:ascii="Consolas" w:hAnsi="Consolas"/>
          <w:sz w:val="18"/>
        </w:rPr>
        <w:t>due</w:t>
      </w:r>
      <w:r>
        <w:t>: new = position, review = day number since crt, learn = epoch secs.</w:t>
      </w:r>
    </w:p>
    <w:p>
      <w:pPr>
        <w:pStyle w:val="ListBullet"/>
      </w:pPr>
      <w:r>
        <w:t>Check Database (</w:t>
      </w:r>
      <w:r>
        <w:rPr>
          <w:rFonts w:ascii="Consolas" w:hAnsi="Consolas"/>
          <w:sz w:val="18"/>
        </w:rPr>
        <w:t>dbcheck.rs</w:t>
      </w:r>
      <w:r>
        <w:t>) OBSERVED messages: card_properties_invalid, card_position_too_high, cards_missing_note, decks_missing, revlog_properties_invalid, templates_missing, card_ords_duplicated, field_count_mismatch, notetypes_recovered, invalid_utf8, invalid_ids, card_last_review_time_empty; "create recovery notetype".</w:t>
      </w:r>
    </w:p>
    <w:p>
      <w:pPr>
        <w:pStyle w:val="Heading3"/>
      </w:pPr>
      <w:r>
        <w:t>3. Scheduling</w:t>
      </w:r>
    </w:p>
    <w:p>
      <w:pPr>
        <w:pStyle w:val="ListBullet"/>
      </w:pPr>
      <w:r>
        <w:t xml:space="preserve">OBSERVED modules: </w:t>
      </w:r>
      <w:r>
        <w:rPr>
          <w:rFonts w:ascii="Consolas" w:hAnsi="Consolas"/>
          <w:sz w:val="18"/>
        </w:rPr>
        <w:t>scheduler/answering/learning.rs</w:t>
      </w:r>
      <w:r>
        <w:t xml:space="preserve">, </w:t>
      </w:r>
      <w:r>
        <w:rPr>
          <w:rFonts w:ascii="Consolas" w:hAnsi="Consolas"/>
          <w:sz w:val="18"/>
        </w:rPr>
        <w:t>queue/{learning,mod}.rs</w:t>
      </w:r>
      <w:r>
        <w:t xml:space="preserve">, </w:t>
      </w:r>
      <w:r>
        <w:rPr>
          <w:rFonts w:ascii="Consolas" w:hAnsi="Consolas"/>
          <w:sz w:val="18"/>
        </w:rPr>
        <w:t>reviews.rs</w:t>
      </w:r>
      <w:r>
        <w:t xml:space="preserve">, </w:t>
      </w:r>
      <w:r>
        <w:rPr>
          <w:rFonts w:ascii="Consolas" w:hAnsi="Consolas"/>
          <w:sz w:val="18"/>
        </w:rPr>
        <w:t>filtered/mod.rs</w:t>
      </w:r>
      <w:r>
        <w:t xml:space="preserve">, </w:t>
      </w:r>
      <w:r>
        <w:rPr>
          <w:rFonts w:ascii="Consolas" w:hAnsi="Consolas"/>
          <w:sz w:val="18"/>
        </w:rPr>
        <w:t>timing.rs</w:t>
      </w:r>
      <w:r>
        <w:t xml:space="preserve">, </w:t>
      </w:r>
      <w:r>
        <w:rPr>
          <w:rFonts w:ascii="Consolas" w:hAnsi="Consolas"/>
          <w:sz w:val="18"/>
        </w:rPr>
        <w:t>states/{review,load_balancer,rescheduling_filter}.rs</w:t>
      </w:r>
      <w:r>
        <w:t xml:space="preserve">, </w:t>
      </w:r>
      <w:r>
        <w:rPr>
          <w:rFonts w:ascii="Consolas" w:hAnsi="Consolas"/>
          <w:sz w:val="18"/>
        </w:rPr>
        <w:t>fsrs/{memory_state,params,rescheduler,simulator}.rs</w:t>
      </w:r>
      <w:r>
        <w:t xml:space="preserve">. States: New/Learn/Review/Relearn/Preview/ReschedulingFilter (strings </w:t>
      </w:r>
      <w:r>
        <w:rPr>
          <w:rFonts w:ascii="Consolas" w:hAnsi="Consolas"/>
          <w:sz w:val="18"/>
        </w:rPr>
        <w:t>LearnState</w:t>
      </w:r>
      <w:r>
        <w:t xml:space="preserve">, </w:t>
      </w:r>
      <w:r>
        <w:rPr>
          <w:rFonts w:ascii="Consolas" w:hAnsi="Consolas"/>
          <w:sz w:val="18"/>
        </w:rPr>
        <w:t>ReviewState</w:t>
      </w:r>
      <w:r>
        <w:t xml:space="preserve">, </w:t>
      </w:r>
      <w:r>
        <w:rPr>
          <w:rFonts w:ascii="Consolas" w:hAnsi="Consolas"/>
          <w:sz w:val="18"/>
        </w:rPr>
        <w:t>RelearnState</w:t>
      </w:r>
      <w:r>
        <w:t xml:space="preserve">, </w:t>
      </w:r>
      <w:r>
        <w:rPr>
          <w:rFonts w:ascii="Consolas" w:hAnsi="Consolas"/>
          <w:sz w:val="18"/>
        </w:rPr>
        <w:t>PreviewState</w:t>
      </w:r>
      <w:r>
        <w:t xml:space="preserve">, </w:t>
      </w:r>
      <w:r>
        <w:rPr>
          <w:rFonts w:ascii="Consolas" w:hAnsi="Consolas"/>
          <w:sz w:val="18"/>
        </w:rPr>
        <w:t>ReschedulingFilterState</w:t>
      </w:r>
      <w:r>
        <w:t xml:space="preserve">). This is the </w:t>
      </w:r>
      <w:r>
        <w:rPr>
          <w:b/>
        </w:rPr>
        <w:t>v3 scheduler</w:t>
      </w:r>
      <w:r>
        <w:t xml:space="preserve"> (states computed by engine, JS "custom scheduling" can alter via </w:t>
      </w:r>
      <w:r>
        <w:rPr>
          <w:rFonts w:ascii="Consolas" w:hAnsi="Consolas"/>
          <w:sz w:val="18"/>
        </w:rPr>
        <w:t>getSchedulingStatesWithContext</w:t>
      </w:r>
      <w:r>
        <w:t>/</w:t>
      </w:r>
      <w:r>
        <w:rPr>
          <w:rFonts w:ascii="Consolas" w:hAnsi="Consolas"/>
          <w:sz w:val="18"/>
        </w:rPr>
        <w:t>setSchedulingStates</w:t>
      </w:r>
      <w:r>
        <w:t>). INFERRED: v1/v2 removed.</w:t>
      </w:r>
    </w:p>
    <w:p>
      <w:pPr>
        <w:pStyle w:val="ListBullet"/>
      </w:pPr>
      <w:r>
        <w:t>Deck-config fields OBSERVED (snake_case proto): new_per_day, reviews_per_day, new_per_day_minimum, learn_steps, relearn_steps, initial_ease, graduating_interval_good (+ _easy), minimum_lapse_interval, interval_multiplier, hard_multiplier, easy_multiplier, maximum_review_interval, leech_action, leech_threshold, bury_new/review/interday_learning, new_mix, interday_learning_mix, review_order, new_card_insert_order, new_card_gather_priority, new_card_sort_order, easy_days_percentages, ignore_revlogs_before_date, param_search, weight_search, sm2_retention, fsrs_params_4/5/6, fsrs_weights (legacy), desired_retention, show_timer, seconds_to_show_question/answer, wait_for_audio, stop_timer_on_answer, cap_answer_time_to_secs, question/answer_action.</w:t>
      </w:r>
    </w:p>
    <w:p>
      <w:pPr>
        <w:pStyle w:val="ListBullet"/>
      </w:pPr>
      <w:r>
        <w:t xml:space="preserve">Collection-level OBSERVED: </w:t>
      </w:r>
      <w:r>
        <w:rPr>
          <w:rFonts w:ascii="Consolas" w:hAnsi="Consolas"/>
          <w:sz w:val="18"/>
        </w:rPr>
        <w:t>new_timezone</w:t>
      </w:r>
      <w:r>
        <w:t xml:space="preserve">, </w:t>
      </w:r>
      <w:r>
        <w:rPr>
          <w:rFonts w:ascii="Consolas" w:hAnsi="Consolas"/>
          <w:sz w:val="18"/>
        </w:rPr>
        <w:t>rollover</w:t>
      </w:r>
      <w:r>
        <w:t xml:space="preserve">, </w:t>
      </w:r>
      <w:r>
        <w:rPr>
          <w:rFonts w:ascii="Consolas" w:hAnsi="Consolas"/>
          <w:sz w:val="18"/>
        </w:rPr>
        <w:t>day_learn_first</w:t>
      </w:r>
      <w:r>
        <w:t xml:space="preserve">, </w:t>
      </w:r>
      <w:r>
        <w:rPr>
          <w:rFonts w:ascii="Consolas" w:hAnsi="Consolas"/>
          <w:sz w:val="18"/>
        </w:rPr>
        <w:t>load_balancer_enabled</w:t>
      </w:r>
      <w:r>
        <w:t xml:space="preserve">, </w:t>
      </w:r>
      <w:r>
        <w:rPr>
          <w:rFonts w:ascii="Consolas" w:hAnsi="Consolas"/>
          <w:sz w:val="18"/>
        </w:rPr>
        <w:t>fsrs_short_term_with_steps_enabled</w:t>
      </w:r>
      <w:r>
        <w:t xml:space="preserve">, </w:t>
      </w:r>
      <w:r>
        <w:rPr>
          <w:rFonts w:ascii="Consolas" w:hAnsi="Consolas"/>
          <w:sz w:val="18"/>
        </w:rPr>
        <w:t>show_intervals_on_buttons</w:t>
      </w:r>
      <w:r>
        <w:t xml:space="preserve">, </w:t>
      </w:r>
      <w:r>
        <w:rPr>
          <w:rFonts w:ascii="Consolas" w:hAnsi="Consolas"/>
          <w:sz w:val="18"/>
        </w:rPr>
        <w:t>show_remaining_due_counts</w:t>
      </w:r>
      <w:r>
        <w:t xml:space="preserve">, </w:t>
      </w:r>
      <w:r>
        <w:rPr>
          <w:rFonts w:ascii="Consolas" w:hAnsi="Consolas"/>
          <w:sz w:val="18"/>
        </w:rPr>
        <w:t>time_limit_secs</w:t>
      </w:r>
      <w:r>
        <w:t xml:space="preserve">, </w:t>
      </w:r>
      <w:r>
        <w:rPr>
          <w:rFonts w:ascii="Consolas" w:hAnsi="Consolas"/>
          <w:sz w:val="18"/>
        </w:rPr>
        <w:t>interrupt_audio_when_answering</w:t>
      </w:r>
      <w:r>
        <w:t>.</w:t>
      </w:r>
    </w:p>
    <w:p>
      <w:pPr>
        <w:pStyle w:val="ListBullet"/>
      </w:pPr>
      <w:r>
        <w:t xml:space="preserve">SM-2 path (INFERRED standard): ease factor per card </w:t>
      </w:r>
      <w:r>
        <w:rPr>
          <w:rFonts w:ascii="Consolas" w:hAnsi="Consolas"/>
          <w:sz w:val="18"/>
        </w:rPr>
        <w:t>factor</w:t>
      </w:r>
      <w:r>
        <w:t xml:space="preserve"> (permille, default via initial_ease, 2500), Again/Hard/Good/Easy modify ease (-20/-15/0/+15 pts), interval = ivl * multiplier, fuzz, load balancer; leech after </w:t>
      </w:r>
      <w:r>
        <w:rPr>
          <w:rFonts w:ascii="Consolas" w:hAnsi="Consolas"/>
          <w:sz w:val="18"/>
        </w:rPr>
        <w:t>leech_threshold</w:t>
      </w:r>
      <w:r>
        <w:t xml:space="preserve"> lapses -&gt; tag "leech" and suspend or tag-only (</w:t>
      </w:r>
      <w:r>
        <w:rPr>
          <w:rFonts w:ascii="Consolas" w:hAnsi="Consolas"/>
          <w:sz w:val="18"/>
        </w:rPr>
        <w:t>leech_action</w:t>
      </w:r>
      <w:r>
        <w:t xml:space="preserve">); </w:t>
      </w:r>
      <w:r>
        <w:rPr>
          <w:rFonts w:ascii="Consolas" w:hAnsi="Consolas"/>
          <w:sz w:val="18"/>
        </w:rPr>
        <w:t>minimum_lapse_interval</w:t>
      </w:r>
      <w:r>
        <w:t xml:space="preserve"> on relearn. Buried-by-sibling states use queues -2/-3.</w:t>
      </w:r>
    </w:p>
    <w:p>
      <w:pPr>
        <w:pStyle w:val="ListBullet"/>
      </w:pPr>
      <w:r>
        <w:rPr>
          <w:b/>
        </w:rPr>
        <w:t>FSRS</w:t>
      </w:r>
      <w:r>
        <w:t xml:space="preserve"> (OBSERVED fsrs crate 5.2.0 via burn CPU): memory state per card = Stability + Difficulty (+ Retrievability, shown in browser columns </w:t>
      </w:r>
      <w:r>
        <w:rPr>
          <w:rFonts w:ascii="Consolas" w:hAnsi="Consolas"/>
          <w:sz w:val="18"/>
        </w:rPr>
        <w:t>Stability</w:t>
      </w:r>
      <w:r>
        <w:t xml:space="preserve">, </w:t>
      </w:r>
      <w:r>
        <w:rPr>
          <w:rFonts w:ascii="Consolas" w:hAnsi="Consolas"/>
          <w:sz w:val="18"/>
        </w:rPr>
        <w:t>Difficulty</w:t>
      </w:r>
      <w:r>
        <w:t xml:space="preserve">, </w:t>
      </w:r>
      <w:r>
        <w:rPr>
          <w:rFonts w:ascii="Consolas" w:hAnsi="Consolas"/>
          <w:sz w:val="18"/>
        </w:rPr>
        <w:t>Retrievability</w:t>
      </w:r>
      <w:r>
        <w:t xml:space="preserve">); params array of 19-21 weights stored in fsrs_params_4/5/6 (versions 4,5,6 = FSRS-4/5/6; INFERRED); </w:t>
      </w:r>
      <w:r>
        <w:rPr>
          <w:rFonts w:ascii="Consolas" w:hAnsi="Consolas"/>
          <w:sz w:val="18"/>
        </w:rPr>
        <w:t>decay</w:t>
      </w:r>
      <w:r>
        <w:t xml:space="preserve"> field in card data; optimizer (</w:t>
      </w:r>
      <w:r>
        <w:rPr>
          <w:rFonts w:ascii="Consolas" w:hAnsi="Consolas"/>
          <w:sz w:val="18"/>
        </w:rPr>
        <w:t>ComputeFsrsParams</w:t>
      </w:r>
      <w:r>
        <w:t xml:space="preserve">, </w:t>
      </w:r>
      <w:r>
        <w:rPr>
          <w:rFonts w:ascii="Consolas" w:hAnsi="Consolas"/>
          <w:sz w:val="18"/>
        </w:rPr>
        <w:t>FsrsBenchmark</w:t>
      </w:r>
      <w:r>
        <w:t xml:space="preserve">, </w:t>
      </w:r>
      <w:r>
        <w:rPr>
          <w:rFonts w:ascii="Consolas" w:hAnsi="Consolas"/>
          <w:sz w:val="18"/>
        </w:rPr>
        <w:t>ExportDataset</w:t>
      </w:r>
      <w:r>
        <w:t xml:space="preserve">), evaluate (log-loss/RMSE), optimal-retention/workload simulator, rescheduler, "ignore revlogs before date", short-term-with-steps option, easy-days percentages. Search props </w:t>
      </w:r>
      <w:r>
        <w:rPr>
          <w:rFonts w:ascii="Consolas" w:hAnsi="Consolas"/>
          <w:sz w:val="18"/>
        </w:rPr>
        <w:t>prop:s</w:t>
      </w:r>
      <w:r>
        <w:t xml:space="preserve">, </w:t>
      </w:r>
      <w:r>
        <w:rPr>
          <w:rFonts w:ascii="Consolas" w:hAnsi="Consolas"/>
          <w:sz w:val="18"/>
        </w:rPr>
        <w:t>prop:d</w:t>
      </w:r>
      <w:r>
        <w:t xml:space="preserve">, </w:t>
      </w:r>
      <w:r>
        <w:rPr>
          <w:rFonts w:ascii="Consolas" w:hAnsi="Consolas"/>
          <w:sz w:val="18"/>
        </w:rPr>
        <w:t>prop:r</w:t>
      </w:r>
      <w:r>
        <w:t xml:space="preserve">, </w:t>
      </w:r>
      <w:r>
        <w:rPr>
          <w:rFonts w:ascii="Consolas" w:hAnsi="Consolas"/>
          <w:sz w:val="18"/>
        </w:rPr>
        <w:t>prop:cds</w:t>
      </w:r>
      <w:r>
        <w:t xml:space="preserve">, </w:t>
      </w:r>
      <w:r>
        <w:rPr>
          <w:rFonts w:ascii="Consolas" w:hAnsi="Consolas"/>
          <w:sz w:val="18"/>
        </w:rPr>
        <w:t>prop:cdn</w:t>
      </w:r>
      <w:r>
        <w:t xml:space="preserve"> (custom-data).</w:t>
      </w:r>
    </w:p>
    <w:p>
      <w:pPr>
        <w:pStyle w:val="ListBullet"/>
      </w:pPr>
      <w:r>
        <w:t xml:space="preserve">Timing: day cutoff from </w:t>
      </w:r>
      <w:r>
        <w:rPr>
          <w:rFonts w:ascii="Consolas" w:hAnsi="Consolas"/>
          <w:sz w:val="18"/>
        </w:rPr>
        <w:t>rollover</w:t>
      </w:r>
      <w:r>
        <w:t xml:space="preserve"> (default 4am) and </w:t>
      </w:r>
      <w:r>
        <w:rPr>
          <w:rFonts w:ascii="Consolas" w:hAnsi="Consolas"/>
          <w:sz w:val="18"/>
        </w:rPr>
        <w:t>new_timezone</w:t>
      </w:r>
      <w:r>
        <w:t xml:space="preserve">; </w:t>
      </w:r>
      <w:r>
        <w:rPr>
          <w:rFonts w:ascii="Consolas" w:hAnsi="Consolas"/>
          <w:sz w:val="18"/>
        </w:rPr>
        <w:t>timing.rs</w:t>
      </w:r>
      <w:r>
        <w:t xml:space="preserve">, undo via </w:t>
      </w:r>
      <w:r>
        <w:rPr>
          <w:rFonts w:ascii="Consolas" w:hAnsi="Consolas"/>
          <w:sz w:val="18"/>
        </w:rPr>
        <w:t>undo/mod.rs</w:t>
      </w:r>
      <w:r>
        <w:t xml:space="preserve">, </w:t>
      </w:r>
      <w:r>
        <w:rPr>
          <w:rFonts w:ascii="Consolas" w:hAnsi="Consolas"/>
          <w:sz w:val="18"/>
        </w:rPr>
        <w:t>revlog/undo.rs</w:t>
      </w:r>
      <w:r>
        <w:t>.</w:t>
      </w:r>
    </w:p>
    <w:p>
      <w:pPr>
        <w:pStyle w:val="Heading3"/>
      </w:pPr>
      <w:r>
        <w:t>4. Sync</w:t>
      </w:r>
    </w:p>
    <w:p>
      <w:pPr>
        <w:pStyle w:val="ListBullet"/>
      </w:pPr>
      <w:r>
        <w:t xml:space="preserve">OBSERVED default server </w:t>
      </w:r>
      <w:r>
        <w:rPr>
          <w:rFonts w:ascii="Consolas" w:hAnsi="Consolas"/>
          <w:sz w:val="18"/>
        </w:rPr>
        <w:t>https://sync.ankiweb.net/</w:t>
      </w:r>
      <w:r>
        <w:t xml:space="preserve"> (followed by a base62 alphabet table in adjacent .rodata: used for random host/key generation, INFERRED). Custom server error: "Invalid sync server specified. Please check the preferences." Update check: GitHub </w:t>
      </w:r>
      <w:r>
        <w:rPr>
          <w:rFonts w:ascii="Consolas" w:hAnsi="Consolas"/>
          <w:sz w:val="18"/>
        </w:rPr>
        <w:t>api.github.com/repos/ankitects/anki/releases/latest</w:t>
      </w:r>
      <w:r>
        <w:t xml:space="preserve">. AnkiHub client: </w:t>
      </w:r>
      <w:r>
        <w:rPr>
          <w:rFonts w:ascii="Consolas" w:hAnsi="Consolas"/>
          <w:sz w:val="18"/>
        </w:rPr>
        <w:t>https://app.ankihub.net/api/</w:t>
      </w:r>
      <w:r>
        <w:t xml:space="preserve"> (env override </w:t>
      </w:r>
      <w:r>
        <w:rPr>
          <w:rFonts w:ascii="Consolas" w:hAnsi="Consolas"/>
          <w:sz w:val="18"/>
        </w:rPr>
        <w:t>ANKIHUB_APP_URL</w:t>
      </w:r>
      <w:r>
        <w:t>).</w:t>
      </w:r>
    </w:p>
    <w:p>
      <w:pPr>
        <w:pStyle w:val="ListBullet"/>
      </w:pPr>
      <w:r>
        <w:t xml:space="preserve">OBSERVED collection-sync method strings: </w:t>
      </w:r>
      <w:r>
        <w:rPr>
          <w:rFonts w:ascii="Consolas" w:hAnsi="Consolas"/>
          <w:sz w:val="18"/>
        </w:rPr>
        <w:t>hostKey</w:t>
      </w:r>
      <w:r>
        <w:t xml:space="preserve"> (login), </w:t>
      </w:r>
      <w:r>
        <w:rPr>
          <w:rFonts w:ascii="Consolas" w:hAnsi="Consolas"/>
          <w:sz w:val="18"/>
        </w:rPr>
        <w:t>meta</w:t>
      </w:r>
      <w:r>
        <w:t xml:space="preserve">, </w:t>
      </w:r>
      <w:r>
        <w:rPr>
          <w:rFonts w:ascii="Consolas" w:hAnsi="Consolas"/>
          <w:sz w:val="18"/>
        </w:rPr>
        <w:t>applyGraves</w:t>
      </w:r>
      <w:r>
        <w:t xml:space="preserve">, </w:t>
      </w:r>
      <w:r>
        <w:rPr>
          <w:rFonts w:ascii="Consolas" w:hAnsi="Consolas"/>
          <w:sz w:val="18"/>
        </w:rPr>
        <w:t>applyChanges</w:t>
      </w:r>
      <w:r>
        <w:t xml:space="preserve">, </w:t>
      </w:r>
      <w:r>
        <w:rPr>
          <w:rFonts w:ascii="Consolas" w:hAnsi="Consolas"/>
          <w:sz w:val="18"/>
        </w:rPr>
        <w:t>chunk</w:t>
      </w:r>
      <w:r>
        <w:t xml:space="preserve">, </w:t>
      </w:r>
      <w:r>
        <w:rPr>
          <w:rFonts w:ascii="Consolas" w:hAnsi="Consolas"/>
          <w:sz w:val="18"/>
        </w:rPr>
        <w:t>applyChunks</w:t>
      </w:r>
      <w:r>
        <w:t xml:space="preserve">, </w:t>
      </w:r>
      <w:r>
        <w:rPr>
          <w:rFonts w:ascii="Consolas" w:hAnsi="Consolas"/>
          <w:sz w:val="18"/>
        </w:rPr>
        <w:t>sanityCheck2</w:t>
      </w:r>
      <w:r>
        <w:t xml:space="preserve">, </w:t>
      </w:r>
      <w:r>
        <w:rPr>
          <w:rFonts w:ascii="Consolas" w:hAnsi="Consolas"/>
          <w:sz w:val="18"/>
        </w:rPr>
        <w:t>finish</w:t>
      </w:r>
      <w:r>
        <w:t xml:space="preserve">, </w:t>
      </w:r>
      <w:r>
        <w:rPr>
          <w:rFonts w:ascii="Consolas" w:hAnsi="Consolas"/>
          <w:sz w:val="18"/>
        </w:rPr>
        <w:t>abort</w:t>
      </w:r>
      <w:r>
        <w:t xml:space="preserve">, </w:t>
      </w:r>
      <w:r>
        <w:rPr>
          <w:rFonts w:ascii="Consolas" w:hAnsi="Consolas"/>
          <w:sz w:val="18"/>
        </w:rPr>
        <w:t>upload</w:t>
      </w:r>
      <w:r>
        <w:t xml:space="preserve">, </w:t>
      </w:r>
      <w:r>
        <w:rPr>
          <w:rFonts w:ascii="Consolas" w:hAnsi="Consolas"/>
          <w:sz w:val="18"/>
        </w:rPr>
        <w:t>download</w:t>
      </w:r>
      <w:r>
        <w:t xml:space="preserve"> (+ </w:t>
      </w:r>
      <w:r>
        <w:rPr>
          <w:rFonts w:ascii="Consolas" w:hAnsi="Consolas"/>
          <w:sz w:val="18"/>
        </w:rPr>
        <w:t>start</w:t>
      </w:r>
      <w:r>
        <w:t xml:space="preserve">, </w:t>
      </w:r>
      <w:r>
        <w:rPr>
          <w:rFonts w:ascii="Consolas" w:hAnsi="Consolas"/>
          <w:sz w:val="18"/>
        </w:rPr>
        <w:t>status</w:t>
      </w:r>
      <w:r>
        <w:t>). Media (</w:t>
      </w:r>
      <w:r>
        <w:rPr>
          <w:rFonts w:ascii="Consolas" w:hAnsi="Consolas"/>
          <w:sz w:val="18"/>
        </w:rPr>
        <w:t>msync/</w:t>
      </w:r>
      <w:r>
        <w:t xml:space="preserve">): </w:t>
      </w:r>
      <w:r>
        <w:rPr>
          <w:rFonts w:ascii="Consolas" w:hAnsi="Consolas"/>
          <w:sz w:val="18"/>
        </w:rPr>
        <w:t>begin</w:t>
      </w:r>
      <w:r>
        <w:t xml:space="preserve">, </w:t>
      </w:r>
      <w:r>
        <w:rPr>
          <w:rFonts w:ascii="Consolas" w:hAnsi="Consolas"/>
          <w:sz w:val="18"/>
        </w:rPr>
        <w:t>mediaChanges</w:t>
      </w:r>
      <w:r>
        <w:t xml:space="preserve">, </w:t>
      </w:r>
      <w:r>
        <w:rPr>
          <w:rFonts w:ascii="Consolas" w:hAnsi="Consolas"/>
          <w:sz w:val="18"/>
        </w:rPr>
        <w:t>uploadChanges</w:t>
      </w:r>
      <w:r>
        <w:t xml:space="preserve">, </w:t>
      </w:r>
      <w:r>
        <w:rPr>
          <w:rFonts w:ascii="Consolas" w:hAnsi="Consolas"/>
          <w:sz w:val="18"/>
        </w:rPr>
        <w:t>downloadFiles</w:t>
      </w:r>
      <w:r>
        <w:t xml:space="preserve">, </w:t>
      </w:r>
      <w:r>
        <w:rPr>
          <w:rFonts w:ascii="Consolas" w:hAnsi="Consolas"/>
          <w:sz w:val="18"/>
        </w:rPr>
        <w:t>mediaSanity</w:t>
      </w:r>
      <w:r>
        <w:t xml:space="preserve">. Structs </w:t>
      </w:r>
      <w:r>
        <w:rPr>
          <w:rFonts w:ascii="Consolas" w:hAnsi="Consolas"/>
          <w:sz w:val="18"/>
        </w:rPr>
        <w:t>SyncMeta</w:t>
      </w:r>
      <w:r>
        <w:t xml:space="preserve"> {scm, usn, ..., host_num, media_usn}, </w:t>
      </w:r>
      <w:r>
        <w:rPr>
          <w:rFonts w:ascii="Consolas" w:hAnsi="Consolas"/>
          <w:sz w:val="18"/>
        </w:rPr>
        <w:t>SyncBeginResponse</w:t>
      </w:r>
      <w:r>
        <w:t xml:space="preserve">, </w:t>
      </w:r>
      <w:r>
        <w:rPr>
          <w:rFonts w:ascii="Consolas" w:hAnsi="Consolas"/>
          <w:sz w:val="18"/>
        </w:rPr>
        <w:t>JsonResult::{Ok,Err}</w:t>
      </w:r>
      <w:r>
        <w:t xml:space="preserve">. Headers/params seen: </w:t>
      </w:r>
      <w:r>
        <w:rPr>
          <w:rFonts w:ascii="Consolas" w:hAnsi="Consolas"/>
          <w:sz w:val="18"/>
        </w:rPr>
        <w:t>anki-sync</w:t>
      </w:r>
      <w:r>
        <w:t xml:space="preserve"> (JSON header), </w:t>
      </w:r>
      <w:r>
        <w:rPr>
          <w:rFonts w:ascii="Consolas" w:hAnsi="Consolas"/>
          <w:sz w:val="18"/>
        </w:rPr>
        <w:t>client_ver</w:t>
      </w:r>
      <w:r>
        <w:t xml:space="preserve">, </w:t>
      </w:r>
      <w:r>
        <w:rPr>
          <w:rFonts w:ascii="Consolas" w:hAnsi="Consolas"/>
          <w:sz w:val="18"/>
        </w:rPr>
        <w:t>hkey</w:t>
      </w:r>
      <w:r>
        <w:t xml:space="preserve">, </w:t>
      </w:r>
      <w:r>
        <w:rPr>
          <w:rFonts w:ascii="Consolas" w:hAnsi="Consolas"/>
          <w:sz w:val="18"/>
        </w:rPr>
        <w:t>anki-original-size</w:t>
      </w:r>
      <w:r>
        <w:t xml:space="preserve"> (zstd-compressed bodies; request/response zstd). Sync protocol = modern v11 (JSON + zstd, </w:t>
      </w:r>
      <w:r>
        <w:rPr>
          <w:rFonts w:ascii="Consolas" w:hAnsi="Consolas"/>
          <w:sz w:val="18"/>
        </w:rPr>
        <w:t>sanityCheck2</w:t>
      </w:r>
      <w:r>
        <w:t xml:space="preserve">), INFERRED. Full upload/download replaces the whole collection (needs </w:t>
      </w:r>
      <w:r>
        <w:rPr>
          <w:rFonts w:ascii="Consolas" w:hAnsi="Consolas"/>
          <w:sz w:val="18"/>
        </w:rPr>
        <w:t>scm</w:t>
      </w:r>
      <w:r>
        <w:t xml:space="preserve"> bump).</w:t>
      </w:r>
    </w:p>
    <w:p>
      <w:pPr>
        <w:pStyle w:val="ListBullet"/>
      </w:pPr>
      <w:r>
        <w:t>Media sync: dirty-flag DB, 43 MB-ish chunk limits (strings "43 MB &gt;" near status.rs, INFERRED limit constants), files zipped for transfer.</w:t>
      </w:r>
    </w:p>
    <w:p>
      <w:pPr>
        <w:pStyle w:val="ListBullet"/>
      </w:pPr>
      <w:r>
        <w:t xml:space="preserve">Flow INFERRED: login -&gt; hostKey; meta (compare mod/scm/usn); if schema differs -&gt; full sync; else start/applyGraves/applyChanges/chunks both ways/sanityCheck2/finish. TLS rustls; Mozilla/native CA (+ bundled </w:t>
      </w:r>
      <w:r>
        <w:rPr>
          <w:rFonts w:ascii="Consolas" w:hAnsi="Consolas"/>
          <w:sz w:val="18"/>
        </w:rPr>
        <w:t>assets/USERTrust_RSA.crt</w:t>
      </w:r>
      <w:r>
        <w:t xml:space="preserve">, </w:t>
      </w:r>
      <w:r>
        <w:rPr>
          <w:rFonts w:ascii="Consolas" w:hAnsi="Consolas"/>
          <w:sz w:val="18"/>
        </w:rPr>
        <w:t>PublicSuffixDatabase.list</w:t>
      </w:r>
      <w:r>
        <w:t xml:space="preserve"> for Java/OkHttp side).</w:t>
      </w:r>
    </w:p>
    <w:p>
      <w:pPr>
        <w:pStyle w:val="Heading3"/>
      </w:pPr>
      <w:r>
        <w:t>5. Import / export</w:t>
      </w:r>
    </w:p>
    <w:p>
      <w:pPr>
        <w:pStyle w:val="ListBullet"/>
      </w:pPr>
      <w:r>
        <w:t xml:space="preserve">OBSERVED: </w:t>
      </w:r>
      <w:r>
        <w:rPr>
          <w:rFonts w:ascii="Consolas" w:hAnsi="Consolas"/>
          <w:sz w:val="18"/>
        </w:rPr>
        <w:t>import_export/package/{apkg/import/media,colpkg/export,media,meta}.rs</w:t>
      </w:r>
      <w:r>
        <w:t xml:space="preserve">, </w:t>
      </w:r>
      <w:r>
        <w:rPr>
          <w:rFonts w:ascii="Consolas" w:hAnsi="Consolas"/>
          <w:sz w:val="18"/>
        </w:rPr>
        <w:t>text/{import,csv/export,csv/metadata}.rs</w:t>
      </w:r>
      <w:r>
        <w:t xml:space="preserve">. Strings </w:t>
      </w:r>
      <w:r>
        <w:rPr>
          <w:rFonts w:ascii="Consolas" w:hAnsi="Consolas"/>
          <w:sz w:val="18"/>
        </w:rPr>
        <w:t>.apkg</w:t>
      </w:r>
      <w:r>
        <w:t xml:space="preserve"> (many, from i18n), </w:t>
      </w:r>
      <w:r>
        <w:rPr>
          <w:rFonts w:ascii="Consolas" w:hAnsi="Consolas"/>
          <w:sz w:val="18"/>
        </w:rPr>
        <w:t>.colpkg</w:t>
      </w:r>
      <w:r>
        <w:t xml:space="preserve">, </w:t>
      </w:r>
      <w:r>
        <w:rPr>
          <w:rFonts w:ascii="Consolas" w:hAnsi="Consolas"/>
          <w:sz w:val="18"/>
        </w:rPr>
        <w:t>collection.anki2</w:t>
      </w:r>
      <w:r>
        <w:t xml:space="preserve">, </w:t>
      </w:r>
      <w:r>
        <w:rPr>
          <w:rFonts w:ascii="Consolas" w:hAnsi="Consolas"/>
          <w:sz w:val="18"/>
        </w:rPr>
        <w:t>collection.anki21</w:t>
      </w:r>
      <w:r>
        <w:t xml:space="preserve">, </w:t>
      </w:r>
      <w:r>
        <w:rPr>
          <w:rFonts w:ascii="Consolas" w:hAnsi="Consolas"/>
          <w:sz w:val="18"/>
        </w:rPr>
        <w:t>collection.anki21b</w:t>
      </w:r>
      <w:r>
        <w:t xml:space="preserve">, </w:t>
      </w:r>
      <w:r>
        <w:rPr>
          <w:rFonts w:ascii="Consolas" w:hAnsi="Consolas"/>
          <w:sz w:val="18"/>
        </w:rPr>
        <w:t>meta</w:t>
      </w:r>
      <w:r>
        <w:t xml:space="preserve"> (protobuf PackageMetadata, version enum), </w:t>
      </w:r>
      <w:r>
        <w:rPr>
          <w:rFonts w:ascii="Consolas" w:hAnsi="Consolas"/>
          <w:sz w:val="18"/>
        </w:rPr>
        <w:t>media</w:t>
      </w:r>
      <w:r>
        <w:t xml:space="preserve"> map file, zstd (6 refs), zip 4.1. Backups: </w:t>
      </w:r>
      <w:r>
        <w:rPr>
          <w:rFonts w:ascii="Consolas" w:hAnsi="Consolas"/>
          <w:sz w:val="18"/>
        </w:rPr>
        <w:t>backup-%Y-%m-%d-%H.%M.%S.colpkg</w:t>
      </w:r>
      <w:r>
        <w:t xml:space="preserve"> (</w:t>
      </w:r>
      <w:r>
        <w:rPr>
          <w:rFonts w:ascii="Consolas" w:hAnsi="Consolas"/>
          <w:sz w:val="18"/>
        </w:rPr>
        <w:t>collection/backup.rs</w:t>
      </w:r>
      <w:r>
        <w:t>).</w:t>
      </w:r>
    </w:p>
    <w:p>
      <w:pPr>
        <w:pStyle w:val="ListBullet"/>
      </w:pPr>
      <w:r>
        <w:t xml:space="preserve">INFERRED format: package = zip; </w:t>
      </w:r>
      <w:r>
        <w:rPr>
          <w:rFonts w:ascii="Consolas" w:hAnsi="Consolas"/>
          <w:sz w:val="18"/>
        </w:rPr>
        <w:t>meta</w:t>
      </w:r>
      <w:r>
        <w:t xml:space="preserve"> (proto version: Legacy1 anki2, Legacy2 anki21, Latest anki21b); </w:t>
      </w:r>
      <w:r>
        <w:rPr>
          <w:rFonts w:ascii="Consolas" w:hAnsi="Consolas"/>
          <w:sz w:val="18"/>
        </w:rPr>
        <w:t>collection.anki21b</w:t>
      </w:r>
      <w:r>
        <w:t xml:space="preserve"> = zstd-compressed SQLite (v18 schema); </w:t>
      </w:r>
      <w:r>
        <w:rPr>
          <w:rFonts w:ascii="Consolas" w:hAnsi="Consolas"/>
          <w:sz w:val="18"/>
        </w:rPr>
        <w:t>media</w:t>
      </w:r>
      <w:r>
        <w:t xml:space="preserve"> = zstd-compressed protobuf map (numbered zip entry -&gt; filename, size, sha1) in latest, JSON </w:t>
      </w:r>
      <w:r>
        <w:rPr>
          <w:rFonts w:ascii="Consolas" w:hAnsi="Consolas"/>
          <w:sz w:val="18"/>
        </w:rPr>
        <w:t>{"0":"file.jpg"}</w:t>
      </w:r>
      <w:r>
        <w:t xml:space="preserve"> in legacy. Importer handles older schemas via the legacy ones (</w:t>
      </w:r>
      <w:r>
        <w:rPr>
          <w:rFonts w:ascii="Consolas" w:hAnsi="Consolas"/>
          <w:sz w:val="18"/>
        </w:rPr>
        <w:t>FileTooNew</w:t>
      </w:r>
      <w:r>
        <w:t xml:space="preserve">, </w:t>
      </w:r>
      <w:r>
        <w:rPr>
          <w:rFonts w:ascii="Consolas" w:hAnsi="Consolas"/>
          <w:sz w:val="18"/>
        </w:rPr>
        <w:t>FileTooOld</w:t>
      </w:r>
      <w:r>
        <w:t xml:space="preserve">, </w:t>
      </w:r>
      <w:r>
        <w:rPr>
          <w:rFonts w:ascii="Consolas" w:hAnsi="Consolas"/>
          <w:sz w:val="18"/>
        </w:rPr>
        <w:t>InvalidArchive</w:t>
      </w:r>
      <w:r>
        <w:t xml:space="preserve">, </w:t>
      </w:r>
      <w:r>
        <w:rPr>
          <w:rFonts w:ascii="Consolas" w:hAnsi="Consolas"/>
          <w:sz w:val="18"/>
        </w:rPr>
        <w:t>UnsupportedArchive</w:t>
      </w:r>
      <w:r>
        <w:t xml:space="preserve">, </w:t>
      </w:r>
      <w:r>
        <w:rPr>
          <w:rFonts w:ascii="Consolas" w:hAnsi="Consolas"/>
          <w:sz w:val="18"/>
        </w:rPr>
        <w:t>InvalidPassword</w:t>
      </w:r>
      <w:r>
        <w:t xml:space="preserve"> error kinds OBSERVED). CSV/TSV import with delimiter/HTML/dupe-resolution (</w:t>
      </w:r>
      <w:r>
        <w:rPr>
          <w:rFonts w:ascii="Consolas" w:hAnsi="Consolas"/>
          <w:sz w:val="18"/>
        </w:rPr>
        <w:t>dupe_resolution</w:t>
      </w:r>
      <w:r>
        <w:t xml:space="preserve">, </w:t>
      </w:r>
      <w:r>
        <w:rPr>
          <w:rFonts w:ascii="Consolas" w:hAnsi="Consolas"/>
          <w:sz w:val="18"/>
        </w:rPr>
        <w:t>match_scope</w:t>
      </w:r>
      <w:r>
        <w:t xml:space="preserve">, </w:t>
      </w:r>
      <w:r>
        <w:rPr>
          <w:rFonts w:ascii="Consolas" w:hAnsi="Consolas"/>
          <w:sz w:val="18"/>
        </w:rPr>
        <w:t>default_deck</w:t>
      </w:r>
      <w:r>
        <w:t xml:space="preserve">, </w:t>
      </w:r>
      <w:r>
        <w:rPr>
          <w:rFonts w:ascii="Consolas" w:hAnsi="Consolas"/>
          <w:sz w:val="18"/>
        </w:rPr>
        <w:t>global_tags</w:t>
      </w:r>
      <w:r>
        <w:t xml:space="preserve">, </w:t>
      </w:r>
      <w:r>
        <w:rPr>
          <w:rFonts w:ascii="Consolas" w:hAnsi="Consolas"/>
          <w:sz w:val="18"/>
        </w:rPr>
        <w:t>updated_tags</w:t>
      </w:r>
      <w:r>
        <w:t>), JSON import, export notes/cards CSV with limits/html options.</w:t>
      </w:r>
    </w:p>
    <w:p>
      <w:pPr>
        <w:pStyle w:val="ListBullet"/>
      </w:pPr>
      <w:r>
        <w:t xml:space="preserve">Media check: </w:t>
      </w:r>
      <w:r>
        <w:rPr>
          <w:rFonts w:ascii="Consolas" w:hAnsi="Consolas"/>
          <w:sz w:val="18"/>
        </w:rPr>
        <w:t>media/check.rs</w:t>
      </w:r>
      <w:r>
        <w:t xml:space="preserve"> (unused/missing files, trash), </w:t>
      </w:r>
      <w:r>
        <w:rPr>
          <w:rFonts w:ascii="Consolas" w:hAnsi="Consolas"/>
          <w:sz w:val="18"/>
        </w:rPr>
        <w:t>media/files.rs</w:t>
      </w:r>
      <w:r>
        <w:t xml:space="preserve"> (filename normalisation, safe names).</w:t>
      </w:r>
    </w:p>
    <w:p>
      <w:pPr>
        <w:pStyle w:val="Heading3"/>
      </w:pPr>
      <w:r>
        <w:t>6. Search, templates, HTML</w:t>
      </w:r>
    </w:p>
    <w:p>
      <w:pPr>
        <w:pStyle w:val="ListBullet"/>
      </w:pPr>
      <w:r>
        <w:t xml:space="preserve">Search parser (nom, </w:t>
      </w:r>
      <w:r>
        <w:rPr>
          <w:rFonts w:ascii="Consolas" w:hAnsi="Consolas"/>
          <w:sz w:val="18"/>
        </w:rPr>
        <w:t>search/parser.rs</w:t>
      </w:r>
      <w:r>
        <w:t xml:space="preserve">, </w:t>
      </w:r>
      <w:r>
        <w:rPr>
          <w:rFonts w:ascii="Consolas" w:hAnsi="Consolas"/>
          <w:sz w:val="18"/>
        </w:rPr>
        <w:t>sqlwriter.rs</w:t>
      </w:r>
      <w:r>
        <w:t xml:space="preserve">) OBSERVED tokens: </w:t>
      </w:r>
      <w:r>
        <w:rPr>
          <w:rFonts w:ascii="Consolas" w:hAnsi="Consolas"/>
          <w:sz w:val="18"/>
        </w:rPr>
        <w:t>deck:</w:t>
      </w:r>
      <w:r>
        <w:t xml:space="preserve">, </w:t>
      </w:r>
      <w:r>
        <w:rPr>
          <w:rFonts w:ascii="Consolas" w:hAnsi="Consolas"/>
          <w:sz w:val="18"/>
        </w:rPr>
        <w:t>note:</w:t>
      </w:r>
      <w:r>
        <w:t xml:space="preserve">, </w:t>
      </w:r>
      <w:r>
        <w:rPr>
          <w:rFonts w:ascii="Consolas" w:hAnsi="Consolas"/>
          <w:sz w:val="18"/>
        </w:rPr>
        <w:t>card:</w:t>
      </w:r>
      <w:r>
        <w:t xml:space="preserve">, </w:t>
      </w:r>
      <w:r>
        <w:rPr>
          <w:rFonts w:ascii="Consolas" w:hAnsi="Consolas"/>
          <w:sz w:val="18"/>
        </w:rPr>
        <w:t>tag:</w:t>
      </w:r>
      <w:r>
        <w:t xml:space="preserve">, </w:t>
      </w:r>
      <w:r>
        <w:rPr>
          <w:rFonts w:ascii="Consolas" w:hAnsi="Consolas"/>
          <w:sz w:val="18"/>
        </w:rPr>
        <w:t>flag:</w:t>
      </w:r>
      <w:r>
        <w:t xml:space="preserve">, </w:t>
      </w:r>
      <w:r>
        <w:rPr>
          <w:rFonts w:ascii="Consolas" w:hAnsi="Consolas"/>
          <w:sz w:val="18"/>
        </w:rPr>
        <w:t>nid:</w:t>
      </w:r>
      <w:r>
        <w:t xml:space="preserve">, </w:t>
      </w:r>
      <w:r>
        <w:rPr>
          <w:rFonts w:ascii="Consolas" w:hAnsi="Consolas"/>
          <w:sz w:val="18"/>
        </w:rPr>
        <w:t>cid:</w:t>
      </w:r>
      <w:r>
        <w:t xml:space="preserve">, </w:t>
      </w:r>
      <w:r>
        <w:rPr>
          <w:rFonts w:ascii="Consolas" w:hAnsi="Consolas"/>
          <w:sz w:val="18"/>
        </w:rPr>
        <w:t>added:</w:t>
      </w:r>
      <w:r>
        <w:t xml:space="preserve">, </w:t>
      </w:r>
      <w:r>
        <w:rPr>
          <w:rFonts w:ascii="Consolas" w:hAnsi="Consolas"/>
          <w:sz w:val="18"/>
        </w:rPr>
        <w:t>edited:</w:t>
      </w:r>
      <w:r>
        <w:t xml:space="preserve">, </w:t>
      </w:r>
      <w:r>
        <w:rPr>
          <w:rFonts w:ascii="Consolas" w:hAnsi="Consolas"/>
          <w:sz w:val="18"/>
        </w:rPr>
        <w:t>introduced:</w:t>
      </w:r>
      <w:r>
        <w:t xml:space="preserve">, </w:t>
      </w:r>
      <w:r>
        <w:rPr>
          <w:rFonts w:ascii="Consolas" w:hAnsi="Consolas"/>
          <w:sz w:val="18"/>
        </w:rPr>
        <w:t>rated:</w:t>
      </w:r>
      <w:r>
        <w:t xml:space="preserve">, </w:t>
      </w:r>
      <w:r>
        <w:rPr>
          <w:rFonts w:ascii="Consolas" w:hAnsi="Consolas"/>
          <w:sz w:val="18"/>
        </w:rPr>
        <w:t>resched:</w:t>
      </w:r>
      <w:r>
        <w:t xml:space="preserve">, </w:t>
      </w:r>
      <w:r>
        <w:rPr>
          <w:rFonts w:ascii="Consolas" w:hAnsi="Consolas"/>
          <w:sz w:val="18"/>
        </w:rPr>
        <w:t>dupe:</w:t>
      </w:r>
      <w:r>
        <w:t xml:space="preserve">, </w:t>
      </w:r>
      <w:r>
        <w:rPr>
          <w:rFonts w:ascii="Consolas" w:hAnsi="Consolas"/>
          <w:sz w:val="18"/>
        </w:rPr>
        <w:t>re:</w:t>
      </w:r>
      <w:r>
        <w:t xml:space="preserve"> (regex via </w:t>
      </w:r>
      <w:r>
        <w:rPr>
          <w:rFonts w:ascii="Consolas" w:hAnsi="Consolas"/>
          <w:sz w:val="18"/>
        </w:rPr>
        <w:t>regexp_fields</w:t>
      </w:r>
      <w:r>
        <w:t xml:space="preserve">), </w:t>
      </w:r>
      <w:r>
        <w:rPr>
          <w:rFonts w:ascii="Consolas" w:hAnsi="Consolas"/>
          <w:sz w:val="18"/>
        </w:rPr>
        <w:t>nc:</w:t>
      </w:r>
      <w:r>
        <w:t xml:space="preserve"> (no-combining/accent-insensitive), </w:t>
      </w:r>
      <w:r>
        <w:rPr>
          <w:rFonts w:ascii="Consolas" w:hAnsi="Consolas"/>
          <w:sz w:val="18"/>
        </w:rPr>
        <w:t>sc:</w:t>
      </w:r>
      <w:r>
        <w:t xml:space="preserve">, </w:t>
      </w:r>
      <w:r>
        <w:rPr>
          <w:rFonts w:ascii="Consolas" w:hAnsi="Consolas"/>
          <w:sz w:val="18"/>
        </w:rPr>
        <w:t>w:</w:t>
      </w:r>
      <w:r>
        <w:t xml:space="preserve">, </w:t>
      </w:r>
      <w:r>
        <w:rPr>
          <w:rFonts w:ascii="Consolas" w:hAnsi="Consolas"/>
          <w:sz w:val="18"/>
        </w:rPr>
        <w:t>has-cd:</w:t>
      </w:r>
      <w:r>
        <w:t xml:space="preserve">, </w:t>
      </w:r>
      <w:r>
        <w:rPr>
          <w:rFonts w:ascii="Consolas" w:hAnsi="Consolas"/>
          <w:sz w:val="18"/>
        </w:rPr>
        <w:t>preset:</w:t>
      </w:r>
      <w:r>
        <w:t xml:space="preserve">, </w:t>
      </w:r>
      <w:r>
        <w:rPr>
          <w:rFonts w:ascii="Consolas" w:hAnsi="Consolas"/>
          <w:sz w:val="18"/>
        </w:rPr>
        <w:t>prop:</w:t>
      </w:r>
      <w:r>
        <w:t xml:space="preserve"> {ivl, due, reps, lapses, ease, rated, resched, pos, s, d, r, cds, cdn, active}, </w:t>
      </w:r>
      <w:r>
        <w:rPr>
          <w:rFonts w:ascii="Consolas" w:hAnsi="Consolas"/>
          <w:sz w:val="18"/>
        </w:rPr>
        <w:t>is:</w:t>
      </w:r>
      <w:r>
        <w:t xml:space="preserve"> {due, new, learn, review, suspended, buried, leech}, </w:t>
      </w:r>
      <w:r>
        <w:rPr>
          <w:rFonts w:ascii="Consolas" w:hAnsi="Consolas"/>
          <w:sz w:val="18"/>
        </w:rPr>
        <w:t>and</w:t>
      </w:r>
      <w:r>
        <w:t>/</w:t>
      </w:r>
      <w:r>
        <w:rPr>
          <w:rFonts w:ascii="Consolas" w:hAnsi="Consolas"/>
          <w:sz w:val="18"/>
        </w:rPr>
        <w:t>or</w:t>
      </w:r>
      <w:r>
        <w:t>/</w:t>
      </w:r>
      <w:r>
        <w:rPr>
          <w:rFonts w:ascii="Consolas" w:hAnsi="Consolas"/>
          <w:sz w:val="18"/>
        </w:rPr>
        <w:t>-</w:t>
      </w:r>
      <w:r>
        <w:t xml:space="preserve">, quotes, parentheses, </w:t>
      </w:r>
      <w:r>
        <w:rPr>
          <w:rFonts w:ascii="Consolas" w:hAnsi="Consolas"/>
          <w:sz w:val="18"/>
        </w:rPr>
        <w:t>*</w:t>
      </w:r>
      <w:r>
        <w:t>/</w:t>
      </w:r>
      <w:r>
        <w:rPr>
          <w:rFonts w:ascii="Consolas" w:hAnsi="Consolas"/>
          <w:sz w:val="18"/>
        </w:rPr>
        <w:t>_</w:t>
      </w:r>
      <w:r>
        <w:t xml:space="preserve"> wildcards, backslash escapes. Errors enumerated (UnopenedGroup, InvalidPropProperty, InvalidAnswerButton, ...). Ordering columns map to </w:t>
      </w:r>
      <w:r>
        <w:rPr>
          <w:rFonts w:ascii="Consolas" w:hAnsi="Consolas"/>
          <w:sz w:val="18"/>
        </w:rPr>
        <w:t>c.mod</w:t>
      </w:r>
      <w:r>
        <w:t xml:space="preserve">, </w:t>
      </w:r>
      <w:r>
        <w:rPr>
          <w:rFonts w:ascii="Consolas" w:hAnsi="Consolas"/>
          <w:sz w:val="18"/>
        </w:rPr>
        <w:t>n.id</w:t>
      </w:r>
      <w:r>
        <w:t xml:space="preserve">, </w:t>
      </w:r>
      <w:r>
        <w:rPr>
          <w:rFonts w:ascii="Consolas" w:hAnsi="Consolas"/>
          <w:sz w:val="18"/>
        </w:rPr>
        <w:t>ivl</w:t>
      </w:r>
      <w:r>
        <w:t xml:space="preserve">, </w:t>
      </w:r>
      <w:r>
        <w:rPr>
          <w:rFonts w:ascii="Consolas" w:hAnsi="Consolas"/>
          <w:sz w:val="18"/>
        </w:rPr>
        <w:t>reps</w:t>
      </w:r>
      <w:r>
        <w:t xml:space="preserve">, </w:t>
      </w:r>
      <w:r>
        <w:rPr>
          <w:rFonts w:ascii="Consolas" w:hAnsi="Consolas"/>
          <w:sz w:val="18"/>
        </w:rPr>
        <w:t>lapses</w:t>
      </w:r>
      <w:r>
        <w:t>, etc.</w:t>
      </w:r>
    </w:p>
    <w:p>
      <w:pPr>
        <w:pStyle w:val="ListBullet"/>
      </w:pPr>
      <w:r>
        <w:t>Templates (</w:t>
      </w:r>
      <w:r>
        <w:rPr>
          <w:rFonts w:ascii="Consolas" w:hAnsi="Consolas"/>
          <w:sz w:val="18"/>
        </w:rPr>
        <w:t>template.rs</w:t>
      </w:r>
      <w:r>
        <w:t xml:space="preserve">, </w:t>
      </w:r>
      <w:r>
        <w:rPr>
          <w:rFonts w:ascii="Consolas" w:hAnsi="Consolas"/>
          <w:sz w:val="18"/>
        </w:rPr>
        <w:t>template_filters.rs</w:t>
      </w:r>
      <w:r>
        <w:t xml:space="preserve">, </w:t>
      </w:r>
      <w:r>
        <w:rPr>
          <w:rFonts w:ascii="Consolas" w:hAnsi="Consolas"/>
          <w:sz w:val="18"/>
        </w:rPr>
        <w:t>cloze.rs</w:t>
      </w:r>
      <w:r>
        <w:t xml:space="preserve">): mustache-like </w:t>
      </w:r>
      <w:r>
        <w:rPr>
          <w:rFonts w:ascii="Consolas" w:hAnsi="Consolas"/>
          <w:sz w:val="18"/>
        </w:rPr>
        <w:t>{{Field}}</w:t>
      </w:r>
      <w:r>
        <w:t xml:space="preserve">, </w:t>
      </w:r>
      <w:r>
        <w:rPr>
          <w:rFonts w:ascii="Consolas" w:hAnsi="Consolas"/>
          <w:sz w:val="18"/>
        </w:rPr>
        <w:t>{{#Field}}..{{/Field}}</w:t>
      </w:r>
      <w:r>
        <w:t xml:space="preserve">, </w:t>
      </w:r>
      <w:r>
        <w:rPr>
          <w:rFonts w:ascii="Consolas" w:hAnsi="Consolas"/>
          <w:sz w:val="18"/>
        </w:rPr>
        <w:t>{{^Field}}</w:t>
      </w:r>
      <w:r>
        <w:t xml:space="preserve">, </w:t>
      </w:r>
      <w:r>
        <w:rPr>
          <w:rFonts w:ascii="Consolas" w:hAnsi="Consolas"/>
          <w:sz w:val="18"/>
        </w:rPr>
        <w:t>{{FrontSide}}</w:t>
      </w:r>
      <w:r>
        <w:t xml:space="preserve">, </w:t>
      </w:r>
      <w:r>
        <w:rPr>
          <w:rFonts w:ascii="Consolas" w:hAnsi="Consolas"/>
          <w:sz w:val="18"/>
        </w:rPr>
        <w:t>{{=&lt;% %&gt;=}}</w:t>
      </w:r>
      <w:r>
        <w:t xml:space="preserve"> delimiter swap, filters </w:t>
      </w:r>
      <w:r>
        <w:rPr>
          <w:rFonts w:ascii="Consolas" w:hAnsi="Consolas"/>
          <w:sz w:val="18"/>
        </w:rPr>
        <w:t>text:</w:t>
      </w:r>
      <w:r>
        <w:t xml:space="preserve">, </w:t>
      </w:r>
      <w:r>
        <w:rPr>
          <w:rFonts w:ascii="Consolas" w:hAnsi="Consolas"/>
          <w:sz w:val="18"/>
        </w:rPr>
        <w:t>hint:</w:t>
      </w:r>
      <w:r>
        <w:t xml:space="preserve"> , </w:t>
      </w:r>
      <w:r>
        <w:rPr>
          <w:rFonts w:ascii="Consolas" w:hAnsi="Consolas"/>
          <w:sz w:val="18"/>
        </w:rPr>
        <w:t>type:</w:t>
      </w:r>
      <w:r>
        <w:t xml:space="preserve"> (type-answer, </w:t>
      </w:r>
      <w:r>
        <w:rPr>
          <w:rFonts w:ascii="Consolas" w:hAnsi="Consolas"/>
          <w:sz w:val="18"/>
        </w:rPr>
        <w:t>{{type:</w:t>
      </w:r>
      <w:r>
        <w:t xml:space="preserve">, </w:t>
      </w:r>
      <w:r>
        <w:rPr>
          <w:rFonts w:ascii="Consolas" w:hAnsi="Consolas"/>
          <w:sz w:val="18"/>
        </w:rPr>
        <w:t>&lt;hr id=answer&gt;</w:t>
      </w:r>
      <w:r>
        <w:t xml:space="preserve">), </w:t>
      </w:r>
      <w:r>
        <w:rPr>
          <w:rFonts w:ascii="Consolas" w:hAnsi="Consolas"/>
          <w:sz w:val="18"/>
        </w:rPr>
        <w:t>cloze:</w:t>
      </w:r>
      <w:r>
        <w:t xml:space="preserve">, </w:t>
      </w:r>
      <w:r>
        <w:rPr>
          <w:rFonts w:ascii="Consolas" w:hAnsi="Consolas"/>
          <w:sz w:val="18"/>
        </w:rPr>
        <w:t>kana:</w:t>
      </w:r>
      <w:r>
        <w:t xml:space="preserve">, </w:t>
      </w:r>
      <w:r>
        <w:rPr>
          <w:rFonts w:ascii="Consolas" w:hAnsi="Consolas"/>
          <w:sz w:val="18"/>
        </w:rPr>
        <w:t xml:space="preserve">tts </w:t>
      </w:r>
      <w:r>
        <w:t xml:space="preserve"> (OBSERVED "kana:", "tts "), special </w:t>
      </w:r>
      <w:r>
        <w:rPr>
          <w:rFonts w:ascii="Consolas" w:hAnsi="Consolas"/>
          <w:sz w:val="18"/>
        </w:rPr>
        <w:t>Tags/Type/Deck/Subdeck/Card/CardFlag</w:t>
      </w:r>
      <w:r>
        <w:t xml:space="preserve"> (INFERRED). Errors link to docs.ankiweb.net/templates/errors.html (front blank, no cloze filter on cloze note type, etc.).</w:t>
      </w:r>
    </w:p>
    <w:p>
      <w:pPr>
        <w:pStyle w:val="ListBullet"/>
      </w:pPr>
      <w:r>
        <w:t xml:space="preserve">Cloze: </w:t>
      </w:r>
      <w:r>
        <w:rPr>
          <w:rFonts w:ascii="Consolas" w:hAnsi="Consolas"/>
          <w:sz w:val="18"/>
        </w:rPr>
        <w:t>{{c1::text::hint}}</w:t>
      </w:r>
      <w:r>
        <w:t xml:space="preserve">, nested clozes, rendered to </w:t>
      </w:r>
      <w:r>
        <w:rPr>
          <w:rFonts w:ascii="Consolas" w:hAnsi="Consolas"/>
          <w:sz w:val="18"/>
        </w:rPr>
        <w:t>&lt;span class="cloze" data-cloze=...&gt;</w:t>
      </w:r>
      <w:r>
        <w:t>; image occlusion notes store masks as cloze-like data (</w:t>
      </w:r>
      <w:r>
        <w:rPr>
          <w:rFonts w:ascii="Consolas" w:hAnsi="Consolas"/>
          <w:sz w:val="18"/>
        </w:rPr>
        <w:t>image_occlusion/imagedata.rs</w:t>
      </w:r>
      <w:r>
        <w:t>).</w:t>
      </w:r>
    </w:p>
    <w:p>
      <w:pPr>
        <w:pStyle w:val="ListBullet"/>
      </w:pPr>
      <w:r>
        <w:t xml:space="preserve">Sanitising: ammonia 4.1.2 + html5ever (HTML cleaning on paste/import/strip), regex strip </w:t>
      </w:r>
      <w:r>
        <w:rPr>
          <w:rFonts w:ascii="Consolas" w:hAnsi="Consolas"/>
          <w:sz w:val="18"/>
        </w:rPr>
        <w:t>(&lt;!--.*?--&gt;)|(&lt;style..&gt;)|(&lt;script..&gt;)|(&lt;.*?&gt;)</w:t>
      </w:r>
      <w:r>
        <w:t xml:space="preserve">, </w:t>
      </w:r>
      <w:r>
        <w:rPr>
          <w:rFonts w:ascii="Consolas" w:hAnsi="Consolas"/>
          <w:sz w:val="18"/>
        </w:rPr>
        <w:t>[sound:..]</w:t>
      </w:r>
      <w:r>
        <w:t xml:space="preserve"> and TTS AV-tag extraction, LaTeX extraction/render (</w:t>
      </w:r>
      <w:r>
        <w:rPr>
          <w:rFonts w:ascii="Consolas" w:hAnsi="Consolas"/>
          <w:sz w:val="18"/>
        </w:rPr>
        <w:t>latex.rs</w:t>
      </w:r>
      <w:r>
        <w:t xml:space="preserve">, </w:t>
      </w:r>
      <w:r>
        <w:rPr>
          <w:rFonts w:ascii="Consolas" w:hAnsi="Consolas"/>
          <w:sz w:val="18"/>
        </w:rPr>
        <w:t>render_latex</w:t>
      </w:r>
      <w:r>
        <w:t xml:space="preserve">), </w:t>
      </w:r>
      <w:r>
        <w:rPr>
          <w:rFonts w:ascii="Consolas" w:hAnsi="Consolas"/>
          <w:sz w:val="18"/>
        </w:rPr>
        <w:t>ignore_accents_in_search</w:t>
      </w:r>
      <w:r>
        <w:t xml:space="preserve">, </w:t>
      </w:r>
      <w:r>
        <w:rPr>
          <w:rFonts w:ascii="Consolas" w:hAnsi="Consolas"/>
          <w:sz w:val="18"/>
        </w:rPr>
        <w:t>paste_strips_formatting</w:t>
      </w:r>
      <w:r>
        <w:t xml:space="preserve">, </w:t>
      </w:r>
      <w:r>
        <w:rPr>
          <w:rFonts w:ascii="Consolas" w:hAnsi="Consolas"/>
          <w:sz w:val="18"/>
        </w:rPr>
        <w:t>paste_images_as_png</w:t>
      </w:r>
      <w:r>
        <w:t>. Note: rendering does not sanitise card templates (they may contain script); WebView isolation is on the app side.</w:t>
      </w:r>
    </w:p>
    <w:p>
      <w:pPr>
        <w:pStyle w:val="Heading3"/>
      </w:pPr>
      <w:r>
        <w:t>7. ex/assets/backend (OBSERVED)</w:t>
      </w:r>
    </w:p>
    <w:p>
      <w:pPr>
        <w:pStyle w:val="ListBullet"/>
      </w:pPr>
      <w:r>
        <w:rPr>
          <w:rFonts w:ascii="Consolas" w:hAnsi="Consolas"/>
          <w:sz w:val="18"/>
        </w:rPr>
        <w:t>ts_funcs.txt</w:t>
      </w:r>
      <w:r>
        <w:t xml:space="preserve"> (42 RPC names, above); </w:t>
      </w:r>
      <w:r>
        <w:rPr>
          <w:rFonts w:ascii="Consolas" w:hAnsi="Consolas"/>
          <w:sz w:val="18"/>
        </w:rPr>
        <w:t>licenses-cargo.json</w:t>
      </w:r>
      <w:r>
        <w:t xml:space="preserve"> (188 KB, Rust crate licences), </w:t>
      </w:r>
      <w:r>
        <w:rPr>
          <w:rFonts w:ascii="Consolas" w:hAnsi="Consolas"/>
          <w:sz w:val="18"/>
        </w:rPr>
        <w:t>licenses-ts.json</w:t>
      </w:r>
      <w:r>
        <w:t xml:space="preserve"> (36 KB, JS deps).</w:t>
      </w:r>
    </w:p>
    <w:p>
      <w:pPr>
        <w:pStyle w:val="ListBullet"/>
      </w:pPr>
      <w:r>
        <w:rPr>
          <w:rFonts w:ascii="Consolas" w:hAnsi="Consolas"/>
          <w:sz w:val="18"/>
        </w:rPr>
        <w:t>css/</w:t>
      </w:r>
      <w:r>
        <w:t xml:space="preserve"> reviewer.css, reviewer_extras.css, root-vars.css (24 KB); </w:t>
      </w:r>
      <w:r>
        <w:rPr>
          <w:rFonts w:ascii="Consolas" w:hAnsi="Consolas"/>
          <w:sz w:val="18"/>
        </w:rPr>
        <w:t>js/</w:t>
      </w:r>
      <w:r>
        <w:t xml:space="preserve"> reviewer.js, reviewer_extras_bundle.js (upstream reviewer TS bundles), mathjax.js, jquery.min.js, </w:t>
      </w:r>
      <w:r>
        <w:rPr>
          <w:rFonts w:ascii="Consolas" w:hAnsi="Consolas"/>
          <w:sz w:val="18"/>
        </w:rPr>
        <w:t>vendor/mathjax</w:t>
      </w:r>
      <w:r>
        <w:t xml:space="preserve"> (5 MB total).</w:t>
      </w:r>
    </w:p>
    <w:p>
      <w:pPr>
        <w:pStyle w:val="ListBullet"/>
      </w:pPr>
      <w:r>
        <w:rPr>
          <w:rFonts w:ascii="Consolas" w:hAnsi="Consolas"/>
          <w:sz w:val="18"/>
        </w:rPr>
        <w:t>sveltekit/</w:t>
      </w:r>
      <w:r>
        <w:t xml:space="preserve"> (1.8 MB): index.html + </w:t>
      </w:r>
      <w:r>
        <w:rPr>
          <w:rFonts w:ascii="Consolas" w:hAnsi="Consolas"/>
          <w:sz w:val="18"/>
        </w:rPr>
        <w:t>app/{env.js,version.json,immutable/{assets,chunks,entry,nodes}}</w:t>
      </w:r>
      <w:r>
        <w:t xml:space="preserve"> - upstream Anki Svelte web UI (deck options, stats graphs, congrats, change-notetype, import CSV/apkg, image occlusion) served to the WebView and calling the RPC list above through a local HTTP-ish bridge (INFERRED).</w:t>
      </w:r>
    </w:p>
    <w:p>
      <w:pPr>
        <w:pStyle w:val="ListBullet"/>
      </w:pPr>
      <w:r>
        <w:t xml:space="preserve">Sibling assets: </w:t>
      </w:r>
      <w:r>
        <w:rPr>
          <w:rFonts w:ascii="Consolas" w:hAnsi="Consolas"/>
          <w:sz w:val="18"/>
        </w:rPr>
        <w:t>scripts/{card.js,js-api.js,ankidroid-reviewer.js,ankidroid-cardviewer.js}</w:t>
      </w:r>
      <w:r>
        <w:t xml:space="preserve"> (782 lines; AnkiDroid JS API / gestures), </w:t>
      </w:r>
      <w:r>
        <w:rPr>
          <w:rFonts w:ascii="Consolas" w:hAnsi="Consolas"/>
          <w:sz w:val="18"/>
        </w:rPr>
        <w:t>card_template.html</w:t>
      </w:r>
      <w:r>
        <w:t xml:space="preserve">, </w:t>
      </w:r>
      <w:r>
        <w:rPr>
          <w:rFonts w:ascii="Consolas" w:hAnsi="Consolas"/>
          <w:sz w:val="18"/>
        </w:rPr>
        <w:t>flashcard.css</w:t>
      </w:r>
      <w:r>
        <w:t xml:space="preserve">, </w:t>
      </w:r>
      <w:r>
        <w:rPr>
          <w:rFonts w:ascii="Consolas" w:hAnsi="Consolas"/>
          <w:sz w:val="18"/>
        </w:rPr>
        <w:t>ankidroid.css</w:t>
      </w:r>
      <w:r>
        <w:t xml:space="preserve">, </w:t>
      </w:r>
      <w:r>
        <w:rPr>
          <w:rFonts w:ascii="Consolas" w:hAnsi="Consolas"/>
          <w:sz w:val="18"/>
        </w:rPr>
        <w:t>mathjax/mathjax.css</w:t>
      </w:r>
      <w:r>
        <w:t xml:space="preserve">, </w:t>
      </w:r>
      <w:r>
        <w:rPr>
          <w:rFonts w:ascii="Consolas" w:hAnsi="Consolas"/>
          <w:sz w:val="18"/>
        </w:rPr>
        <w:t>README.md</w:t>
      </w:r>
      <w:r>
        <w:t xml:space="preserve"> (jQuery 3.5.1, MathJax 3.1.2), </w:t>
      </w:r>
      <w:r>
        <w:rPr>
          <w:rFonts w:ascii="Consolas" w:hAnsi="Consolas"/>
          <w:sz w:val="18"/>
        </w:rPr>
        <w:t>changelog.html</w:t>
      </w:r>
      <w:r>
        <w:t>.</w:t>
      </w:r>
    </w:p>
    <w:p>
      <w:pPr>
        <w:pStyle w:val="Heading3"/>
      </w:pPr>
      <w:r>
        <w:t>Limitations</w:t>
      </w:r>
    </w:p>
    <w:p>
      <w:r>
        <w:t>Service/method names not recovered as strings (stripped, index-dispatched); group counts are estimated from request-message names. Enum values and SM-2 formulas are INFERRED from upstream Anki, not decoded from machine code. No decompilation done.</w:t>
      </w:r>
    </w:p>
    <w:p>
      <w:pPr>
        <w:pStyle w:val="Heading1"/>
      </w:pPr>
      <w:r>
        <w:t>12. Addendum C — Integration surface</w:t>
      </w:r>
    </w:p>
    <w:p>
      <w:r>
        <w:t>Sources: decoded AndroidManifest.xml + printable-string table of classes*.dex (R8-obfuscated, so method-level behaviour is INFERRED). OBSERVED = literal in manifest/dex. INFERRED = not directly visible; based on the public AnkiDroid API (AddContentApi / FlashCardsContract). All app content treated as data; nothing executed.</w:t>
      </w:r>
    </w:p>
    <w:p>
      <w:pPr>
        <w:pStyle w:val="Heading3"/>
      </w:pPr>
      <w:r>
        <w:t>0. Build caveats (OBSERVED)</w:t>
      </w:r>
    </w:p>
    <w:p>
      <w:pPr>
        <w:pStyle w:val="ListBullet"/>
      </w:pPr>
      <w:r>
        <w:t xml:space="preserve">Package is </w:t>
      </w:r>
      <w:r>
        <w:rPr>
          <w:rFonts w:ascii="Consolas" w:hAnsi="Consolas"/>
          <w:sz w:val="18"/>
        </w:rPr>
        <w:t>com.ichi2.anki</w:t>
      </w:r>
      <w:r>
        <w:t xml:space="preserve">. It has </w:t>
      </w:r>
      <w:r>
        <w:rPr>
          <w:rFonts w:ascii="Consolas" w:hAnsi="Consolas"/>
          <w:sz w:val="18"/>
        </w:rPr>
        <w:t>android:allowBackup="true"</w:t>
      </w:r>
      <w:r>
        <w:t xml:space="preserve">, </w:t>
      </w:r>
      <w:r>
        <w:rPr>
          <w:rFonts w:ascii="Consolas" w:hAnsi="Consolas"/>
          <w:sz w:val="18"/>
        </w:rPr>
        <w:t>usesCleartextTraffic="true"</w:t>
      </w:r>
      <w:r>
        <w:t xml:space="preserve">, a </w:t>
      </w:r>
      <w:r>
        <w:rPr>
          <w:rFonts w:ascii="Consolas" w:hAnsi="Consolas"/>
          <w:sz w:val="18"/>
        </w:rPr>
        <w:t>networkSecurityConfig</w:t>
      </w:r>
      <w:r>
        <w:t xml:space="preserve"> and </w:t>
      </w:r>
      <w:r>
        <w:rPr>
          <w:rFonts w:ascii="Consolas" w:hAnsi="Consolas"/>
          <w:sz w:val="18"/>
        </w:rPr>
        <w:t>requestLegacyExternalStorage="true"</w:t>
      </w:r>
      <w:r>
        <w:t>.</w:t>
      </w:r>
    </w:p>
    <w:p>
      <w:pPr>
        <w:pStyle w:val="ListBullet"/>
      </w:pPr>
      <w:r>
        <w:t>The APK contains LeakCanary (</w:t>
      </w:r>
      <w:r>
        <w:rPr>
          <w:rFonts w:ascii="Consolas" w:hAnsi="Consolas"/>
          <w:sz w:val="18"/>
        </w:rPr>
        <w:t>leakcanary.internal.*</w:t>
      </w:r>
      <w:r>
        <w:t xml:space="preserve">, </w:t>
      </w:r>
      <w:r>
        <w:rPr>
          <w:rFonts w:ascii="Consolas" w:hAnsi="Consolas"/>
          <w:sz w:val="18"/>
        </w:rPr>
        <w:t>LeakActivity</w:t>
      </w:r>
      <w:r>
        <w:t xml:space="preserve"> exported, a VIEW filter for </w:t>
      </w:r>
      <w:r>
        <w:rPr>
          <w:rFonts w:ascii="Consolas" w:hAnsi="Consolas"/>
          <w:sz w:val="18"/>
        </w:rPr>
        <w:t>*.hprof</w:t>
      </w:r>
      <w:r>
        <w:t xml:space="preserve"> on file/content) and </w:t>
      </w:r>
      <w:r>
        <w:rPr>
          <w:rFonts w:ascii="Consolas" w:hAnsi="Consolas"/>
          <w:sz w:val="18"/>
        </w:rPr>
        <w:t>jacoco-agent.properties</w:t>
      </w:r>
      <w:r>
        <w:t xml:space="preserve"> (</w:t>
      </w:r>
      <w:r>
        <w:rPr>
          <w:rFonts w:ascii="Consolas" w:hAnsi="Consolas"/>
          <w:sz w:val="18"/>
        </w:rPr>
        <w:t>output=none</w:t>
      </w:r>
      <w:r>
        <w:t>). It looks like an instrumented or debug-flavoured build, not a plain release.</w:t>
      </w:r>
    </w:p>
    <w:p>
      <w:pPr>
        <w:pStyle w:val="ListBullet"/>
      </w:pPr>
      <w:r>
        <w:rPr>
          <w:rFonts w:ascii="Consolas" w:hAnsi="Consolas"/>
          <w:sz w:val="18"/>
        </w:rPr>
        <w:t>android:debuggable</w:t>
      </w:r>
      <w:r>
        <w:t xml:space="preserve"> was not found on </w:t>
      </w:r>
      <w:r>
        <w:rPr>
          <w:rFonts w:ascii="Consolas" w:hAnsi="Consolas"/>
          <w:sz w:val="18"/>
        </w:rPr>
        <w:t>&lt;application&gt;</w:t>
      </w:r>
      <w:r>
        <w:t>.</w:t>
      </w:r>
    </w:p>
    <w:p>
      <w:pPr>
        <w:pStyle w:val="ListBullet"/>
      </w:pPr>
      <w:r>
        <w:t xml:space="preserve">Because of LeakCanary, </w:t>
      </w:r>
      <w:r>
        <w:rPr>
          <w:rFonts w:ascii="Consolas" w:hAnsi="Consolas"/>
          <w:sz w:val="18"/>
        </w:rPr>
        <w:t>LeakActivity</w:t>
      </w:r>
      <w:r>
        <w:t xml:space="preserve"> is an extra exported entry point that accepts content/file </w:t>
      </w:r>
      <w:r>
        <w:rPr>
          <w:rFonts w:ascii="Consolas" w:hAnsi="Consolas"/>
          <w:sz w:val="18"/>
        </w:rPr>
        <w:t>.hprof</w:t>
      </w:r>
      <w:r>
        <w:t xml:space="preserve"> URIs. This is not part of AnkiDroid's own API.</w:t>
      </w:r>
    </w:p>
    <w:p>
      <w:pPr>
        <w:pStyle w:val="Heading3"/>
      </w:pPr>
      <w:r>
        <w:t>1. CardContentProvider (the main inbound data API)</w:t>
      </w:r>
    </w:p>
    <w:p>
      <w:r>
        <w:t>OBSERVED manifest:</w:t>
      </w:r>
    </w:p>
    <w:p>
      <w:r>
        <w:rPr>
          <w:rFonts w:ascii="Consolas" w:hAnsi="Consolas"/>
          <w:sz w:val="18"/>
        </w:rPr>
        <w:t>`</w:t>
      </w:r>
    </w:p>
    <w:p>
      <w:r>
        <w:t>&lt;provider android:authorities="com.ichi2.anki.flashcards" android:enabled="true" android:exported="true"</w:t>
      </w:r>
    </w:p>
    <w:p>
      <w:r>
        <w:t>android:name="com.ichi2.anki.provider.CardContentProvider"&gt;</w:t>
      </w:r>
    </w:p>
    <w:p>
      <w:r>
        <w:t>&lt;meta-data android:name="com.ichi2.anki.provider.spec" android:value="2"/&gt;</w:t>
      </w:r>
    </w:p>
    <w:p>
      <w:r>
        <w:rPr>
          <w:rFonts w:ascii="Consolas" w:hAnsi="Consolas"/>
          <w:sz w:val="18"/>
        </w:rPr>
        <w:t>`</w:t>
      </w:r>
    </w:p>
    <w:p>
      <w:pPr>
        <w:pStyle w:val="ListBullet"/>
      </w:pPr>
      <w:r>
        <w:t xml:space="preserve">Authority is </w:t>
      </w:r>
      <w:r>
        <w:rPr>
          <w:rFonts w:ascii="Consolas" w:hAnsi="Consolas"/>
          <w:sz w:val="18"/>
        </w:rPr>
        <w:t>com.ichi2.anki.flashcards</w:t>
      </w:r>
      <w:r>
        <w:t xml:space="preserve">. The dex also contains </w:t>
      </w:r>
      <w:r>
        <w:rPr>
          <w:rFonts w:ascii="Consolas" w:hAnsi="Consolas"/>
          <w:sz w:val="18"/>
        </w:rPr>
        <w:t>content://com.ichi2.anki.flashcards</w:t>
      </w:r>
      <w:r>
        <w:t xml:space="preserve"> (the base URI).</w:t>
      </w:r>
    </w:p>
    <w:p>
      <w:pPr>
        <w:pStyle w:val="ListBullet"/>
      </w:pPr>
      <w:r>
        <w:t xml:space="preserve">The provider is exported, with no </w:t>
      </w:r>
      <w:r>
        <w:rPr>
          <w:rFonts w:ascii="Consolas" w:hAnsi="Consolas"/>
          <w:sz w:val="18"/>
        </w:rPr>
        <w:t>android:permission</w:t>
      </w:r>
      <w:r>
        <w:t xml:space="preserve">, </w:t>
      </w:r>
      <w:r>
        <w:rPr>
          <w:rFonts w:ascii="Consolas" w:hAnsi="Consolas"/>
          <w:sz w:val="18"/>
        </w:rPr>
        <w:t>readPermission</w:t>
      </w:r>
      <w:r>
        <w:t xml:space="preserve">, </w:t>
      </w:r>
      <w:r>
        <w:rPr>
          <w:rFonts w:ascii="Consolas" w:hAnsi="Consolas"/>
          <w:sz w:val="18"/>
        </w:rPr>
        <w:t>writePermission</w:t>
      </w:r>
      <w:r>
        <w:t xml:space="preserve"> or </w:t>
      </w:r>
      <w:r>
        <w:rPr>
          <w:rFonts w:ascii="Consolas" w:hAnsi="Consolas"/>
          <w:sz w:val="18"/>
        </w:rPr>
        <w:t>grantUriPermissions</w:t>
      </w:r>
      <w:r>
        <w:t xml:space="preserve"> attribute on it. Access control is therefore not declared in the manifest.</w:t>
      </w:r>
    </w:p>
    <w:p>
      <w:pPr>
        <w:pStyle w:val="ListBullet"/>
      </w:pPr>
      <w:r>
        <w:t xml:space="preserve">Provider spec version is 2 (the </w:t>
      </w:r>
      <w:r>
        <w:rPr>
          <w:rFonts w:ascii="Consolas" w:hAnsi="Consolas"/>
          <w:sz w:val="18"/>
        </w:rPr>
        <w:t>com.ichi2.anki.provider.spec</w:t>
      </w:r>
      <w:r>
        <w:t xml:space="preserve"> meta-data).</w:t>
      </w:r>
    </w:p>
    <w:p>
      <w:r>
        <w:t>Permission (OBSERVED):</w:t>
      </w:r>
    </w:p>
    <w:p>
      <w:r>
        <w:rPr>
          <w:rFonts w:ascii="Consolas" w:hAnsi="Consolas"/>
          <w:sz w:val="18"/>
        </w:rPr>
        <w:t>`</w:t>
      </w:r>
    </w:p>
    <w:p>
      <w:r>
        <w:t>&lt;permission android:name="com.ichi2.anki.permission.READ_WRITE_DATABASE" android:protectionLevel="dangerous"</w:t>
      </w:r>
    </w:p>
    <w:p>
      <w:r>
        <w:t>android:label="@string/read_write_permission_label" android:description="@string/read_write_permission_description"/&gt;</w:t>
      </w:r>
    </w:p>
    <w:p>
      <w:r>
        <w:t>&lt;uses-permission android:name="com.ichi2.anki.permission.READ_WRITE_DATABASE"/&gt;   (self-grant)</w:t>
      </w:r>
    </w:p>
    <w:p>
      <w:r>
        <w:rPr>
          <w:rFonts w:ascii="Consolas" w:hAnsi="Consolas"/>
          <w:sz w:val="18"/>
        </w:rPr>
        <w:t>`</w:t>
      </w:r>
    </w:p>
    <w:p>
      <w:pPr>
        <w:pStyle w:val="ListBullet"/>
      </w:pPr>
      <w:r>
        <w:t xml:space="preserve">The dex string </w:t>
      </w:r>
      <w:r>
        <w:rPr>
          <w:rFonts w:ascii="Consolas" w:hAnsi="Consolas"/>
          <w:sz w:val="18"/>
        </w:rPr>
        <w:t>com.ichi2.anki.permission.READ_WRITE_DATABASE</w:t>
      </w:r>
      <w:r>
        <w:t xml:space="preserve"> is used at runtime.</w:t>
      </w:r>
    </w:p>
    <w:p>
      <w:pPr>
        <w:pStyle w:val="ListBullet"/>
      </w:pPr>
      <w:r>
        <w:t xml:space="preserve">Protection level is </w:t>
      </w:r>
      <w:r>
        <w:rPr>
          <w:rFonts w:ascii="Consolas" w:hAnsi="Consolas"/>
          <w:sz w:val="18"/>
        </w:rPr>
        <w:t>dangerous</w:t>
      </w:r>
      <w:r>
        <w:t xml:space="preserve">. A third-party app must declare </w:t>
      </w:r>
      <w:r>
        <w:rPr>
          <w:rFonts w:ascii="Consolas" w:hAnsi="Consolas"/>
          <w:sz w:val="18"/>
        </w:rPr>
        <w:t>&lt;uses-permission&gt;</w:t>
      </w:r>
      <w:r>
        <w:t xml:space="preserve"> and be granted it by the user at runtime (requested via </w:t>
      </w:r>
      <w:r>
        <w:rPr>
          <w:rFonts w:ascii="Consolas" w:hAnsi="Consolas"/>
          <w:sz w:val="18"/>
        </w:rPr>
        <w:t>requestPermissions</w:t>
      </w:r>
      <w:r>
        <w:t>). It is not signature-gated.</w:t>
      </w:r>
    </w:p>
    <w:p>
      <w:pPr>
        <w:pStyle w:val="ListBullet"/>
      </w:pPr>
      <w:r>
        <w:t xml:space="preserve">INFERRED: </w:t>
      </w:r>
      <w:r>
        <w:rPr>
          <w:rFonts w:ascii="Consolas" w:hAnsi="Consolas"/>
          <w:sz w:val="18"/>
        </w:rPr>
        <w:t>CardContentProvider</w:t>
      </w:r>
      <w:r>
        <w:t xml:space="preserve"> calls </w:t>
      </w:r>
      <w:r>
        <w:rPr>
          <w:rFonts w:ascii="Consolas" w:hAnsi="Consolas"/>
          <w:sz w:val="18"/>
        </w:rPr>
        <w:t>checkCallingOrSelfPermission(...)</w:t>
      </w:r>
      <w:r>
        <w:t xml:space="preserve"> on each operation and throws </w:t>
      </w:r>
      <w:r>
        <w:rPr>
          <w:rFonts w:ascii="Consolas" w:hAnsi="Consolas"/>
          <w:sz w:val="18"/>
        </w:rPr>
        <w:t>SecurityException</w:t>
      </w:r>
      <w:r>
        <w:t xml:space="preserve"> if it is missing. The literal string and the unprotected manifest entry are consistent with this. The enforcement code itself was not decompiled.</w:t>
      </w:r>
    </w:p>
    <w:p>
      <w:pPr>
        <w:pStyle w:val="ListBullet"/>
      </w:pPr>
      <w:r>
        <w:t>INFERRED: the grant is a one-time user prompt. It is a runtime permission, not per-URI, and only the third-party app's own manifest declaration is needed.</w:t>
      </w:r>
    </w:p>
    <w:p>
      <w:r>
        <w:t>MIME types (OBSERVED dex literals):</w:t>
      </w:r>
    </w:p>
    <w:p>
      <w:pPr>
        <w:pStyle w:val="ListBullet"/>
      </w:pPr>
      <w:r>
        <w:rPr>
          <w:rFonts w:ascii="Consolas" w:hAnsi="Consolas"/>
          <w:sz w:val="18"/>
        </w:rPr>
        <w:t>vnd.android.cursor.dir/vnd.com.ichi2.anki.note</w:t>
      </w:r>
      <w:r>
        <w:t xml:space="preserve">, </w:t>
      </w:r>
      <w:r>
        <w:rPr>
          <w:rFonts w:ascii="Consolas" w:hAnsi="Consolas"/>
          <w:sz w:val="18"/>
        </w:rPr>
        <w:t>.../vnd.com.ichi2.anki.card</w:t>
      </w:r>
      <w:r>
        <w:t xml:space="preserve">, </w:t>
      </w:r>
      <w:r>
        <w:rPr>
          <w:rFonts w:ascii="Consolas" w:hAnsi="Consolas"/>
          <w:sz w:val="18"/>
        </w:rPr>
        <w:t>.../vnd.com.ichi2.anki.deck</w:t>
      </w:r>
      <w:r>
        <w:t xml:space="preserve">, </w:t>
      </w:r>
      <w:r>
        <w:rPr>
          <w:rFonts w:ascii="Consolas" w:hAnsi="Consolas"/>
          <w:sz w:val="18"/>
        </w:rPr>
        <w:t>.../vnd.com.ichi2.anki.model</w:t>
      </w:r>
      <w:r>
        <w:t xml:space="preserve">, </w:t>
      </w:r>
      <w:r>
        <w:rPr>
          <w:rFonts w:ascii="Consolas" w:hAnsi="Consolas"/>
          <w:sz w:val="18"/>
        </w:rPr>
        <w:t>.../vnd.com.ichi2.anki.model.template</w:t>
      </w:r>
      <w:r>
        <w:t xml:space="preserve">, </w:t>
      </w:r>
      <w:r>
        <w:rPr>
          <w:rFonts w:ascii="Consolas" w:hAnsi="Consolas"/>
          <w:sz w:val="18"/>
        </w:rPr>
        <w:t>.../vnd.com.ichi2.anki.review_info</w:t>
      </w:r>
    </w:p>
    <w:p>
      <w:pPr>
        <w:pStyle w:val="ListBullet"/>
      </w:pPr>
      <w:r>
        <w:rPr>
          <w:rFonts w:ascii="Consolas" w:hAnsi="Consolas"/>
          <w:sz w:val="18"/>
        </w:rPr>
        <w:t>vnd.android.cursor.item/vnd.com.ichi2.anki.note</w:t>
      </w:r>
      <w:r>
        <w:t xml:space="preserve">, </w:t>
      </w:r>
      <w:r>
        <w:rPr>
          <w:rFonts w:ascii="Consolas" w:hAnsi="Consolas"/>
          <w:sz w:val="18"/>
        </w:rPr>
        <w:t>.../card</w:t>
      </w:r>
      <w:r>
        <w:t xml:space="preserve">, </w:t>
      </w:r>
      <w:r>
        <w:rPr>
          <w:rFonts w:ascii="Consolas" w:hAnsi="Consolas"/>
          <w:sz w:val="18"/>
        </w:rPr>
        <w:t>.../model</w:t>
      </w:r>
      <w:r>
        <w:t xml:space="preserve">, </w:t>
      </w:r>
      <w:r>
        <w:rPr>
          <w:rFonts w:ascii="Consolas" w:hAnsi="Consolas"/>
          <w:sz w:val="18"/>
        </w:rPr>
        <w:t>.../model.template</w:t>
      </w:r>
    </w:p>
    <w:p>
      <w:r>
        <w:t>URI path segments (OBSERVED as separate dex strings; the exact combinations are INFERRED from the known FlashCardsContract):</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2F3"/>
          </w:tcPr>
          <w:p>
            <w:r>
              <w:rPr>
                <w:b/>
                <w:sz w:val="18"/>
              </w:rPr>
            </w:r>
            <w:r>
              <w:rPr>
                <w:b/>
                <w:sz w:val="18"/>
              </w:rPr>
              <w:t>Path</w:t>
            </w:r>
          </w:p>
        </w:tc>
        <w:tc>
          <w:tcPr>
            <w:tcW w:type="dxa" w:w="3216"/>
            <w:shd w:val="clear" w:color="auto" w:fill="D9E2F3"/>
          </w:tcPr>
          <w:p>
            <w:r>
              <w:rPr>
                <w:b/>
                <w:sz w:val="18"/>
              </w:rPr>
            </w:r>
            <w:r>
              <w:rPr>
                <w:b/>
                <w:sz w:val="18"/>
              </w:rPr>
              <w:t>Evidence</w:t>
            </w:r>
          </w:p>
        </w:tc>
        <w:tc>
          <w:tcPr>
            <w:tcW w:type="dxa" w:w="3216"/>
            <w:shd w:val="clear" w:color="auto" w:fill="D9E2F3"/>
          </w:tcPr>
          <w:p>
            <w:r>
              <w:rPr>
                <w:b/>
                <w:sz w:val="18"/>
              </w:rPr>
            </w:r>
            <w:r>
              <w:rPr>
                <w:b/>
                <w:sz w:val="18"/>
              </w:rPr>
              <w:t>Meaning (INFERRED)</w:t>
            </w:r>
          </w:p>
        </w:tc>
      </w:tr>
      <w:tr>
        <w:tc>
          <w:tcPr>
            <w:tcW w:type="dxa" w:w="3216"/>
          </w:tcPr>
          <w:p>
            <w:r>
              <w:rPr>
                <w:b w:val="0"/>
                <w:sz w:val="18"/>
              </w:rPr>
            </w:r>
            <w:r>
              <w:rPr>
                <w:rFonts w:ascii="Consolas" w:hAnsi="Consolas"/>
                <w:b w:val="0"/>
                <w:sz w:val="18"/>
              </w:rPr>
              <w:t>notes</w:t>
            </w:r>
          </w:p>
        </w:tc>
        <w:tc>
          <w:tcPr>
            <w:tcW w:type="dxa" w:w="3216"/>
          </w:tcPr>
          <w:p>
            <w:r>
              <w:rPr>
                <w:b w:val="0"/>
                <w:sz w:val="18"/>
              </w:rPr>
            </w:r>
            <w:r>
              <w:rPr>
                <w:b w:val="0"/>
                <w:sz w:val="18"/>
              </w:rPr>
              <w:t>OBSERVED</w:t>
            </w:r>
          </w:p>
        </w:tc>
        <w:tc>
          <w:tcPr>
            <w:tcW w:type="dxa" w:w="3216"/>
          </w:tcPr>
          <w:p>
            <w:r>
              <w:rPr>
                <w:b w:val="0"/>
                <w:sz w:val="18"/>
              </w:rPr>
            </w:r>
            <w:r>
              <w:rPr>
                <w:b w:val="0"/>
                <w:sz w:val="18"/>
              </w:rPr>
              <w:t xml:space="preserve">query, insert (create a note), </w:t>
            </w:r>
            <w:r>
              <w:rPr>
                <w:rFonts w:ascii="Consolas" w:hAnsi="Consolas"/>
                <w:b w:val="0"/>
                <w:sz w:val="18"/>
              </w:rPr>
              <w:t>notes/#</w:t>
            </w:r>
            <w:r>
              <w:rPr>
                <w:b w:val="0"/>
                <w:sz w:val="18"/>
              </w:rPr>
              <w:t xml:space="preserve"> for update/delete</w:t>
            </w:r>
          </w:p>
        </w:tc>
      </w:tr>
      <w:tr>
        <w:tc>
          <w:tcPr>
            <w:tcW w:type="dxa" w:w="3216"/>
          </w:tcPr>
          <w:p>
            <w:r>
              <w:rPr>
                <w:b w:val="0"/>
                <w:sz w:val="18"/>
              </w:rPr>
            </w:r>
            <w:r>
              <w:rPr>
                <w:rFonts w:ascii="Consolas" w:hAnsi="Consolas"/>
                <w:b w:val="0"/>
                <w:sz w:val="18"/>
              </w:rPr>
              <w:t>notes/#/cards</w:t>
            </w:r>
            <w:r>
              <w:rPr>
                <w:b w:val="0"/>
                <w:sz w:val="18"/>
              </w:rPr>
              <w:t xml:space="preserve">, </w:t>
            </w:r>
            <w:r>
              <w:rPr>
                <w:rFonts w:ascii="Consolas" w:hAnsi="Consolas"/>
                <w:b w:val="0"/>
                <w:sz w:val="18"/>
              </w:rPr>
              <w:t>notes/#/cards/#</w:t>
            </w:r>
          </w:p>
        </w:tc>
        <w:tc>
          <w:tcPr>
            <w:tcW w:type="dxa" w:w="3216"/>
          </w:tcPr>
          <w:p>
            <w:r>
              <w:rPr>
                <w:b w:val="0"/>
                <w:sz w:val="18"/>
              </w:rPr>
            </w:r>
            <w:r>
              <w:rPr>
                <w:b w:val="0"/>
                <w:sz w:val="18"/>
              </w:rPr>
              <w:t>INFERRED</w:t>
            </w:r>
          </w:p>
        </w:tc>
        <w:tc>
          <w:tcPr>
            <w:tcW w:type="dxa" w:w="3216"/>
          </w:tcPr>
          <w:p>
            <w:r>
              <w:rPr>
                <w:b w:val="0"/>
                <w:sz w:val="18"/>
              </w:rPr>
            </w:r>
            <w:r>
              <w:rPr>
                <w:b w:val="0"/>
                <w:sz w:val="18"/>
              </w:rPr>
              <w:t>cards of a note</w:t>
            </w:r>
          </w:p>
        </w:tc>
      </w:tr>
      <w:tr>
        <w:tc>
          <w:tcPr>
            <w:tcW w:type="dxa" w:w="3216"/>
          </w:tcPr>
          <w:p>
            <w:r>
              <w:rPr>
                <w:b w:val="0"/>
                <w:sz w:val="18"/>
              </w:rPr>
            </w:r>
            <w:r>
              <w:rPr>
                <w:rFonts w:ascii="Consolas" w:hAnsi="Consolas"/>
                <w:b w:val="0"/>
                <w:sz w:val="18"/>
              </w:rPr>
              <w:t>notes_v2</w:t>
            </w:r>
          </w:p>
        </w:tc>
        <w:tc>
          <w:tcPr>
            <w:tcW w:type="dxa" w:w="3216"/>
          </w:tcPr>
          <w:p>
            <w:r>
              <w:rPr>
                <w:b w:val="0"/>
                <w:sz w:val="18"/>
              </w:rPr>
            </w:r>
            <w:r>
              <w:rPr>
                <w:b w:val="0"/>
                <w:sz w:val="18"/>
              </w:rPr>
              <w:t>not checked</w:t>
            </w:r>
          </w:p>
        </w:tc>
        <w:tc>
          <w:tcPr>
            <w:tcW w:type="dxa" w:w="3216"/>
          </w:tcPr>
          <w:p>
            <w:r>
              <w:rPr>
                <w:b w:val="0"/>
                <w:sz w:val="18"/>
              </w:rPr>
            </w:r>
            <w:r>
              <w:rPr>
                <w:b w:val="0"/>
                <w:sz w:val="18"/>
              </w:rPr>
              <w:t>v2 variant in the public API</w:t>
            </w:r>
          </w:p>
        </w:tc>
      </w:tr>
      <w:tr>
        <w:tc>
          <w:tcPr>
            <w:tcW w:type="dxa" w:w="3216"/>
          </w:tcPr>
          <w:p>
            <w:r>
              <w:rPr>
                <w:b w:val="0"/>
                <w:sz w:val="18"/>
              </w:rPr>
            </w:r>
            <w:r>
              <w:rPr>
                <w:rFonts w:ascii="Consolas" w:hAnsi="Consolas"/>
                <w:b w:val="0"/>
                <w:sz w:val="18"/>
              </w:rPr>
              <w:t>cards</w:t>
            </w:r>
          </w:p>
        </w:tc>
        <w:tc>
          <w:tcPr>
            <w:tcW w:type="dxa" w:w="3216"/>
          </w:tcPr>
          <w:p>
            <w:r>
              <w:rPr>
                <w:b w:val="0"/>
                <w:sz w:val="18"/>
              </w:rPr>
            </w:r>
            <w:r>
              <w:rPr>
                <w:b w:val="0"/>
                <w:sz w:val="18"/>
              </w:rPr>
              <w:t xml:space="preserve">OBSERVED (with </w:t>
            </w:r>
            <w:r>
              <w:rPr>
                <w:rFonts w:ascii="Consolas" w:hAnsi="Consolas"/>
                <w:b w:val="0"/>
                <w:sz w:val="18"/>
              </w:rPr>
              <w:t>card_ord</w:t>
            </w:r>
            <w:r>
              <w:rPr>
                <w:b w:val="0"/>
                <w:sz w:val="18"/>
              </w:rPr>
              <w:t>)</w:t>
            </w:r>
          </w:p>
        </w:tc>
        <w:tc>
          <w:tcPr>
            <w:tcW w:type="dxa" w:w="3216"/>
          </w:tcPr>
          <w:p>
            <w:r>
              <w:rPr>
                <w:b w:val="0"/>
                <w:sz w:val="18"/>
              </w:rPr>
            </w:r>
            <w:r>
              <w:rPr>
                <w:b w:val="0"/>
                <w:sz w:val="18"/>
              </w:rPr>
              <w:t>card query and update</w:t>
            </w:r>
          </w:p>
        </w:tc>
      </w:tr>
      <w:tr>
        <w:tc>
          <w:tcPr>
            <w:tcW w:type="dxa" w:w="3216"/>
          </w:tcPr>
          <w:p>
            <w:r>
              <w:rPr>
                <w:b w:val="0"/>
                <w:sz w:val="18"/>
              </w:rPr>
            </w:r>
            <w:r>
              <w:rPr>
                <w:rFonts w:ascii="Consolas" w:hAnsi="Consolas"/>
                <w:b w:val="0"/>
                <w:sz w:val="18"/>
              </w:rPr>
              <w:t>decks</w:t>
            </w:r>
            <w:r>
              <w:rPr>
                <w:b w:val="0"/>
                <w:sz w:val="18"/>
              </w:rPr>
              <w:t xml:space="preserve">, </w:t>
            </w:r>
            <w:r>
              <w:rPr>
                <w:rFonts w:ascii="Consolas" w:hAnsi="Consolas"/>
                <w:b w:val="0"/>
                <w:sz w:val="18"/>
              </w:rPr>
              <w:t>decks/#</w:t>
            </w:r>
            <w:r>
              <w:rPr>
                <w:b w:val="0"/>
                <w:sz w:val="18"/>
              </w:rPr>
              <w:t xml:space="preserve">, </w:t>
            </w:r>
            <w:r>
              <w:rPr>
                <w:rFonts w:ascii="Consolas" w:hAnsi="Consolas"/>
                <w:b w:val="0"/>
                <w:sz w:val="18"/>
              </w:rPr>
              <w:t>selected_deck</w:t>
            </w:r>
          </w:p>
        </w:tc>
        <w:tc>
          <w:tcPr>
            <w:tcW w:type="dxa" w:w="3216"/>
          </w:tcPr>
          <w:p>
            <w:r>
              <w:rPr>
                <w:b w:val="0"/>
                <w:sz w:val="18"/>
              </w:rPr>
            </w:r>
            <w:r>
              <w:rPr>
                <w:b w:val="0"/>
                <w:sz w:val="18"/>
              </w:rPr>
              <w:t>OBSERVED (</w:t>
            </w:r>
            <w:r>
              <w:rPr>
                <w:rFonts w:ascii="Consolas" w:hAnsi="Consolas"/>
                <w:b w:val="0"/>
                <w:sz w:val="18"/>
              </w:rPr>
              <w:t>decks</w:t>
            </w:r>
            <w:r>
              <w:rPr>
                <w:b w:val="0"/>
                <w:sz w:val="18"/>
              </w:rPr>
              <w:t xml:space="preserve">, </w:t>
            </w:r>
            <w:r>
              <w:rPr>
                <w:rFonts w:ascii="Consolas" w:hAnsi="Consolas"/>
                <w:b w:val="0"/>
                <w:sz w:val="18"/>
              </w:rPr>
              <w:t>selected_deck</w:t>
            </w:r>
            <w:r>
              <w:rPr>
                <w:b w:val="0"/>
                <w:sz w:val="18"/>
              </w:rPr>
              <w:t>)</w:t>
            </w:r>
          </w:p>
        </w:tc>
        <w:tc>
          <w:tcPr>
            <w:tcW w:type="dxa" w:w="3216"/>
          </w:tcPr>
          <w:p>
            <w:r>
              <w:rPr>
                <w:b w:val="0"/>
                <w:sz w:val="18"/>
              </w:rPr>
            </w:r>
            <w:r>
              <w:rPr>
                <w:b w:val="0"/>
                <w:sz w:val="18"/>
              </w:rPr>
              <w:t>list, create and select the current deck</w:t>
            </w:r>
          </w:p>
        </w:tc>
      </w:tr>
      <w:tr>
        <w:tc>
          <w:tcPr>
            <w:tcW w:type="dxa" w:w="3216"/>
          </w:tcPr>
          <w:p>
            <w:r>
              <w:rPr>
                <w:b w:val="0"/>
                <w:sz w:val="18"/>
              </w:rPr>
            </w:r>
            <w:r>
              <w:rPr>
                <w:rFonts w:ascii="Consolas" w:hAnsi="Consolas"/>
                <w:b w:val="0"/>
                <w:sz w:val="18"/>
              </w:rPr>
              <w:t>models</w:t>
            </w:r>
            <w:r>
              <w:rPr>
                <w:b w:val="0"/>
                <w:sz w:val="18"/>
              </w:rPr>
              <w:t xml:space="preserve">, </w:t>
            </w:r>
            <w:r>
              <w:rPr>
                <w:rFonts w:ascii="Consolas" w:hAnsi="Consolas"/>
                <w:b w:val="0"/>
                <w:sz w:val="18"/>
              </w:rPr>
              <w:t>models/#</w:t>
            </w:r>
            <w:r>
              <w:rPr>
                <w:b w:val="0"/>
                <w:sz w:val="18"/>
              </w:rPr>
              <w:t xml:space="preserve">, </w:t>
            </w:r>
            <w:r>
              <w:rPr>
                <w:rFonts w:ascii="Consolas" w:hAnsi="Consolas"/>
                <w:b w:val="0"/>
                <w:sz w:val="18"/>
              </w:rPr>
              <w:t>models/current</w:t>
            </w:r>
            <w:r>
              <w:rPr>
                <w:b w:val="0"/>
                <w:sz w:val="18"/>
              </w:rPr>
              <w:t xml:space="preserve">, </w:t>
            </w:r>
            <w:r>
              <w:rPr>
                <w:rFonts w:ascii="Consolas" w:hAnsi="Consolas"/>
                <w:b w:val="0"/>
                <w:sz w:val="18"/>
              </w:rPr>
              <w:t>models/#/templates[/#]</w:t>
            </w:r>
            <w:r>
              <w:rPr>
                <w:b w:val="0"/>
                <w:sz w:val="18"/>
              </w:rPr>
              <w:t xml:space="preserve">, </w:t>
            </w:r>
            <w:r>
              <w:rPr>
                <w:rFonts w:ascii="Consolas" w:hAnsi="Consolas"/>
                <w:b w:val="0"/>
                <w:sz w:val="18"/>
              </w:rPr>
              <w:t>models/#/emulator</w:t>
            </w:r>
          </w:p>
        </w:tc>
        <w:tc>
          <w:tcPr>
            <w:tcW w:type="dxa" w:w="3216"/>
          </w:tcPr>
          <w:p>
            <w:r>
              <w:rPr>
                <w:b w:val="0"/>
                <w:sz w:val="18"/>
              </w:rPr>
            </w:r>
            <w:r>
              <w:rPr>
                <w:b w:val="0"/>
                <w:sz w:val="18"/>
              </w:rPr>
              <w:t>OBSERVED (</w:t>
            </w:r>
            <w:r>
              <w:rPr>
                <w:rFonts w:ascii="Consolas" w:hAnsi="Consolas"/>
                <w:b w:val="0"/>
                <w:sz w:val="18"/>
              </w:rPr>
              <w:t>models</w:t>
            </w:r>
            <w:r>
              <w:rPr>
                <w:b w:val="0"/>
                <w:sz w:val="18"/>
              </w:rPr>
              <w:t xml:space="preserve">, </w:t>
            </w:r>
            <w:r>
              <w:rPr>
                <w:rFonts w:ascii="Consolas" w:hAnsi="Consolas"/>
                <w:b w:val="0"/>
                <w:sz w:val="18"/>
              </w:rPr>
              <w:t>emulator</w:t>
            </w:r>
            <w:r>
              <w:rPr>
                <w:b w:val="0"/>
                <w:sz w:val="18"/>
              </w:rPr>
              <w:t xml:space="preserve">, </w:t>
            </w:r>
            <w:r>
              <w:rPr>
                <w:rFonts w:ascii="Consolas" w:hAnsi="Consolas"/>
                <w:b w:val="0"/>
                <w:sz w:val="18"/>
              </w:rPr>
              <w:t>tmpls</w:t>
            </w:r>
            <w:r>
              <w:rPr>
                <w:b w:val="0"/>
                <w:sz w:val="18"/>
              </w:rPr>
              <w:t xml:space="preserve">, </w:t>
            </w:r>
            <w:r>
              <w:rPr>
                <w:rFonts w:ascii="Consolas" w:hAnsi="Consolas"/>
                <w:b w:val="0"/>
                <w:sz w:val="18"/>
              </w:rPr>
              <w:t>field_names</w:t>
            </w:r>
            <w:r>
              <w:rPr>
                <w:b w:val="0"/>
                <w:sz w:val="18"/>
              </w:rPr>
              <w:t>)</w:t>
            </w:r>
          </w:p>
        </w:tc>
        <w:tc>
          <w:tcPr>
            <w:tcW w:type="dxa" w:w="3216"/>
          </w:tcPr>
          <w:p>
            <w:r>
              <w:rPr>
                <w:b w:val="0"/>
                <w:sz w:val="18"/>
              </w:rPr>
            </w:r>
            <w:r>
              <w:rPr>
                <w:b w:val="0"/>
                <w:sz w:val="18"/>
              </w:rPr>
              <w:t>note types; insert of new models is INFERRED</w:t>
            </w:r>
          </w:p>
        </w:tc>
      </w:tr>
      <w:tr>
        <w:tc>
          <w:tcPr>
            <w:tcW w:type="dxa" w:w="3216"/>
          </w:tcPr>
          <w:p>
            <w:r>
              <w:rPr>
                <w:b w:val="0"/>
                <w:sz w:val="18"/>
              </w:rPr>
            </w:r>
            <w:r>
              <w:rPr>
                <w:rFonts w:ascii="Consolas" w:hAnsi="Consolas"/>
                <w:b w:val="0"/>
                <w:sz w:val="18"/>
              </w:rPr>
              <w:t>schedule</w:t>
            </w:r>
            <w:r>
              <w:rPr>
                <w:b w:val="0"/>
                <w:sz w:val="18"/>
              </w:rPr>
              <w:t xml:space="preserve">, </w:t>
            </w:r>
            <w:r>
              <w:rPr>
                <w:rFonts w:ascii="Consolas" w:hAnsi="Consolas"/>
                <w:b w:val="0"/>
                <w:sz w:val="18"/>
              </w:rPr>
              <w:t>schedule/</w:t>
            </w:r>
            <w:r>
              <w:rPr>
                <w:b w:val="0"/>
                <w:sz w:val="18"/>
              </w:rPr>
              <w:t xml:space="preserve"> (review_info)</w:t>
            </w:r>
          </w:p>
        </w:tc>
        <w:tc>
          <w:tcPr>
            <w:tcW w:type="dxa" w:w="3216"/>
          </w:tcPr>
          <w:p>
            <w:r>
              <w:rPr>
                <w:b w:val="0"/>
                <w:sz w:val="18"/>
              </w:rPr>
            </w:r>
            <w:r>
              <w:rPr>
                <w:b w:val="0"/>
                <w:sz w:val="18"/>
              </w:rPr>
              <w:t>OBSERVED (</w:t>
            </w:r>
            <w:r>
              <w:rPr>
                <w:rFonts w:ascii="Consolas" w:hAnsi="Consolas"/>
                <w:b w:val="0"/>
                <w:sz w:val="18"/>
              </w:rPr>
              <w:t>schedule</w:t>
            </w:r>
            <w:r>
              <w:rPr>
                <w:b w:val="0"/>
                <w:sz w:val="18"/>
              </w:rPr>
              <w:t xml:space="preserve">, MIME </w:t>
            </w:r>
            <w:r>
              <w:rPr>
                <w:rFonts w:ascii="Consolas" w:hAnsi="Consolas"/>
                <w:b w:val="0"/>
                <w:sz w:val="18"/>
              </w:rPr>
              <w:t>review_info</w:t>
            </w:r>
            <w:r>
              <w:rPr>
                <w:b w:val="0"/>
                <w:sz w:val="18"/>
              </w:rPr>
              <w:t>)</w:t>
            </w:r>
          </w:p>
        </w:tc>
        <w:tc>
          <w:tcPr>
            <w:tcW w:type="dxa" w:w="3216"/>
          </w:tcPr>
          <w:p>
            <w:r>
              <w:rPr>
                <w:b w:val="0"/>
                <w:sz w:val="18"/>
              </w:rPr>
            </w:r>
            <w:r>
              <w:rPr>
                <w:b w:val="0"/>
                <w:sz w:val="18"/>
              </w:rPr>
              <w:t xml:space="preserve">next due card; </w:t>
            </w:r>
            <w:r>
              <w:rPr>
                <w:rFonts w:ascii="Consolas" w:hAnsi="Consolas"/>
                <w:b w:val="0"/>
                <w:sz w:val="18"/>
              </w:rPr>
              <w:t>PUT answer_ease</w:t>
            </w:r>
            <w:r>
              <w:rPr>
                <w:b w:val="0"/>
                <w:sz w:val="18"/>
              </w:rPr>
              <w:t xml:space="preserve">, </w:t>
            </w:r>
            <w:r>
              <w:rPr>
                <w:rFonts w:ascii="Consolas" w:hAnsi="Consolas"/>
                <w:b w:val="0"/>
                <w:sz w:val="18"/>
              </w:rPr>
              <w:t>time_taken</w:t>
            </w:r>
            <w:r>
              <w:rPr>
                <w:b w:val="0"/>
                <w:sz w:val="18"/>
              </w:rPr>
              <w:t xml:space="preserve"> to answer a card</w:t>
            </w:r>
          </w:p>
        </w:tc>
      </w:tr>
      <w:tr>
        <w:tc>
          <w:tcPr>
            <w:tcW w:type="dxa" w:w="3216"/>
          </w:tcPr>
          <w:p>
            <w:r>
              <w:rPr>
                <w:b w:val="0"/>
                <w:sz w:val="18"/>
              </w:rPr>
            </w:r>
            <w:r>
              <w:rPr>
                <w:rFonts w:ascii="Consolas" w:hAnsi="Consolas"/>
                <w:b w:val="0"/>
                <w:sz w:val="18"/>
              </w:rPr>
              <w:t>media</w:t>
            </w:r>
          </w:p>
        </w:tc>
        <w:tc>
          <w:tcPr>
            <w:tcW w:type="dxa" w:w="3216"/>
          </w:tcPr>
          <w:p>
            <w:r>
              <w:rPr>
                <w:b w:val="0"/>
                <w:sz w:val="18"/>
              </w:rPr>
            </w:r>
            <w:r>
              <w:rPr>
                <w:b w:val="0"/>
                <w:sz w:val="18"/>
              </w:rPr>
              <w:t>OBSERVED (</w:t>
            </w:r>
            <w:r>
              <w:rPr>
                <w:rFonts w:ascii="Consolas" w:hAnsi="Consolas"/>
                <w:b w:val="0"/>
                <w:sz w:val="18"/>
              </w:rPr>
              <w:t>media</w:t>
            </w:r>
            <w:r>
              <w:rPr>
                <w:b w:val="0"/>
                <w:sz w:val="18"/>
              </w:rPr>
              <w:t>)</w:t>
            </w:r>
          </w:p>
        </w:tc>
        <w:tc>
          <w:tcPr>
            <w:tcW w:type="dxa" w:w="3216"/>
          </w:tcPr>
          <w:p>
            <w:r>
              <w:rPr>
                <w:b w:val="0"/>
                <w:sz w:val="18"/>
              </w:rPr>
            </w:r>
            <w:r>
              <w:rPr>
                <w:b w:val="0"/>
                <w:sz w:val="18"/>
              </w:rPr>
              <w:t xml:space="preserve">insert a media file by </w:t>
            </w:r>
            <w:r>
              <w:rPr>
                <w:rFonts w:ascii="Consolas" w:hAnsi="Consolas"/>
                <w:b w:val="0"/>
                <w:sz w:val="18"/>
              </w:rPr>
              <w:t>file_uri</w:t>
            </w:r>
            <w:r>
              <w:rPr>
                <w:b w:val="0"/>
                <w:sz w:val="18"/>
              </w:rPr>
              <w:t xml:space="preserve"> and </w:t>
            </w:r>
            <w:r>
              <w:rPr>
                <w:rFonts w:ascii="Consolas" w:hAnsi="Consolas"/>
                <w:b w:val="0"/>
                <w:sz w:val="18"/>
              </w:rPr>
              <w:t>preferred_name</w:t>
            </w:r>
            <w:r>
              <w:rPr>
                <w:b w:val="0"/>
                <w:sz w:val="18"/>
              </w:rPr>
              <w:t>, INFERRED from the API</w:t>
            </w:r>
          </w:p>
        </w:tc>
      </w:tr>
    </w:tbl>
    <w:p/>
    <w:p>
      <w:r>
        <w:t>Column names found as dex strings (OBSERVED; consistent with FlashCardsContract):</w:t>
      </w:r>
    </w:p>
    <w:p>
      <w:pPr>
        <w:pStyle w:val="ListBullet"/>
      </w:pPr>
      <w:r>
        <w:t xml:space="preserve">Note: </w:t>
      </w:r>
      <w:r>
        <w:rPr>
          <w:rFonts w:ascii="Consolas" w:hAnsi="Consolas"/>
          <w:sz w:val="18"/>
        </w:rPr>
        <w:t>guid</w:t>
      </w:r>
      <w:r>
        <w:t xml:space="preserve">, </w:t>
      </w:r>
      <w:r>
        <w:rPr>
          <w:rFonts w:ascii="Consolas" w:hAnsi="Consolas"/>
          <w:sz w:val="18"/>
        </w:rPr>
        <w:t>mid</w:t>
      </w:r>
      <w:r>
        <w:t>/</w:t>
      </w:r>
      <w:r>
        <w:rPr>
          <w:rFonts w:ascii="Consolas" w:hAnsi="Consolas"/>
          <w:sz w:val="18"/>
        </w:rPr>
        <w:t>model_id</w:t>
      </w:r>
      <w:r>
        <w:t xml:space="preserve">, </w:t>
      </w:r>
      <w:r>
        <w:rPr>
          <w:rFonts w:ascii="Consolas" w:hAnsi="Consolas"/>
          <w:sz w:val="18"/>
        </w:rPr>
        <w:t>flds</w:t>
      </w:r>
      <w:r>
        <w:t xml:space="preserve">, </w:t>
      </w:r>
      <w:r>
        <w:rPr>
          <w:rFonts w:ascii="Consolas" w:hAnsi="Consolas"/>
          <w:sz w:val="18"/>
        </w:rPr>
        <w:t>sfld</w:t>
      </w:r>
      <w:r>
        <w:t xml:space="preserve">, </w:t>
      </w:r>
      <w:r>
        <w:rPr>
          <w:rFonts w:ascii="Consolas" w:hAnsi="Consolas"/>
          <w:sz w:val="18"/>
        </w:rPr>
        <w:t>tags</w:t>
      </w:r>
      <w:r>
        <w:t xml:space="preserve">, </w:t>
      </w:r>
      <w:r>
        <w:rPr>
          <w:rFonts w:ascii="Consolas" w:hAnsi="Consolas"/>
          <w:sz w:val="18"/>
        </w:rPr>
        <w:t>csum</w:t>
      </w:r>
      <w:r>
        <w:t xml:space="preserve">, </w:t>
      </w:r>
      <w:r>
        <w:rPr>
          <w:rFonts w:ascii="Consolas" w:hAnsi="Consolas"/>
          <w:sz w:val="18"/>
        </w:rPr>
        <w:t>mod</w:t>
      </w:r>
      <w:r>
        <w:t xml:space="preserve">, </w:t>
      </w:r>
      <w:r>
        <w:rPr>
          <w:rFonts w:ascii="Consolas" w:hAnsi="Consolas"/>
          <w:sz w:val="18"/>
        </w:rPr>
        <w:t>usn</w:t>
      </w:r>
    </w:p>
    <w:p>
      <w:pPr>
        <w:pStyle w:val="ListBullet"/>
      </w:pPr>
      <w:r>
        <w:t xml:space="preserve">Card: </w:t>
      </w:r>
      <w:r>
        <w:rPr>
          <w:rFonts w:ascii="Consolas" w:hAnsi="Consolas"/>
          <w:sz w:val="18"/>
        </w:rPr>
        <w:t>card_ord</w:t>
      </w:r>
      <w:r>
        <w:t xml:space="preserve">, </w:t>
      </w:r>
      <w:r>
        <w:rPr>
          <w:rFonts w:ascii="Consolas" w:hAnsi="Consolas"/>
          <w:sz w:val="18"/>
        </w:rPr>
        <w:t>deck_id</w:t>
      </w:r>
      <w:r>
        <w:t xml:space="preserve">, </w:t>
      </w:r>
      <w:r>
        <w:rPr>
          <w:rFonts w:ascii="Consolas" w:hAnsi="Consolas"/>
          <w:sz w:val="18"/>
        </w:rPr>
        <w:t>deck_name</w:t>
      </w:r>
      <w:r>
        <w:t xml:space="preserve">, </w:t>
      </w:r>
      <w:r>
        <w:rPr>
          <w:rFonts w:ascii="Consolas" w:hAnsi="Consolas"/>
          <w:sz w:val="18"/>
        </w:rPr>
        <w:t>question</w:t>
      </w:r>
      <w:r>
        <w:t xml:space="preserve">, </w:t>
      </w:r>
      <w:r>
        <w:rPr>
          <w:rFonts w:ascii="Consolas" w:hAnsi="Consolas"/>
          <w:sz w:val="18"/>
        </w:rPr>
        <w:t>answer</w:t>
      </w:r>
      <w:r>
        <w:t xml:space="preserve">, </w:t>
      </w:r>
      <w:r>
        <w:rPr>
          <w:rFonts w:ascii="Consolas" w:hAnsi="Consolas"/>
          <w:sz w:val="18"/>
        </w:rPr>
        <w:t>question_simple</w:t>
      </w:r>
      <w:r>
        <w:t xml:space="preserve">, </w:t>
      </w:r>
      <w:r>
        <w:rPr>
          <w:rFonts w:ascii="Consolas" w:hAnsi="Consolas"/>
          <w:sz w:val="18"/>
        </w:rPr>
        <w:t>answer_pure</w:t>
      </w:r>
      <w:r>
        <w:t xml:space="preserve">, </w:t>
      </w:r>
      <w:r>
        <w:rPr>
          <w:rFonts w:ascii="Consolas" w:hAnsi="Consolas"/>
          <w:sz w:val="18"/>
        </w:rPr>
        <w:t>queue</w:t>
      </w:r>
      <w:r>
        <w:t xml:space="preserve">, </w:t>
      </w:r>
      <w:r>
        <w:rPr>
          <w:rFonts w:ascii="Consolas" w:hAnsi="Consolas"/>
          <w:sz w:val="18"/>
        </w:rPr>
        <w:t>type</w:t>
      </w:r>
      <w:r>
        <w:t xml:space="preserve">, </w:t>
      </w:r>
      <w:r>
        <w:rPr>
          <w:rFonts w:ascii="Consolas" w:hAnsi="Consolas"/>
          <w:sz w:val="18"/>
        </w:rPr>
        <w:t>due</w:t>
      </w:r>
      <w:r>
        <w:t xml:space="preserve">, </w:t>
      </w:r>
      <w:r>
        <w:rPr>
          <w:rFonts w:ascii="Consolas" w:hAnsi="Consolas"/>
          <w:sz w:val="18"/>
        </w:rPr>
        <w:t>ivl</w:t>
      </w:r>
      <w:r>
        <w:t xml:space="preserve">, </w:t>
      </w:r>
      <w:r>
        <w:rPr>
          <w:rFonts w:ascii="Consolas" w:hAnsi="Consolas"/>
          <w:sz w:val="18"/>
        </w:rPr>
        <w:t>reps</w:t>
      </w:r>
      <w:r>
        <w:t xml:space="preserve">, </w:t>
      </w:r>
      <w:r>
        <w:rPr>
          <w:rFonts w:ascii="Consolas" w:hAnsi="Consolas"/>
          <w:sz w:val="18"/>
        </w:rPr>
        <w:t>lapses</w:t>
      </w:r>
      <w:r>
        <w:t xml:space="preserve">, </w:t>
      </w:r>
      <w:r>
        <w:rPr>
          <w:rFonts w:ascii="Consolas" w:hAnsi="Consolas"/>
          <w:sz w:val="18"/>
        </w:rPr>
        <w:t>buried_</w:t>
      </w:r>
    </w:p>
    <w:p>
      <w:pPr>
        <w:pStyle w:val="ListBullet"/>
      </w:pPr>
      <w:r>
        <w:t xml:space="preserve">Deck and model: </w:t>
      </w:r>
      <w:r>
        <w:rPr>
          <w:rFonts w:ascii="Consolas" w:hAnsi="Consolas"/>
          <w:sz w:val="18"/>
        </w:rPr>
        <w:t>name</w:t>
      </w:r>
      <w:r>
        <w:t xml:space="preserve">, </w:t>
      </w:r>
      <w:r>
        <w:rPr>
          <w:rFonts w:ascii="Consolas" w:hAnsi="Consolas"/>
          <w:sz w:val="18"/>
        </w:rPr>
        <w:t>num_cards</w:t>
      </w:r>
      <w:r>
        <w:t xml:space="preserve">, </w:t>
      </w:r>
      <w:r>
        <w:rPr>
          <w:rFonts w:ascii="Consolas" w:hAnsi="Consolas"/>
          <w:sz w:val="18"/>
        </w:rPr>
        <w:t>field_names</w:t>
      </w:r>
      <w:r>
        <w:t xml:space="preserve">, </w:t>
      </w:r>
      <w:r>
        <w:rPr>
          <w:rFonts w:ascii="Consolas" w:hAnsi="Consolas"/>
          <w:sz w:val="18"/>
        </w:rPr>
        <w:t>css</w:t>
      </w:r>
      <w:r>
        <w:t xml:space="preserve">, </w:t>
      </w:r>
      <w:r>
        <w:rPr>
          <w:rFonts w:ascii="Consolas" w:hAnsi="Consolas"/>
          <w:sz w:val="18"/>
        </w:rPr>
        <w:t>qfmt</w:t>
      </w:r>
      <w:r>
        <w:t xml:space="preserve">, </w:t>
      </w:r>
      <w:r>
        <w:rPr>
          <w:rFonts w:ascii="Consolas" w:hAnsi="Consolas"/>
          <w:sz w:val="18"/>
        </w:rPr>
        <w:t>afmt</w:t>
      </w:r>
      <w:r>
        <w:t xml:space="preserve">, </w:t>
      </w:r>
      <w:r>
        <w:rPr>
          <w:rFonts w:ascii="Consolas" w:hAnsi="Consolas"/>
          <w:sz w:val="18"/>
        </w:rPr>
        <w:t>bqfmt</w:t>
      </w:r>
      <w:r>
        <w:t xml:space="preserve">, </w:t>
      </w:r>
      <w:r>
        <w:rPr>
          <w:rFonts w:ascii="Consolas" w:hAnsi="Consolas"/>
          <w:sz w:val="18"/>
        </w:rPr>
        <w:t>bafmt</w:t>
      </w:r>
      <w:r>
        <w:t xml:space="preserve">, </w:t>
      </w:r>
      <w:r>
        <w:rPr>
          <w:rFonts w:ascii="Consolas" w:hAnsi="Consolas"/>
          <w:sz w:val="18"/>
        </w:rPr>
        <w:t>tmpls</w:t>
      </w:r>
      <w:r>
        <w:t xml:space="preserve">, </w:t>
      </w:r>
      <w:r>
        <w:rPr>
          <w:rFonts w:ascii="Consolas" w:hAnsi="Consolas"/>
          <w:sz w:val="18"/>
        </w:rPr>
        <w:t>sort_field</w:t>
      </w:r>
    </w:p>
    <w:p>
      <w:pPr>
        <w:pStyle w:val="ListBullet"/>
      </w:pPr>
      <w:r>
        <w:t xml:space="preserve">Schedule: </w:t>
      </w:r>
      <w:r>
        <w:rPr>
          <w:rFonts w:ascii="Consolas" w:hAnsi="Consolas"/>
          <w:sz w:val="18"/>
        </w:rPr>
        <w:t>ease</w:t>
      </w:r>
      <w:r>
        <w:t>/</w:t>
      </w:r>
      <w:r>
        <w:rPr>
          <w:rFonts w:ascii="Consolas" w:hAnsi="Consolas"/>
          <w:sz w:val="18"/>
        </w:rPr>
        <w:t>answer_ease</w:t>
      </w:r>
      <w:r>
        <w:t xml:space="preserve">, </w:t>
      </w:r>
      <w:r>
        <w:rPr>
          <w:rFonts w:ascii="Consolas" w:hAnsi="Consolas"/>
          <w:sz w:val="18"/>
        </w:rPr>
        <w:t>time_taken</w:t>
      </w:r>
      <w:r>
        <w:t xml:space="preserve">, </w:t>
      </w:r>
      <w:r>
        <w:rPr>
          <w:rFonts w:ascii="Consolas" w:hAnsi="Consolas"/>
          <w:sz w:val="18"/>
        </w:rPr>
        <w:t>next_review_times</w:t>
      </w:r>
      <w:r>
        <w:t xml:space="preserve">, </w:t>
      </w:r>
      <w:r>
        <w:rPr>
          <w:rFonts w:ascii="Consolas" w:hAnsi="Consolas"/>
          <w:sz w:val="18"/>
        </w:rPr>
        <w:t>new_card_count</w:t>
      </w:r>
      <w:r>
        <w:t xml:space="preserve">, </w:t>
      </w:r>
      <w:r>
        <w:rPr>
          <w:rFonts w:ascii="Consolas" w:hAnsi="Consolas"/>
          <w:sz w:val="18"/>
        </w:rPr>
        <w:t>learn_card_count</w:t>
      </w:r>
      <w:r>
        <w:t xml:space="preserve">, </w:t>
      </w:r>
      <w:r>
        <w:rPr>
          <w:rFonts w:ascii="Consolas" w:hAnsi="Consolas"/>
          <w:sz w:val="18"/>
        </w:rPr>
        <w:t>review_count</w:t>
      </w:r>
      <w:r>
        <w:t xml:space="preserve">, </w:t>
      </w:r>
      <w:r>
        <w:rPr>
          <w:rFonts w:ascii="Consolas" w:hAnsi="Consolas"/>
          <w:sz w:val="18"/>
        </w:rPr>
        <w:t>buried_...</w:t>
      </w:r>
      <w:r>
        <w:t xml:space="preserve">, </w:t>
      </w:r>
      <w:r>
        <w:rPr>
          <w:rFonts w:ascii="Consolas" w:hAnsi="Consolas"/>
          <w:sz w:val="18"/>
        </w:rPr>
        <w:t>suspend</w:t>
      </w:r>
    </w:p>
    <w:p>
      <w:pPr>
        <w:pStyle w:val="ListBullet"/>
      </w:pPr>
      <w:r>
        <w:t xml:space="preserve">INFERRED: ID-form columns are </w:t>
      </w:r>
      <w:r>
        <w:rPr>
          <w:rFonts w:ascii="Consolas" w:hAnsi="Consolas"/>
          <w:sz w:val="18"/>
        </w:rPr>
        <w:t>_id</w:t>
      </w:r>
      <w:r>
        <w:t xml:space="preserve">, </w:t>
      </w:r>
      <w:r>
        <w:rPr>
          <w:rFonts w:ascii="Consolas" w:hAnsi="Consolas"/>
          <w:sz w:val="18"/>
        </w:rPr>
        <w:t>note_id</w:t>
      </w:r>
      <w:r>
        <w:t xml:space="preserve">, </w:t>
      </w:r>
      <w:r>
        <w:rPr>
          <w:rFonts w:ascii="Consolas" w:hAnsi="Consolas"/>
          <w:sz w:val="18"/>
        </w:rPr>
        <w:t>model_id</w:t>
      </w:r>
      <w:r>
        <w:t xml:space="preserve">, </w:t>
      </w:r>
      <w:r>
        <w:rPr>
          <w:rFonts w:ascii="Consolas" w:hAnsi="Consolas"/>
          <w:sz w:val="18"/>
        </w:rPr>
        <w:t>ord</w:t>
      </w:r>
      <w:r>
        <w:t>.</w:t>
      </w:r>
    </w:p>
    <w:p>
      <w:r>
        <w:t>INFERRED capabilities for a third-party app (AddContentApi):</w:t>
      </w:r>
    </w:p>
    <w:p>
      <w:pPr>
        <w:pStyle w:val="ListBullet"/>
      </w:pPr>
      <w:r>
        <w:t>Create decks and models.</w:t>
      </w:r>
    </w:p>
    <w:p>
      <w:pPr>
        <w:pStyle w:val="ListBullet"/>
      </w:pPr>
      <w:r>
        <w:t xml:space="preserve">Add and bulk-add notes, with duplicate check via </w:t>
      </w:r>
      <w:r>
        <w:rPr>
          <w:rFonts w:ascii="Consolas" w:hAnsi="Consolas"/>
          <w:sz w:val="18"/>
        </w:rPr>
        <w:t>csum</w:t>
      </w:r>
      <w:r>
        <w:t>.</w:t>
      </w:r>
    </w:p>
    <w:p>
      <w:pPr>
        <w:pStyle w:val="ListBullet"/>
      </w:pPr>
      <w:r>
        <w:t xml:space="preserve">Add media by </w:t>
      </w:r>
      <w:r>
        <w:rPr>
          <w:rFonts w:ascii="Consolas" w:hAnsi="Consolas"/>
          <w:sz w:val="18"/>
        </w:rPr>
        <w:t>file_uri</w:t>
      </w:r>
      <w:r>
        <w:t xml:space="preserve"> (the caller must grant the URI).</w:t>
      </w:r>
    </w:p>
    <w:p>
      <w:pPr>
        <w:pStyle w:val="ListBullet"/>
      </w:pPr>
      <w:r>
        <w:t>Query notes and cards.</w:t>
      </w:r>
    </w:p>
    <w:p>
      <w:pPr>
        <w:pStyle w:val="ListBullet"/>
      </w:pPr>
      <w:r>
        <w:t>Answer scheduled cards.</w:t>
      </w:r>
    </w:p>
    <w:p>
      <w:pPr>
        <w:pStyle w:val="ListBullet"/>
      </w:pPr>
      <w:r>
        <w:t>Set the selected deck.</w:t>
      </w:r>
    </w:p>
    <w:p>
      <w:pPr>
        <w:pStyle w:val="ListBullet"/>
      </w:pPr>
      <w:r>
        <w:t>Read deck and model structure.</w:t>
      </w:r>
    </w:p>
    <w:p>
      <w:pPr>
        <w:pStyle w:val="ListBullet"/>
      </w:pPr>
      <w:r>
        <w:t xml:space="preserve">The helper </w:t>
      </w:r>
      <w:r>
        <w:rPr>
          <w:rFonts w:ascii="Consolas" w:hAnsi="Consolas"/>
          <w:sz w:val="18"/>
        </w:rPr>
        <w:t>AddContentApi.getAnkiDroidPackageName()</w:t>
      </w:r>
      <w:r>
        <w:t xml:space="preserve"> and the </w:t>
      </w:r>
      <w:r>
        <w:rPr>
          <w:rFonts w:ascii="Consolas" w:hAnsi="Consolas"/>
          <w:sz w:val="18"/>
        </w:rPr>
        <w:t>com.ichi2.anki.api</w:t>
      </w:r>
      <w:r>
        <w:t xml:space="preserve"> library are not in this APK; they ship in the client app.</w:t>
      </w:r>
    </w:p>
    <w:p>
      <w:r>
        <w:t>Note: the public API docs say the provider is also used by Tasker plugins and by Anki-enabled readers (e.g. Kindle), consistent with a permission-gated exported provider.</w:t>
      </w:r>
    </w:p>
    <w:p>
      <w:pPr>
        <w:pStyle w:val="Heading3"/>
      </w:pPr>
      <w:r>
        <w:t>2. Intent filters (all OBSERVED from the manifest)</w:t>
      </w:r>
    </w:p>
    <w:p>
      <w:pPr>
        <w:pStyle w:val="Heading4"/>
      </w:pPr>
      <w:r>
        <w:t>2.1 `IntentHandler` (exported, LAUNCHER activity)</w:t>
      </w:r>
    </w:p>
    <w:p>
      <w:pPr>
        <w:pStyle w:val="ListBullet"/>
      </w:pPr>
      <w:r>
        <w:rPr>
          <w:rFonts w:ascii="Consolas" w:hAnsi="Consolas"/>
          <w:sz w:val="18"/>
        </w:rPr>
        <w:t>MAIN</w:t>
      </w:r>
      <w:r>
        <w:t xml:space="preserve"> / </w:t>
      </w:r>
      <w:r>
        <w:rPr>
          <w:rFonts w:ascii="Consolas" w:hAnsi="Consolas"/>
          <w:sz w:val="18"/>
        </w:rPr>
        <w:t>LAUNCHER</w:t>
      </w:r>
      <w:r>
        <w:t xml:space="preserve"> and </w:t>
      </w:r>
      <w:r>
        <w:rPr>
          <w:rFonts w:ascii="Consolas" w:hAnsi="Consolas"/>
          <w:sz w:val="18"/>
        </w:rPr>
        <w:t>MULTIWINDOW_LAUNCHER</w:t>
      </w:r>
      <w:r>
        <w:t>.</w:t>
      </w:r>
    </w:p>
    <w:p>
      <w:pPr>
        <w:pStyle w:val="ListBullet"/>
      </w:pPr>
      <w:r>
        <w:rPr>
          <w:rFonts w:ascii="Consolas" w:hAnsi="Consolas"/>
          <w:sz w:val="18"/>
        </w:rPr>
        <w:t>VIEW</w:t>
      </w:r>
      <w:r>
        <w:t xml:space="preserve"> + </w:t>
      </w:r>
      <w:r>
        <w:rPr>
          <w:rFonts w:ascii="Consolas" w:hAnsi="Consolas"/>
          <w:sz w:val="18"/>
        </w:rPr>
        <w:t>DEFAULT</w:t>
      </w:r>
      <w:r>
        <w:t xml:space="preserve"> + </w:t>
      </w:r>
      <w:r>
        <w:rPr>
          <w:rFonts w:ascii="Consolas" w:hAnsi="Consolas"/>
          <w:sz w:val="18"/>
        </w:rPr>
        <w:t>BROWSABLE</w:t>
      </w:r>
      <w:r>
        <w:t xml:space="preserve">, mimeType </w:t>
      </w:r>
      <w:r>
        <w:rPr>
          <w:rFonts w:ascii="Consolas" w:hAnsi="Consolas"/>
          <w:sz w:val="18"/>
        </w:rPr>
        <w:t>*/*</w:t>
      </w:r>
      <w:r>
        <w:t xml:space="preserve">, hosts </w:t>
      </w:r>
      <w:r>
        <w:rPr>
          <w:rFonts w:ascii="Consolas" w:hAnsi="Consolas"/>
          <w:sz w:val="18"/>
        </w:rPr>
        <w:t>*</w:t>
      </w:r>
      <w:r>
        <w:t xml:space="preserve">, schemes </w:t>
      </w:r>
      <w:r>
        <w:rPr>
          <w:rFonts w:ascii="Consolas" w:hAnsi="Consolas"/>
          <w:sz w:val="18"/>
        </w:rPr>
        <w:t>http</w:t>
      </w:r>
      <w:r>
        <w:t xml:space="preserve">, </w:t>
      </w:r>
      <w:r>
        <w:rPr>
          <w:rFonts w:ascii="Consolas" w:hAnsi="Consolas"/>
          <w:sz w:val="18"/>
        </w:rPr>
        <w:t>https</w:t>
      </w:r>
      <w:r>
        <w:t xml:space="preserve">, </w:t>
      </w:r>
      <w:r>
        <w:rPr>
          <w:rFonts w:ascii="Consolas" w:hAnsi="Consolas"/>
          <w:sz w:val="18"/>
        </w:rPr>
        <w:t>content</w:t>
      </w:r>
      <w:r>
        <w:t xml:space="preserve">, </w:t>
      </w:r>
      <w:r>
        <w:rPr>
          <w:rFonts w:ascii="Consolas" w:hAnsi="Consolas"/>
          <w:sz w:val="18"/>
        </w:rPr>
        <w:t>file</w:t>
      </w:r>
      <w:r>
        <w:t>, with pathPatterns:</w:t>
      </w:r>
    </w:p>
    <w:p>
      <w:pPr>
        <w:pStyle w:val="ListBullet"/>
      </w:pPr>
      <w:r>
        <w:rPr>
          <w:rFonts w:ascii="Consolas" w:hAnsi="Consolas"/>
          <w:sz w:val="18"/>
        </w:rPr>
        <w:t>.*\.apkg</w:t>
      </w:r>
    </w:p>
    <w:p>
      <w:pPr>
        <w:pStyle w:val="ListBullet"/>
      </w:pPr>
      <w:r>
        <w:rPr>
          <w:rFonts w:ascii="Consolas" w:hAnsi="Consolas"/>
          <w:sz w:val="18"/>
        </w:rPr>
        <w:t>.*\.colpkg</w:t>
      </w:r>
    </w:p>
    <w:p>
      <w:pPr>
        <w:pStyle w:val="ListBullet"/>
      </w:pPr>
      <w:r>
        <w:rPr>
          <w:rFonts w:ascii="Consolas" w:hAnsi="Consolas"/>
          <w:sz w:val="18"/>
        </w:rPr>
        <w:t>.*\.tsv</w:t>
      </w:r>
    </w:p>
    <w:p>
      <w:pPr>
        <w:pStyle w:val="ListBullet"/>
      </w:pPr>
      <w:r>
        <w:rPr>
          <w:rFonts w:ascii="Consolas" w:hAnsi="Consolas"/>
          <w:sz w:val="18"/>
        </w:rPr>
        <w:t>.*\.csv</w:t>
      </w:r>
    </w:p>
    <w:p>
      <w:pPr>
        <w:pStyle w:val="ListBullet"/>
      </w:pPr>
      <w:r>
        <w:rPr>
          <w:rFonts w:ascii="Consolas" w:hAnsi="Consolas"/>
          <w:sz w:val="18"/>
        </w:rPr>
        <w:t>.*\.txt</w:t>
      </w:r>
    </w:p>
    <w:p>
      <w:pPr>
        <w:pStyle w:val="ListBullet"/>
      </w:pPr>
      <w:r>
        <w:rPr>
          <w:rFonts w:ascii="Consolas" w:hAnsi="Consolas"/>
          <w:sz w:val="18"/>
        </w:rPr>
        <w:t>VIEW</w:t>
      </w:r>
      <w:r>
        <w:t xml:space="preserve"> + </w:t>
      </w:r>
      <w:r>
        <w:rPr>
          <w:rFonts w:ascii="Consolas" w:hAnsi="Consolas"/>
          <w:sz w:val="18"/>
        </w:rPr>
        <w:t>SEND</w:t>
      </w:r>
      <w:r>
        <w:t xml:space="preserve"> + </w:t>
      </w:r>
      <w:r>
        <w:rPr>
          <w:rFonts w:ascii="Consolas" w:hAnsi="Consolas"/>
          <w:sz w:val="18"/>
        </w:rPr>
        <w:t>DEFAULT</w:t>
      </w:r>
      <w:r>
        <w:t>, MIME types:</w:t>
      </w:r>
    </w:p>
    <w:p>
      <w:pPr>
        <w:pStyle w:val="ListBullet"/>
      </w:pPr>
      <w:r>
        <w:rPr>
          <w:rFonts w:ascii="Consolas" w:hAnsi="Consolas"/>
          <w:sz w:val="18"/>
        </w:rPr>
        <w:t>application/apkg</w:t>
      </w:r>
      <w:r>
        <w:t xml:space="preserve">, </w:t>
      </w:r>
      <w:r>
        <w:rPr>
          <w:rFonts w:ascii="Consolas" w:hAnsi="Consolas"/>
          <w:sz w:val="18"/>
        </w:rPr>
        <w:t>application/colpkg</w:t>
      </w:r>
      <w:r>
        <w:t xml:space="preserve">, </w:t>
      </w:r>
      <w:r>
        <w:rPr>
          <w:rFonts w:ascii="Consolas" w:hAnsi="Consolas"/>
          <w:sz w:val="18"/>
        </w:rPr>
        <w:t>application/vnd.anki</w:t>
      </w:r>
    </w:p>
    <w:p>
      <w:pPr>
        <w:pStyle w:val="ListBullet"/>
      </w:pPr>
      <w:r>
        <w:rPr>
          <w:rFonts w:ascii="Consolas" w:hAnsi="Consolas"/>
          <w:sz w:val="18"/>
        </w:rPr>
        <w:t>application/x-apkg</w:t>
      </w:r>
      <w:r>
        <w:t xml:space="preserve">, </w:t>
      </w:r>
      <w:r>
        <w:rPr>
          <w:rFonts w:ascii="Consolas" w:hAnsi="Consolas"/>
          <w:sz w:val="18"/>
        </w:rPr>
        <w:t>application/x-colpkg</w:t>
      </w:r>
    </w:p>
    <w:p>
      <w:pPr>
        <w:pStyle w:val="ListBullet"/>
      </w:pPr>
      <w:r>
        <w:rPr>
          <w:rFonts w:ascii="Consolas" w:hAnsi="Consolas"/>
          <w:sz w:val="18"/>
        </w:rPr>
        <w:t>application/octet-stream</w:t>
      </w:r>
    </w:p>
    <w:p>
      <w:pPr>
        <w:pStyle w:val="ListBullet"/>
      </w:pPr>
      <w:r>
        <w:rPr>
          <w:rFonts w:ascii="Consolas" w:hAnsi="Consolas"/>
          <w:sz w:val="18"/>
        </w:rPr>
        <w:t>text/tab-separated-values</w:t>
      </w:r>
      <w:r>
        <w:t xml:space="preserve">, </w:t>
      </w:r>
      <w:r>
        <w:rPr>
          <w:rFonts w:ascii="Consolas" w:hAnsi="Consolas"/>
          <w:sz w:val="18"/>
        </w:rPr>
        <w:t>text/comma-separated-values</w:t>
      </w:r>
      <w:r>
        <w:t xml:space="preserve">, </w:t>
      </w:r>
      <w:r>
        <w:rPr>
          <w:rFonts w:ascii="Consolas" w:hAnsi="Consolas"/>
          <w:sz w:val="18"/>
        </w:rPr>
        <w:t>text/csv</w:t>
      </w:r>
      <w:r>
        <w:t xml:space="preserve">, </w:t>
      </w:r>
      <w:r>
        <w:rPr>
          <w:rFonts w:ascii="Consolas" w:hAnsi="Consolas"/>
          <w:sz w:val="18"/>
        </w:rPr>
        <w:t>text/tsv</w:t>
      </w:r>
    </w:p>
    <w:p>
      <w:pPr>
        <w:pStyle w:val="ListBullet"/>
      </w:pPr>
      <w:r>
        <w:rPr>
          <w:rFonts w:ascii="Consolas" w:hAnsi="Consolas"/>
          <w:sz w:val="18"/>
        </w:rPr>
        <w:t>text/plain</w:t>
      </w:r>
    </w:p>
    <w:p>
      <w:pPr>
        <w:pStyle w:val="ListBullet"/>
      </w:pPr>
      <w:r>
        <w:rPr>
          <w:rFonts w:ascii="Consolas" w:hAnsi="Consolas"/>
          <w:sz w:val="18"/>
        </w:rPr>
        <w:t>VIEW</w:t>
      </w:r>
      <w:r>
        <w:t xml:space="preserve"> + </w:t>
      </w:r>
      <w:r>
        <w:rPr>
          <w:rFonts w:ascii="Consolas" w:hAnsi="Consolas"/>
          <w:sz w:val="18"/>
        </w:rPr>
        <w:t>SEND</w:t>
      </w:r>
      <w:r>
        <w:t xml:space="preserve"> + </w:t>
      </w:r>
      <w:r>
        <w:rPr>
          <w:rFonts w:ascii="Consolas" w:hAnsi="Consolas"/>
          <w:sz w:val="18"/>
        </w:rPr>
        <w:t>DEFAULT</w:t>
      </w:r>
      <w:r>
        <w:t xml:space="preserve">, image MIME types: </w:t>
      </w:r>
      <w:r>
        <w:rPr>
          <w:rFonts w:ascii="Consolas" w:hAnsi="Consolas"/>
          <w:sz w:val="18"/>
        </w:rPr>
        <w:t>image/jpg</w:t>
      </w:r>
      <w:r>
        <w:t xml:space="preserve">, </w:t>
      </w:r>
      <w:r>
        <w:rPr>
          <w:rFonts w:ascii="Consolas" w:hAnsi="Consolas"/>
          <w:sz w:val="18"/>
        </w:rPr>
        <w:t>image/jpeg</w:t>
      </w:r>
      <w:r>
        <w:t xml:space="preserve">, </w:t>
      </w:r>
      <w:r>
        <w:rPr>
          <w:rFonts w:ascii="Consolas" w:hAnsi="Consolas"/>
          <w:sz w:val="18"/>
        </w:rPr>
        <w:t>image/png</w:t>
      </w:r>
      <w:r>
        <w:t xml:space="preserve">, </w:t>
      </w:r>
      <w:r>
        <w:rPr>
          <w:rFonts w:ascii="Consolas" w:hAnsi="Consolas"/>
          <w:sz w:val="18"/>
        </w:rPr>
        <w:t>image/ico</w:t>
      </w:r>
      <w:r>
        <w:t xml:space="preserve">, </w:t>
      </w:r>
      <w:r>
        <w:rPr>
          <w:rFonts w:ascii="Consolas" w:hAnsi="Consolas"/>
          <w:sz w:val="18"/>
        </w:rPr>
        <w:t>image/webp</w:t>
      </w:r>
      <w:r>
        <w:t xml:space="preserve">, </w:t>
      </w:r>
      <w:r>
        <w:rPr>
          <w:rFonts w:ascii="Consolas" w:hAnsi="Consolas"/>
          <w:sz w:val="18"/>
        </w:rPr>
        <w:t>image/tiff</w:t>
      </w:r>
      <w:r>
        <w:t xml:space="preserve">, </w:t>
      </w:r>
      <w:r>
        <w:rPr>
          <w:rFonts w:ascii="Consolas" w:hAnsi="Consolas"/>
          <w:sz w:val="18"/>
        </w:rPr>
        <w:t>image/gif</w:t>
      </w:r>
      <w:r>
        <w:t xml:space="preserve">, </w:t>
      </w:r>
      <w:r>
        <w:rPr>
          <w:rFonts w:ascii="Consolas" w:hAnsi="Consolas"/>
          <w:sz w:val="18"/>
        </w:rPr>
        <w:t>image/svg</w:t>
      </w:r>
      <w:r>
        <w:t>.</w:t>
      </w:r>
    </w:p>
    <w:p>
      <w:pPr>
        <w:pStyle w:val="ListBullet"/>
      </w:pPr>
      <w:r>
        <w:t xml:space="preserve">INFERRED: shared images go to the Add Note flow (media is added to a note field); </w:t>
      </w:r>
      <w:r>
        <w:rPr>
          <w:rFonts w:ascii="Consolas" w:hAnsi="Consolas"/>
          <w:sz w:val="18"/>
        </w:rPr>
        <w:t>.apkg</w:t>
      </w:r>
      <w:r>
        <w:t>/</w:t>
      </w:r>
      <w:r>
        <w:rPr>
          <w:rFonts w:ascii="Consolas" w:hAnsi="Consolas"/>
          <w:sz w:val="18"/>
        </w:rPr>
        <w:t>.colpkg</w:t>
      </w:r>
      <w:r>
        <w:t xml:space="preserve">/csv go to the import flow. Dex literal </w:t>
      </w:r>
      <w:r>
        <w:rPr>
          <w:rFonts w:ascii="Consolas" w:hAnsi="Consolas"/>
          <w:sz w:val="18"/>
        </w:rPr>
        <w:t>IntentHandler/ User requested to view a file</w:t>
      </w:r>
      <w:r>
        <w:t xml:space="preserve"> confirms the VIEW path. </w:t>
      </w:r>
      <w:r>
        <w:rPr>
          <w:rFonts w:ascii="Consolas" w:hAnsi="Consolas"/>
          <w:sz w:val="18"/>
        </w:rPr>
        <w:t>EXTRA_STREAM</w:t>
      </w:r>
      <w:r>
        <w:t xml:space="preserve"> handling is INFERRED.</w:t>
      </w:r>
    </w:p>
    <w:p>
      <w:pPr>
        <w:pStyle w:val="ListBullet"/>
      </w:pPr>
      <w:r>
        <w:t xml:space="preserve">Action </w:t>
      </w:r>
      <w:r>
        <w:rPr>
          <w:rFonts w:ascii="Consolas" w:hAnsi="Consolas"/>
          <w:sz w:val="18"/>
        </w:rPr>
        <w:t>com.ichi2.anki.DO_SYNC</w:t>
      </w:r>
      <w:r>
        <w:t xml:space="preserve"> (category </w:t>
      </w:r>
      <w:r>
        <w:rPr>
          <w:rFonts w:ascii="Consolas" w:hAnsi="Consolas"/>
          <w:sz w:val="18"/>
        </w:rPr>
        <w:t>DEFAULT</w:t>
      </w:r>
      <w:r>
        <w:t xml:space="preserve">), exported through this activity. It triggers a sync with no extras visible (INFERRED); the dex literal </w:t>
      </w:r>
      <w:r>
        <w:rPr>
          <w:rFonts w:ascii="Consolas" w:hAnsi="Consolas"/>
          <w:sz w:val="18"/>
        </w:rPr>
        <w:t>com.ichi2.anki.DO_SYNC</w:t>
      </w:r>
      <w:r>
        <w:t xml:space="preserve"> is also present. Tasker-style automation can send this explicitly. If sync credentials exist, it starts a sync.</w:t>
      </w:r>
    </w:p>
    <w:p>
      <w:pPr>
        <w:pStyle w:val="Heading4"/>
      </w:pPr>
      <w:r>
        <w:t>2.2 Deep link</w:t>
      </w:r>
    </w:p>
    <w:p>
      <w:pPr>
        <w:pStyle w:val="ListBullet"/>
      </w:pPr>
      <w:r>
        <w:rPr>
          <w:rFonts w:ascii="Consolas" w:hAnsi="Consolas"/>
          <w:sz w:val="18"/>
        </w:rPr>
        <w:t>CardBrowserDeepLink</w:t>
      </w:r>
      <w:r>
        <w:t xml:space="preserve"> alias (exported), target </w:t>
      </w:r>
      <w:r>
        <w:rPr>
          <w:rFonts w:ascii="Consolas" w:hAnsi="Consolas"/>
          <w:sz w:val="18"/>
        </w:rPr>
        <w:t>IntentHandler</w:t>
      </w:r>
      <w:r>
        <w:t xml:space="preserve">: </w:t>
      </w:r>
      <w:r>
        <w:rPr>
          <w:rFonts w:ascii="Consolas" w:hAnsi="Consolas"/>
          <w:sz w:val="18"/>
        </w:rPr>
        <w:t>VIEW</w:t>
      </w:r>
      <w:r>
        <w:t xml:space="preserve"> + </w:t>
      </w:r>
      <w:r>
        <w:rPr>
          <w:rFonts w:ascii="Consolas" w:hAnsi="Consolas"/>
          <w:sz w:val="18"/>
        </w:rPr>
        <w:t>DEFAULT</w:t>
      </w:r>
      <w:r>
        <w:t xml:space="preserve"> + </w:t>
      </w:r>
      <w:r>
        <w:rPr>
          <w:rFonts w:ascii="Consolas" w:hAnsi="Consolas"/>
          <w:sz w:val="18"/>
        </w:rPr>
        <w:t>BROWSABLE</w:t>
      </w:r>
      <w:r>
        <w:t xml:space="preserve">, </w:t>
      </w:r>
      <w:r>
        <w:rPr>
          <w:rFonts w:ascii="Consolas" w:hAnsi="Consolas"/>
          <w:sz w:val="18"/>
        </w:rPr>
        <w:t>data scheme="anki" host="x-callback-url" path="/browser"</w:t>
      </w:r>
      <w:r>
        <w:t xml:space="preserve">. So the URI is </w:t>
      </w:r>
      <w:r>
        <w:rPr>
          <w:rFonts w:ascii="Consolas" w:hAnsi="Consolas"/>
          <w:sz w:val="18"/>
        </w:rPr>
        <w:t>anki://x-callback-url/browser</w:t>
      </w:r>
      <w:r>
        <w:t xml:space="preserve">. The dex has the </w:t>
      </w:r>
      <w:r>
        <w:rPr>
          <w:rFonts w:ascii="Consolas" w:hAnsi="Consolas"/>
          <w:sz w:val="18"/>
        </w:rPr>
        <w:t>x-callback-url</w:t>
      </w:r>
      <w:r>
        <w:t xml:space="preserve"> literal. Query parameters (e.g. </w:t>
      </w:r>
      <w:r>
        <w:rPr>
          <w:rFonts w:ascii="Consolas" w:hAnsi="Consolas"/>
          <w:sz w:val="18"/>
        </w:rPr>
        <w:t>search</w:t>
      </w:r>
      <w:r>
        <w:t xml:space="preserve">) are INFERRED; no </w:t>
      </w:r>
      <w:r>
        <w:rPr>
          <w:rFonts w:ascii="Consolas" w:hAnsi="Consolas"/>
          <w:sz w:val="18"/>
        </w:rPr>
        <w:t>?search=</w:t>
      </w:r>
      <w:r>
        <w:t xml:space="preserve"> literal was confirmed.</w:t>
      </w:r>
    </w:p>
    <w:p>
      <w:pPr>
        <w:pStyle w:val="Heading4"/>
      </w:pPr>
      <w:r>
        <w:t>2.3 `IntentHandler2` ("Add card" / fact adder, exported, label `fact_adder_intent_title`)</w:t>
      </w:r>
    </w:p>
    <w:p>
      <w:pPr>
        <w:pStyle w:val="ListBullet"/>
      </w:pPr>
      <w:r>
        <w:rPr>
          <w:rFonts w:ascii="Consolas" w:hAnsi="Consolas"/>
          <w:sz w:val="18"/>
        </w:rPr>
        <w:t>org.openintents.action.CREATE_FLASHCARD</w:t>
      </w:r>
      <w:r>
        <w:t xml:space="preserve"> + </w:t>
      </w:r>
      <w:r>
        <w:rPr>
          <w:rFonts w:ascii="Consolas" w:hAnsi="Consolas"/>
          <w:sz w:val="18"/>
        </w:rPr>
        <w:t>DEFAULT</w:t>
      </w:r>
      <w:r>
        <w:t>. This literal is in the dex too.</w:t>
      </w:r>
    </w:p>
    <w:p>
      <w:pPr>
        <w:pStyle w:val="ListBullet"/>
      </w:pPr>
      <w:r>
        <w:rPr>
          <w:rFonts w:ascii="Consolas" w:hAnsi="Consolas"/>
          <w:sz w:val="18"/>
        </w:rPr>
        <w:t>SEND</w:t>
      </w:r>
      <w:r>
        <w:t xml:space="preserve"> + </w:t>
      </w:r>
      <w:r>
        <w:rPr>
          <w:rFonts w:ascii="Consolas" w:hAnsi="Consolas"/>
          <w:sz w:val="18"/>
        </w:rPr>
        <w:t>DEFAULT</w:t>
      </w:r>
      <w:r>
        <w:t xml:space="preserve">, </w:t>
      </w:r>
      <w:r>
        <w:rPr>
          <w:rFonts w:ascii="Consolas" w:hAnsi="Consolas"/>
          <w:sz w:val="18"/>
        </w:rPr>
        <w:t>text/plain</w:t>
      </w:r>
      <w:r>
        <w:t>.</w:t>
      </w:r>
    </w:p>
    <w:p>
      <w:pPr>
        <w:pStyle w:val="ListBullet"/>
      </w:pPr>
      <w:r>
        <w:rPr>
          <w:rFonts w:ascii="Consolas" w:hAnsi="Consolas"/>
          <w:sz w:val="18"/>
        </w:rPr>
        <w:t>SEND</w:t>
      </w:r>
      <w:r>
        <w:t xml:space="preserve"> + </w:t>
      </w:r>
      <w:r>
        <w:rPr>
          <w:rFonts w:ascii="Consolas" w:hAnsi="Consolas"/>
          <w:sz w:val="18"/>
        </w:rPr>
        <w:t>VIEW</w:t>
      </w:r>
      <w:r>
        <w:t xml:space="preserve"> + </w:t>
      </w:r>
      <w:r>
        <w:rPr>
          <w:rFonts w:ascii="Consolas" w:hAnsi="Consolas"/>
          <w:sz w:val="18"/>
        </w:rPr>
        <w:t>DEFAULT</w:t>
      </w:r>
      <w:r>
        <w:t>, the same image MIME list as above.</w:t>
      </w:r>
    </w:p>
    <w:p>
      <w:pPr>
        <w:pStyle w:val="ListBullet"/>
      </w:pPr>
      <w:r>
        <w:t xml:space="preserve">Extras (INFERRED from the public project): </w:t>
      </w:r>
      <w:r>
        <w:rPr>
          <w:rFonts w:ascii="Consolas" w:hAnsi="Consolas"/>
          <w:sz w:val="18"/>
        </w:rPr>
        <w:t>SUBJECT</w:t>
      </w:r>
      <w:r>
        <w:t xml:space="preserve">, </w:t>
      </w:r>
      <w:r>
        <w:rPr>
          <w:rFonts w:ascii="Consolas" w:hAnsi="Consolas"/>
          <w:sz w:val="18"/>
        </w:rPr>
        <w:t>SOURCE_TEXT</w:t>
      </w:r>
      <w:r>
        <w:t xml:space="preserve">, </w:t>
      </w:r>
      <w:r>
        <w:rPr>
          <w:rFonts w:ascii="Consolas" w:hAnsi="Consolas"/>
          <w:sz w:val="18"/>
        </w:rPr>
        <w:t>TARGET_TEXT</w:t>
      </w:r>
      <w:r>
        <w:t xml:space="preserve">, </w:t>
      </w:r>
      <w:r>
        <w:rPr>
          <w:rFonts w:ascii="Consolas" w:hAnsi="Consolas"/>
          <w:sz w:val="18"/>
        </w:rPr>
        <w:t>SOURCE_LANGUAGE</w:t>
      </w:r>
      <w:r>
        <w:t xml:space="preserve">, </w:t>
      </w:r>
      <w:r>
        <w:rPr>
          <w:rFonts w:ascii="Consolas" w:hAnsi="Consolas"/>
          <w:sz w:val="18"/>
        </w:rPr>
        <w:t>TARGET_LANGUAGE</w:t>
      </w:r>
      <w:r>
        <w:t xml:space="preserve">, </w:t>
      </w:r>
      <w:r>
        <w:rPr>
          <w:rFonts w:ascii="Consolas" w:hAnsi="Consolas"/>
          <w:sz w:val="18"/>
        </w:rPr>
        <w:t>EXTRA_TEXT</w:t>
      </w:r>
      <w:r>
        <w:t xml:space="preserve"> / </w:t>
      </w:r>
      <w:r>
        <w:rPr>
          <w:rFonts w:ascii="Consolas" w:hAnsi="Consolas"/>
          <w:sz w:val="18"/>
        </w:rPr>
        <w:t>Intent.EXTRA_SUBJECT</w:t>
      </w:r>
      <w:r>
        <w:t xml:space="preserve"> (for SEND). Only </w:t>
      </w:r>
      <w:r>
        <w:rPr>
          <w:rFonts w:ascii="Consolas" w:hAnsi="Consolas"/>
          <w:sz w:val="18"/>
        </w:rPr>
        <w:t>SOURCE_TEXT</w:t>
      </w:r>
      <w:r>
        <w:t xml:space="preserve"> and </w:t>
      </w:r>
      <w:r>
        <w:rPr>
          <w:rFonts w:ascii="Consolas" w:hAnsi="Consolas"/>
          <w:sz w:val="18"/>
        </w:rPr>
        <w:t>TARGET_TEXT</w:t>
      </w:r>
      <w:r>
        <w:t xml:space="preserve"> appear as dex strings; the others were not found as literals.</w:t>
      </w:r>
    </w:p>
    <w:p>
      <w:pPr>
        <w:pStyle w:val="ListBullet"/>
      </w:pPr>
      <w:r>
        <w:t xml:space="preserve">Alias </w:t>
      </w:r>
      <w:r>
        <w:rPr>
          <w:rFonts w:ascii="Consolas" w:hAnsi="Consolas"/>
          <w:sz w:val="18"/>
        </w:rPr>
        <w:t>AnkiCardContextMenuAction</w:t>
      </w:r>
      <w:r>
        <w:t xml:space="preserve"> (enabled, exported, label </w:t>
      </w:r>
      <w:r>
        <w:rPr>
          <w:rFonts w:ascii="Consolas" w:hAnsi="Consolas"/>
          <w:sz w:val="18"/>
        </w:rPr>
        <w:t>context_menu_anki_card_label</w:t>
      </w:r>
      <w:r>
        <w:t xml:space="preserve">): </w:t>
      </w:r>
      <w:r>
        <w:rPr>
          <w:rFonts w:ascii="Consolas" w:hAnsi="Consolas"/>
          <w:sz w:val="18"/>
        </w:rPr>
        <w:t>android.intent.action.PROCESS_TEXT</w:t>
      </w:r>
      <w:r>
        <w:t xml:space="preserve"> + </w:t>
      </w:r>
      <w:r>
        <w:rPr>
          <w:rFonts w:ascii="Consolas" w:hAnsi="Consolas"/>
          <w:sz w:val="18"/>
        </w:rPr>
        <w:t>DEFAULT</w:t>
      </w:r>
      <w:r>
        <w:t xml:space="preserve"> + </w:t>
      </w:r>
      <w:r>
        <w:rPr>
          <w:rFonts w:ascii="Consolas" w:hAnsi="Consolas"/>
          <w:sz w:val="18"/>
        </w:rPr>
        <w:t>text/plain</w:t>
      </w:r>
      <w:r>
        <w:t xml:space="preserve">. This puts "Anki card" in the text-selection menu of other apps. The dex literal is </w:t>
      </w:r>
      <w:r>
        <w:rPr>
          <w:rFonts w:ascii="Consolas" w:hAnsi="Consolas"/>
          <w:sz w:val="18"/>
        </w:rPr>
        <w:t>android.intent.extra.PROCESS_TEXT</w:t>
      </w:r>
      <w:r>
        <w:t xml:space="preserve">, and also </w:t>
      </w:r>
      <w:r>
        <w:rPr>
          <w:rFonts w:ascii="Consolas" w:hAnsi="Consolas"/>
          <w:sz w:val="18"/>
        </w:rPr>
        <w:t>PROCESS_TEXT_READONLY</w:t>
      </w:r>
      <w:r>
        <w:t>.</w:t>
      </w:r>
    </w:p>
    <w:p>
      <w:pPr>
        <w:pStyle w:val="Heading4"/>
      </w:pPr>
      <w:r>
        <w:t>2.4 Other exported entry points</w:t>
      </w:r>
    </w:p>
    <w:p>
      <w:pPr>
        <w:pStyle w:val="ListBullet"/>
      </w:pPr>
      <w:r>
        <w:rPr>
          <w:rFonts w:ascii="Consolas" w:hAnsi="Consolas"/>
          <w:sz w:val="18"/>
        </w:rPr>
        <w:t>InstantNoteEditorActivity</w:t>
      </w:r>
      <w:r>
        <w:t xml:space="preserve"> (exported): </w:t>
      </w:r>
      <w:r>
        <w:rPr>
          <w:rFonts w:ascii="Consolas" w:hAnsi="Consolas"/>
          <w:sz w:val="18"/>
        </w:rPr>
        <w:t>SEND</w:t>
      </w:r>
      <w:r>
        <w:t xml:space="preserve"> + </w:t>
      </w:r>
      <w:r>
        <w:rPr>
          <w:rFonts w:ascii="Consolas" w:hAnsi="Consolas"/>
          <w:sz w:val="18"/>
        </w:rPr>
        <w:t>DEFAULT</w:t>
      </w:r>
      <w:r>
        <w:t xml:space="preserve">, </w:t>
      </w:r>
      <w:r>
        <w:rPr>
          <w:rFonts w:ascii="Consolas" w:hAnsi="Consolas"/>
          <w:sz w:val="18"/>
        </w:rPr>
        <w:t>text/plain</w:t>
      </w:r>
      <w:r>
        <w:t>. This is a transparent "Instant Card" editor. Received text is used as the cloze source (INFERRED).</w:t>
      </w:r>
    </w:p>
    <w:p>
      <w:pPr>
        <w:pStyle w:val="ListBullet"/>
      </w:pPr>
      <w:r>
        <w:rPr>
          <w:rFonts w:ascii="Consolas" w:hAnsi="Consolas"/>
          <w:sz w:val="18"/>
        </w:rPr>
        <w:t>CardBrowserContextMenuAction</w:t>
      </w:r>
      <w:r>
        <w:t xml:space="preserve"> alias (disabled by default, exported): </w:t>
      </w:r>
      <w:r>
        <w:rPr>
          <w:rFonts w:ascii="Consolas" w:hAnsi="Consolas"/>
          <w:sz w:val="18"/>
        </w:rPr>
        <w:t>PROCESS_TEXT</w:t>
      </w:r>
      <w:r>
        <w:t xml:space="preserve"> + </w:t>
      </w:r>
      <w:r>
        <w:rPr>
          <w:rFonts w:ascii="Consolas" w:hAnsi="Consolas"/>
          <w:sz w:val="18"/>
        </w:rPr>
        <w:t>text/plain</w:t>
      </w:r>
      <w:r>
        <w:t>. Runtime-enabled via a preference (INFERRED).</w:t>
      </w:r>
    </w:p>
    <w:p>
      <w:pPr>
        <w:pStyle w:val="ListBullet"/>
      </w:pPr>
      <w:r>
        <w:rPr>
          <w:rFonts w:ascii="Consolas" w:hAnsi="Consolas"/>
          <w:sz w:val="18"/>
        </w:rPr>
        <w:t>Reviewer</w:t>
      </w:r>
      <w:r>
        <w:t xml:space="preserve"> (exported): </w:t>
      </w:r>
      <w:r>
        <w:rPr>
          <w:rFonts w:ascii="Consolas" w:hAnsi="Consolas"/>
          <w:sz w:val="18"/>
        </w:rPr>
        <w:t>VIEW</w:t>
      </w:r>
      <w:r>
        <w:t xml:space="preserve"> + </w:t>
      </w:r>
      <w:r>
        <w:rPr>
          <w:rFonts w:ascii="Consolas" w:hAnsi="Consolas"/>
          <w:sz w:val="18"/>
        </w:rPr>
        <w:t>DEFAULT</w:t>
      </w:r>
      <w:r>
        <w:t xml:space="preserve"> with no data (a generic intent that opens the reviewer).</w:t>
      </w:r>
    </w:p>
    <w:p>
      <w:pPr>
        <w:pStyle w:val="ListBullet"/>
      </w:pPr>
      <w:r>
        <w:rPr>
          <w:rFonts w:ascii="Consolas" w:hAnsi="Consolas"/>
          <w:sz w:val="18"/>
        </w:rPr>
        <w:t>ManageSpaceActivity</w:t>
      </w:r>
      <w:r>
        <w:t xml:space="preserve"> (exported, no filter).</w:t>
      </w:r>
    </w:p>
    <w:p>
      <w:pPr>
        <w:pStyle w:val="ListBullet"/>
      </w:pPr>
      <w:r>
        <w:rPr>
          <w:rFonts w:ascii="Consolas" w:hAnsi="Consolas"/>
          <w:sz w:val="18"/>
        </w:rPr>
        <w:t>AllPermissionsExplanationActivity</w:t>
      </w:r>
      <w:r>
        <w:t xml:space="preserve">: </w:t>
      </w:r>
      <w:r>
        <w:rPr>
          <w:rFonts w:ascii="Consolas" w:hAnsi="Consolas"/>
          <w:sz w:val="18"/>
        </w:rPr>
        <w:t>VIEW_PERMISSION_USAGE</w:t>
      </w:r>
      <w:r>
        <w:t xml:space="preserve">, </w:t>
      </w:r>
      <w:r>
        <w:rPr>
          <w:rFonts w:ascii="Consolas" w:hAnsi="Consolas"/>
          <w:sz w:val="18"/>
        </w:rPr>
        <w:t>VIEW_PERMISSION_USAGE_FOR_PERIOD</w:t>
      </w:r>
      <w:r>
        <w:t xml:space="preserve">, guarded by </w:t>
      </w:r>
      <w:r>
        <w:rPr>
          <w:rFonts w:ascii="Consolas" w:hAnsi="Consolas"/>
          <w:sz w:val="18"/>
        </w:rPr>
        <w:t>START_VIEW_PERMISSION_USAGE</w:t>
      </w:r>
      <w:r>
        <w:t>.</w:t>
      </w:r>
    </w:p>
    <w:p>
      <w:pPr>
        <w:pStyle w:val="ListBullet"/>
      </w:pPr>
      <w:r>
        <w:rPr>
          <w:rFonts w:ascii="Consolas" w:hAnsi="Consolas"/>
          <w:sz w:val="18"/>
        </w:rPr>
        <w:t>CropImageActivity</w:t>
      </w:r>
      <w:r>
        <w:t xml:space="preserve"> (exported, from the library </w:t>
      </w:r>
      <w:r>
        <w:rPr>
          <w:rFonts w:ascii="Consolas" w:hAnsi="Consolas"/>
          <w:sz w:val="18"/>
        </w:rPr>
        <w:t>com.canhub.cropper</w:t>
      </w:r>
      <w:r>
        <w:t>).</w:t>
      </w:r>
    </w:p>
    <w:p>
      <w:pPr>
        <w:pStyle w:val="Heading4"/>
      </w:pPr>
      <w:r>
        <w:t>2.5 Broadcast receivers (OBSERVED)</w:t>
      </w:r>
    </w:p>
    <w:p>
      <w:pPr>
        <w:pStyle w:val="ListBullet"/>
      </w:pPr>
      <w:r>
        <w:rPr>
          <w:rFonts w:ascii="Consolas" w:hAnsi="Consolas"/>
          <w:sz w:val="18"/>
        </w:rPr>
        <w:t>AnkiDroidWidgetSmall</w:t>
      </w:r>
      <w:r>
        <w:t xml:space="preserve"> and </w:t>
      </w:r>
      <w:r>
        <w:rPr>
          <w:rFonts w:ascii="Consolas" w:hAnsi="Consolas"/>
          <w:sz w:val="18"/>
        </w:rPr>
        <w:t>AddNoteWidget</w:t>
      </w:r>
      <w:r>
        <w:t xml:space="preserve"> (exported): </w:t>
      </w:r>
      <w:r>
        <w:rPr>
          <w:rFonts w:ascii="Consolas" w:hAnsi="Consolas"/>
          <w:sz w:val="18"/>
        </w:rPr>
        <w:t>APPWIDGET_UPDATE</w:t>
      </w:r>
      <w:r>
        <w:t>.</w:t>
      </w:r>
    </w:p>
    <w:p>
      <w:pPr>
        <w:pStyle w:val="ListBullet"/>
      </w:pPr>
      <w:r>
        <w:rPr>
          <w:rFonts w:ascii="Consolas" w:hAnsi="Consolas"/>
          <w:sz w:val="18"/>
        </w:rPr>
        <w:t>SdCardReceiver</w:t>
      </w:r>
      <w:r>
        <w:t xml:space="preserve"> (exported): </w:t>
      </w:r>
      <w:r>
        <w:rPr>
          <w:rFonts w:ascii="Consolas" w:hAnsi="Consolas"/>
          <w:sz w:val="18"/>
        </w:rPr>
        <w:t>MEDIA_MOUNTED</w:t>
      </w:r>
      <w:r>
        <w:t xml:space="preserve"> and </w:t>
      </w:r>
      <w:r>
        <w:rPr>
          <w:rFonts w:ascii="Consolas" w:hAnsi="Consolas"/>
          <w:sz w:val="18"/>
        </w:rPr>
        <w:t>MEDIA_EJECT</w:t>
      </w:r>
      <w:r>
        <w:t xml:space="preserve">, scheme </w:t>
      </w:r>
      <w:r>
        <w:rPr>
          <w:rFonts w:ascii="Consolas" w:hAnsi="Consolas"/>
          <w:sz w:val="18"/>
        </w:rPr>
        <w:t>file</w:t>
      </w:r>
      <w:r>
        <w:t xml:space="preserve">. Dex literals </w:t>
      </w:r>
      <w:r>
        <w:rPr>
          <w:rFonts w:ascii="Consolas" w:hAnsi="Consolas"/>
          <w:sz w:val="18"/>
        </w:rPr>
        <w:t>com.ichi2.anki.action.MEDIA_MOUNT</w:t>
      </w:r>
      <w:r>
        <w:t xml:space="preserve"> / </w:t>
      </w:r>
      <w:r>
        <w:rPr>
          <w:rFonts w:ascii="Consolas" w:hAnsi="Consolas"/>
          <w:sz w:val="18"/>
        </w:rPr>
        <w:t>MEDIA_EJECT</w:t>
      </w:r>
      <w:r>
        <w:t>.</w:t>
      </w:r>
    </w:p>
    <w:p>
      <w:pPr>
        <w:pStyle w:val="ListBullet"/>
      </w:pPr>
      <w:r>
        <w:t xml:space="preserve">Not exported: </w:t>
      </w:r>
      <w:r>
        <w:rPr>
          <w:rFonts w:ascii="Consolas" w:hAnsi="Consolas"/>
          <w:sz w:val="18"/>
        </w:rPr>
        <w:t>DeckPickerWidget</w:t>
      </w:r>
      <w:r>
        <w:t xml:space="preserve">, </w:t>
      </w:r>
      <w:r>
        <w:rPr>
          <w:rFonts w:ascii="Consolas" w:hAnsi="Consolas"/>
          <w:sz w:val="18"/>
        </w:rPr>
        <w:t>CardAnalysisWidget</w:t>
      </w:r>
      <w:r>
        <w:t xml:space="preserve">, </w:t>
      </w:r>
      <w:r>
        <w:rPr>
          <w:rFonts w:ascii="Consolas" w:hAnsi="Consolas"/>
          <w:sz w:val="18"/>
        </w:rPr>
        <w:t>WidgetPermissionReceiver</w:t>
      </w:r>
      <w:r>
        <w:t xml:space="preserve"> (</w:t>
      </w:r>
      <w:r>
        <w:rPr>
          <w:rFonts w:ascii="Consolas" w:hAnsi="Consolas"/>
          <w:sz w:val="18"/>
        </w:rPr>
        <w:t>com.ichi2.widget.UPDATE_WIDGET</w:t>
      </w:r>
      <w:r>
        <w:t xml:space="preserve">), </w:t>
      </w:r>
      <w:r>
        <w:rPr>
          <w:rFonts w:ascii="Consolas" w:hAnsi="Consolas"/>
          <w:sz w:val="18"/>
        </w:rPr>
        <w:t>DayRolloverAlarm</w:t>
      </w:r>
      <w:r>
        <w:t xml:space="preserve">, </w:t>
      </w:r>
      <w:r>
        <w:rPr>
          <w:rFonts w:ascii="Consolas" w:hAnsi="Consolas"/>
          <w:sz w:val="18"/>
        </w:rPr>
        <w:t>NotificationService</w:t>
      </w:r>
      <w:r>
        <w:t xml:space="preserve">, </w:t>
      </w:r>
      <w:r>
        <w:rPr>
          <w:rFonts w:ascii="Consolas" w:hAnsi="Consolas"/>
          <w:sz w:val="18"/>
        </w:rPr>
        <w:t>SnoozeService</w:t>
      </w:r>
      <w:r>
        <w:t xml:space="preserve">, </w:t>
      </w:r>
      <w:r>
        <w:rPr>
          <w:rFonts w:ascii="Consolas" w:hAnsi="Consolas"/>
          <w:sz w:val="18"/>
        </w:rPr>
        <w:t>BootService</w:t>
      </w:r>
      <w:r>
        <w:t xml:space="preserve">, </w:t>
      </w:r>
      <w:r>
        <w:rPr>
          <w:rFonts w:ascii="Consolas" w:hAnsi="Consolas"/>
          <w:sz w:val="18"/>
        </w:rPr>
        <w:t>CopyToClipboardReceiver</w:t>
      </w:r>
      <w:r>
        <w:t>.</w:t>
      </w:r>
    </w:p>
    <w:p>
      <w:pPr>
        <w:pStyle w:val="ListBullet"/>
      </w:pPr>
      <w:r>
        <w:t xml:space="preserve">Library receivers: WorkManager </w:t>
      </w:r>
      <w:r>
        <w:rPr>
          <w:rFonts w:ascii="Consolas" w:hAnsi="Consolas"/>
          <w:sz w:val="18"/>
        </w:rPr>
        <w:t>DiagnosticsReceiver</w:t>
      </w:r>
      <w:r>
        <w:t xml:space="preserve"> (exported, </w:t>
      </w:r>
      <w:r>
        <w:rPr>
          <w:rFonts w:ascii="Consolas" w:hAnsi="Consolas"/>
          <w:sz w:val="18"/>
        </w:rPr>
        <w:t>DUMP</w:t>
      </w:r>
      <w:r>
        <w:t xml:space="preserve">) and </w:t>
      </w:r>
      <w:r>
        <w:rPr>
          <w:rFonts w:ascii="Consolas" w:hAnsi="Consolas"/>
          <w:sz w:val="18"/>
        </w:rPr>
        <w:t>ProfileInstallReceiver</w:t>
      </w:r>
      <w:r>
        <w:t xml:space="preserve"> (exported, </w:t>
      </w:r>
      <w:r>
        <w:rPr>
          <w:rFonts w:ascii="Consolas" w:hAnsi="Consolas"/>
          <w:sz w:val="18"/>
        </w:rPr>
        <w:t>DUMP</w:t>
      </w:r>
      <w:r>
        <w:t>).</w:t>
      </w:r>
    </w:p>
    <w:p>
      <w:pPr>
        <w:pStyle w:val="ListBullet"/>
      </w:pPr>
      <w:r>
        <w:t xml:space="preserve">Internal action strings (OBSERVED, not exported): </w:t>
      </w:r>
      <w:r>
        <w:rPr>
          <w:rFonts w:ascii="Consolas" w:hAnsi="Consolas"/>
          <w:sz w:val="18"/>
        </w:rPr>
        <w:t>com.ichi2.anki.ACTION_SCHEDULE_REMINDER_NOTIFICATIONS</w:t>
      </w:r>
      <w:r>
        <w:t xml:space="preserve">, </w:t>
      </w:r>
      <w:r>
        <w:rPr>
          <w:rFonts w:ascii="Consolas" w:hAnsi="Consolas"/>
          <w:sz w:val="18"/>
        </w:rPr>
        <w:t>ACTION_SNOOZE_REMINDER_NOTIFICATION</w:t>
      </w:r>
      <w:r>
        <w:t xml:space="preserve">, </w:t>
      </w:r>
      <w:r>
        <w:rPr>
          <w:rFonts w:ascii="Consolas" w:hAnsi="Consolas"/>
          <w:sz w:val="18"/>
        </w:rPr>
        <w:t>ACTION_START_REMINDER_SNOOZING_</w:t>
      </w:r>
      <w:r>
        <w:t xml:space="preserve">, </w:t>
      </w:r>
      <w:r>
        <w:rPr>
          <w:rFonts w:ascii="Consolas" w:hAnsi="Consolas"/>
          <w:sz w:val="18"/>
        </w:rPr>
        <w:t>com.ichi2.widget.ACTION_ROLLOVER</w:t>
      </w:r>
      <w:r>
        <w:t xml:space="preserve">, </w:t>
      </w:r>
      <w:r>
        <w:rPr>
          <w:rFonts w:ascii="Consolas" w:hAnsi="Consolas"/>
          <w:sz w:val="18"/>
        </w:rPr>
        <w:t>com.ichi2.widget.ACTION_UPDATE_WIDGET</w:t>
      </w:r>
      <w:r>
        <w:t>.</w:t>
      </w:r>
    </w:p>
    <w:p>
      <w:pPr>
        <w:pStyle w:val="ListBullet"/>
      </w:pPr>
      <w:r>
        <w:t xml:space="preserve">No </w:t>
      </w:r>
      <w:r>
        <w:rPr>
          <w:rFonts w:ascii="Consolas" w:hAnsi="Consolas"/>
          <w:sz w:val="18"/>
        </w:rPr>
        <w:t>com.ichi2.anki.api.*</w:t>
      </w:r>
      <w:r>
        <w:t xml:space="preserve"> action strings exist in this APK. The </w:t>
      </w:r>
      <w:r>
        <w:rPr>
          <w:rFonts w:ascii="Consolas" w:hAnsi="Consolas"/>
          <w:sz w:val="18"/>
        </w:rPr>
        <w:t>api</w:t>
      </w:r>
      <w:r>
        <w:t xml:space="preserve"> library is client-side.</w:t>
      </w:r>
    </w:p>
    <w:p>
      <w:pPr>
        <w:pStyle w:val="Heading4"/>
      </w:pPr>
      <w:r>
        <w:t>2.6 `&lt;queries&gt;` (what AnkiDroid itself needs to see; OBSERVED)</w:t>
      </w:r>
    </w:p>
    <w:p>
      <w:r>
        <w:rPr>
          <w:rFonts w:ascii="Consolas" w:hAnsi="Consolas"/>
          <w:sz w:val="18"/>
        </w:rPr>
        <w:t>TTS_SERVICE</w:t>
      </w:r>
      <w:r>
        <w:t xml:space="preserve">, </w:t>
      </w:r>
      <w:r>
        <w:rPr>
          <w:rFonts w:ascii="Consolas" w:hAnsi="Consolas"/>
          <w:sz w:val="18"/>
        </w:rPr>
        <w:t>VIEW</w:t>
      </w:r>
      <w:r>
        <w:t xml:space="preserve"> https/http </w:t>
      </w:r>
      <w:r>
        <w:rPr>
          <w:rFonts w:ascii="Consolas" w:hAnsi="Consolas"/>
          <w:sz w:val="18"/>
        </w:rPr>
        <w:t>BROWSABLE</w:t>
      </w:r>
      <w:r>
        <w:t xml:space="preserve">, </w:t>
      </w:r>
      <w:r>
        <w:rPr>
          <w:rFonts w:ascii="Consolas" w:hAnsi="Consolas"/>
          <w:sz w:val="18"/>
        </w:rPr>
        <w:t>PROCESS_TEXT</w:t>
      </w:r>
      <w:r>
        <w:t xml:space="preserve"> </w:t>
      </w:r>
      <w:r>
        <w:rPr>
          <w:rFonts w:ascii="Consolas" w:hAnsi="Consolas"/>
          <w:sz w:val="18"/>
        </w:rPr>
        <w:t>text/plain</w:t>
      </w:r>
      <w:r>
        <w:t xml:space="preserve">, </w:t>
      </w:r>
      <w:r>
        <w:rPr>
          <w:rFonts w:ascii="Consolas" w:hAnsi="Consolas"/>
          <w:sz w:val="18"/>
        </w:rPr>
        <w:t>android.speech.RecognitionService</w:t>
      </w:r>
      <w:r>
        <w:t xml:space="preserve">, </w:t>
      </w:r>
      <w:r>
        <w:rPr>
          <w:rFonts w:ascii="Consolas" w:hAnsi="Consolas"/>
          <w:sz w:val="18"/>
        </w:rPr>
        <w:t>GET_CONTENT</w:t>
      </w:r>
      <w:r>
        <w:t xml:space="preserve"> + </w:t>
      </w:r>
      <w:r>
        <w:rPr>
          <w:rFonts w:ascii="Consolas" w:hAnsi="Consolas"/>
          <w:sz w:val="18"/>
        </w:rPr>
        <w:t>OPENABLE</w:t>
      </w:r>
      <w:r>
        <w:t xml:space="preserve"> </w:t>
      </w:r>
      <w:r>
        <w:rPr>
          <w:rFonts w:ascii="Consolas" w:hAnsi="Consolas"/>
          <w:sz w:val="18"/>
        </w:rPr>
        <w:t>*/*</w:t>
      </w:r>
      <w:r>
        <w:t xml:space="preserve">, </w:t>
      </w:r>
      <w:r>
        <w:rPr>
          <w:rFonts w:ascii="Consolas" w:hAnsi="Consolas"/>
          <w:sz w:val="18"/>
        </w:rPr>
        <w:t>IMAGE_CAPTURE</w:t>
      </w:r>
      <w:r>
        <w:t>.</w:t>
      </w:r>
    </w:p>
    <w:p>
      <w:pPr>
        <w:pStyle w:val="ListBullet"/>
      </w:pPr>
      <w:r>
        <w:t xml:space="preserve">There is no </w:t>
      </w:r>
      <w:r>
        <w:rPr>
          <w:rFonts w:ascii="Consolas" w:hAnsi="Consolas"/>
          <w:sz w:val="18"/>
        </w:rPr>
        <w:t>&lt;queries&gt;</w:t>
      </w:r>
      <w:r>
        <w:t xml:space="preserve"> entry for client packages. A client app that wants to check whether AnkiDroid is installed needs its own </w:t>
      </w:r>
      <w:r>
        <w:rPr>
          <w:rFonts w:ascii="Consolas" w:hAnsi="Consolas"/>
          <w:sz w:val="18"/>
        </w:rPr>
        <w:t>&lt;queries&gt;</w:t>
      </w:r>
      <w:r>
        <w:t xml:space="preserve"> entry or the </w:t>
      </w:r>
      <w:r>
        <w:rPr>
          <w:rFonts w:ascii="Consolas" w:hAnsi="Consolas"/>
          <w:sz w:val="18"/>
        </w:rPr>
        <w:t>QUERY_ALL_PACKAGES</w:t>
      </w:r>
      <w:r>
        <w:t xml:space="preserve"> permission.</w:t>
      </w:r>
    </w:p>
    <w:p>
      <w:pPr>
        <w:pStyle w:val="Heading3"/>
      </w:pPr>
      <w:r>
        <w:t>3. Import and export</w:t>
      </w:r>
    </w:p>
    <w:p>
      <w:r>
        <w:t xml:space="preserve">OBSERVED dex literals: </w:t>
      </w:r>
      <w:r>
        <w:rPr>
          <w:rFonts w:ascii="Consolas" w:hAnsi="Consolas"/>
          <w:sz w:val="18"/>
        </w:rPr>
        <w:t>.apkg</w:t>
      </w:r>
      <w:r>
        <w:t xml:space="preserve">, </w:t>
      </w:r>
      <w:r>
        <w:rPr>
          <w:rFonts w:ascii="Consolas" w:hAnsi="Consolas"/>
          <w:sz w:val="18"/>
        </w:rPr>
        <w:t>.colpkg</w:t>
      </w:r>
      <w:r>
        <w:t xml:space="preserve">, </w:t>
      </w:r>
      <w:r>
        <w:rPr>
          <w:rFonts w:ascii="Consolas" w:hAnsi="Consolas"/>
          <w:sz w:val="18"/>
        </w:rPr>
        <w:t>.anki2</w:t>
      </w:r>
      <w:r>
        <w:t xml:space="preserve">, </w:t>
      </w:r>
      <w:r>
        <w:rPr>
          <w:rFonts w:ascii="Consolas" w:hAnsi="Consolas"/>
          <w:sz w:val="18"/>
        </w:rPr>
        <w:t>corrupt-%tF.anki2</w:t>
      </w:r>
      <w:r>
        <w:t xml:space="preserve">, </w:t>
      </w:r>
      <w:r>
        <w:rPr>
          <w:rFonts w:ascii="Consolas" w:hAnsi="Consolas"/>
          <w:sz w:val="18"/>
        </w:rPr>
        <w:t>application/zip</w:t>
      </w:r>
      <w:r>
        <w:t xml:space="preserve">, </w:t>
      </w:r>
      <w:r>
        <w:rPr>
          <w:rFonts w:ascii="Consolas" w:hAnsi="Consolas"/>
          <w:sz w:val="18"/>
        </w:rPr>
        <w:t>text/csv</w:t>
      </w:r>
      <w:r>
        <w:t xml:space="preserve">, </w:t>
      </w:r>
      <w:r>
        <w:rPr>
          <w:rFonts w:ascii="Consolas" w:hAnsi="Consolas"/>
          <w:sz w:val="18"/>
        </w:rPr>
        <w:t>text/tab-separated-values</w:t>
      </w:r>
      <w:r>
        <w:t xml:space="preserve">, </w:t>
      </w:r>
      <w:r>
        <w:rPr>
          <w:rFonts w:ascii="Consolas" w:hAnsi="Consolas"/>
          <w:sz w:val="18"/>
        </w:rPr>
        <w:t>AnkiPackageImporterFragment</w:t>
      </w:r>
      <w:r>
        <w:t xml:space="preserve">, </w:t>
      </w:r>
      <w:r>
        <w:rPr>
          <w:rFonts w:ascii="Consolas" w:hAnsi="Consolas"/>
          <w:sz w:val="18"/>
        </w:rPr>
        <w:t>ImportFileSelectionFragment</w:t>
      </w:r>
      <w:r>
        <w:t xml:space="preserve">, </w:t>
      </w:r>
      <w:r>
        <w:rPr>
          <w:rFonts w:ascii="Consolas" w:hAnsi="Consolas"/>
          <w:sz w:val="18"/>
        </w:rPr>
        <w:t xml:space="preserve"> (.apkg)</w:t>
      </w:r>
      <w:r>
        <w:t xml:space="preserve">, </w:t>
      </w:r>
      <w:r>
        <w:rPr>
          <w:rFonts w:ascii="Consolas" w:hAnsi="Consolas"/>
          <w:sz w:val="18"/>
        </w:rPr>
        <w:t xml:space="preserve"> (.colpkg)</w:t>
      </w:r>
      <w:r>
        <w:t xml:space="preserve">, </w:t>
      </w:r>
      <w:r>
        <w:rPr>
          <w:rFonts w:ascii="Consolas" w:hAnsi="Consolas"/>
          <w:sz w:val="18"/>
        </w:rPr>
        <w:t>SharedDecksDownloadFragment::getImportableDeck</w:t>
      </w:r>
      <w:r>
        <w:t xml:space="preserve">, </w:t>
      </w:r>
      <w:r>
        <w:rPr>
          <w:rFonts w:ascii="Consolas" w:hAnsi="Consolas"/>
          <w:sz w:val="18"/>
        </w:rPr>
        <w:t>EXTRA_IS_SHARED_DOWNLOAD</w:t>
      </w:r>
      <w:r>
        <w:t xml:space="preserve">, </w:t>
      </w:r>
      <w:r>
        <w:rPr>
          <w:rFonts w:ascii="Consolas" w:hAnsi="Consolas"/>
          <w:sz w:val="18"/>
        </w:rPr>
        <w:t>EXTRA_CARD_IDS</w:t>
      </w:r>
      <w:r>
        <w:t xml:space="preserve">, </w:t>
      </w:r>
      <w:r>
        <w:rPr>
          <w:rFonts w:ascii="Consolas" w:hAnsi="Consolas"/>
          <w:sz w:val="18"/>
        </w:rPr>
        <w:t>EXTRA_DECK_ID</w:t>
      </w:r>
      <w:r>
        <w:t>.</w:t>
      </w:r>
    </w:p>
    <w:p>
      <w:pPr>
        <w:pStyle w:val="ListBullet"/>
      </w:pPr>
      <w:r>
        <w:t xml:space="preserve">Import file types from VIEW/SEND: </w:t>
      </w:r>
      <w:r>
        <w:rPr>
          <w:rFonts w:ascii="Consolas" w:hAnsi="Consolas"/>
          <w:sz w:val="18"/>
        </w:rPr>
        <w:t>.apkg</w:t>
      </w:r>
      <w:r>
        <w:t xml:space="preserve"> (deck package), </w:t>
      </w:r>
      <w:r>
        <w:rPr>
          <w:rFonts w:ascii="Consolas" w:hAnsi="Consolas"/>
          <w:sz w:val="18"/>
        </w:rPr>
        <w:t>.colpkg</w:t>
      </w:r>
      <w:r>
        <w:t xml:space="preserve"> (whole collection, replaces it), </w:t>
      </w:r>
      <w:r>
        <w:rPr>
          <w:rFonts w:ascii="Consolas" w:hAnsi="Consolas"/>
          <w:sz w:val="18"/>
        </w:rPr>
        <w:t>.csv</w:t>
      </w:r>
      <w:r>
        <w:t>/</w:t>
      </w:r>
      <w:r>
        <w:rPr>
          <w:rFonts w:ascii="Consolas" w:hAnsi="Consolas"/>
          <w:sz w:val="18"/>
        </w:rPr>
        <w:t>.tsv</w:t>
      </w:r>
      <w:r>
        <w:t>/</w:t>
      </w:r>
      <w:r>
        <w:rPr>
          <w:rFonts w:ascii="Consolas" w:hAnsi="Consolas"/>
          <w:sz w:val="18"/>
        </w:rPr>
        <w:t>.txt</w:t>
      </w:r>
      <w:r>
        <w:t xml:space="preserve"> (CSV importer).</w:t>
      </w:r>
    </w:p>
    <w:p>
      <w:pPr>
        <w:pStyle w:val="ListBullet"/>
      </w:pPr>
      <w:r>
        <w:rPr>
          <w:rFonts w:ascii="Consolas" w:hAnsi="Consolas"/>
          <w:sz w:val="18"/>
        </w:rPr>
        <w:t>FileProvider</w:t>
      </w:r>
      <w:r>
        <w:t xml:space="preserve"> authority </w:t>
      </w:r>
      <w:r>
        <w:rPr>
          <w:rFonts w:ascii="Consolas" w:hAnsi="Consolas"/>
          <w:sz w:val="18"/>
        </w:rPr>
        <w:t>com.ichi2.anki.apkgfileprovider</w:t>
      </w:r>
      <w:r>
        <w:t xml:space="preserve"> (not exported, </w:t>
      </w:r>
      <w:r>
        <w:rPr>
          <w:rFonts w:ascii="Consolas" w:hAnsi="Consolas"/>
          <w:sz w:val="18"/>
        </w:rPr>
        <w:t>grantUriPermissions=true</w:t>
      </w:r>
      <w:r>
        <w:t xml:space="preserve">). AnkiDroid uses it to share exported </w:t>
      </w:r>
      <w:r>
        <w:rPr>
          <w:rFonts w:ascii="Consolas" w:hAnsi="Consolas"/>
          <w:sz w:val="18"/>
        </w:rPr>
        <w:t>.apkg</w:t>
      </w:r>
      <w:r>
        <w:t>/</w:t>
      </w:r>
      <w:r>
        <w:rPr>
          <w:rFonts w:ascii="Consolas" w:hAnsi="Consolas"/>
          <w:sz w:val="18"/>
        </w:rPr>
        <w:t>.colpkg</w:t>
      </w:r>
      <w:r>
        <w:t xml:space="preserve"> files out to other apps, which is an outbound channel for the user's data.</w:t>
      </w:r>
    </w:p>
    <w:p>
      <w:pPr>
        <w:pStyle w:val="ListBullet"/>
      </w:pPr>
      <w:r>
        <w:t xml:space="preserve">The image-pick and crop flow uses </w:t>
      </w:r>
      <w:r>
        <w:rPr>
          <w:rFonts w:ascii="Consolas" w:hAnsi="Consolas"/>
          <w:sz w:val="18"/>
        </w:rPr>
        <w:t>com.ichi2.anki.cropper.fileprovider</w:t>
      </w:r>
      <w:r>
        <w:t xml:space="preserve"> (not exported, </w:t>
      </w:r>
      <w:r>
        <w:rPr>
          <w:rFonts w:ascii="Consolas" w:hAnsi="Consolas"/>
          <w:sz w:val="18"/>
        </w:rPr>
        <w:t>grantUriPermissions</w:t>
      </w:r>
      <w:r>
        <w:t>).</w:t>
      </w:r>
    </w:p>
    <w:p>
      <w:pPr>
        <w:pStyle w:val="ListBullet"/>
      </w:pPr>
      <w:r>
        <w:t xml:space="preserve">INFERRED: an </w:t>
      </w:r>
      <w:r>
        <w:rPr>
          <w:rFonts w:ascii="Consolas" w:hAnsi="Consolas"/>
          <w:sz w:val="18"/>
        </w:rPr>
        <w:t>application/octet-stream</w:t>
      </w:r>
      <w:r>
        <w:t xml:space="preserve"> + </w:t>
      </w:r>
      <w:r>
        <w:rPr>
          <w:rFonts w:ascii="Consolas" w:hAnsi="Consolas"/>
          <w:sz w:val="18"/>
        </w:rPr>
        <w:t>.colpkg</w:t>
      </w:r>
      <w:r>
        <w:t xml:space="preserve"> handoff from another app asks the user to confirm before replacing the collection. The confirmation dialog is not read from code here.</w:t>
      </w:r>
    </w:p>
    <w:p>
      <w:pPr>
        <w:pStyle w:val="ListBullet"/>
      </w:pPr>
      <w:r>
        <w:t xml:space="preserve">Backend is the Rust backend via </w:t>
      </w:r>
      <w:r>
        <w:rPr>
          <w:rFonts w:ascii="Consolas" w:hAnsi="Consolas"/>
          <w:sz w:val="18"/>
        </w:rPr>
        <w:t>net.ankiweb.rsdroid</w:t>
      </w:r>
      <w:r>
        <w:t xml:space="preserve"> (</w:t>
      </w:r>
      <w:r>
        <w:rPr>
          <w:rFonts w:ascii="Consolas" w:hAnsi="Consolas"/>
          <w:sz w:val="18"/>
        </w:rPr>
        <w:t>Backend</w:t>
      </w:r>
      <w:r>
        <w:t xml:space="preserve">, </w:t>
      </w:r>
      <w:r>
        <w:rPr>
          <w:rFonts w:ascii="Consolas" w:hAnsi="Consolas"/>
          <w:sz w:val="18"/>
        </w:rPr>
        <w:t>BackendImportException</w:t>
      </w:r>
      <w:r>
        <w:t xml:space="preserve">, </w:t>
      </w:r>
      <w:r>
        <w:rPr>
          <w:rFonts w:ascii="Consolas" w:hAnsi="Consolas"/>
          <w:sz w:val="18"/>
        </w:rPr>
        <w:t>BackendSyncException</w:t>
      </w:r>
      <w:r>
        <w:t xml:space="preserve">, </w:t>
      </w:r>
      <w:r>
        <w:rPr>
          <w:rFonts w:ascii="Consolas" w:hAnsi="Consolas"/>
          <w:sz w:val="18"/>
        </w:rPr>
        <w:t>BackendInvalidChecksumException</w:t>
      </w:r>
      <w:r>
        <w:t>). Import parsing happens in that backend (INFERRED).</w:t>
      </w:r>
    </w:p>
    <w:p>
      <w:pPr>
        <w:pStyle w:val="Heading3"/>
      </w:pPr>
      <w:r>
        <w:t>4. Network / localhost</w:t>
      </w:r>
    </w:p>
    <w:p>
      <w:pPr>
        <w:pStyle w:val="ListBullet"/>
      </w:pPr>
      <w:r>
        <w:rPr>
          <w:rFonts w:ascii="Consolas" w:hAnsi="Consolas"/>
          <w:sz w:val="18"/>
        </w:rPr>
        <w:t>NanoHTTPD</w:t>
      </w:r>
      <w:r>
        <w:t xml:space="preserve"> (</w:t>
      </w:r>
      <w:r>
        <w:rPr>
          <w:rFonts w:ascii="Consolas" w:hAnsi="Consolas"/>
          <w:sz w:val="18"/>
        </w:rPr>
        <w:t>fi.iki.elonen</w:t>
      </w:r>
      <w:r>
        <w:t xml:space="preserve">) is bundled and </w:t>
      </w:r>
      <w:r>
        <w:rPr>
          <w:rFonts w:ascii="Consolas" w:hAnsi="Consolas"/>
          <w:sz w:val="18"/>
        </w:rPr>
        <w:t>java.net.ServerSocket</w:t>
      </w:r>
      <w:r>
        <w:t xml:space="preserve"> exists. Dex literal </w:t>
      </w:r>
      <w:r>
        <w:rPr>
          <w:rFonts w:ascii="Consolas" w:hAnsi="Consolas"/>
          <w:sz w:val="18"/>
        </w:rPr>
        <w:t>http://127.0.0.1:</w:t>
      </w:r>
      <w:r>
        <w:t xml:space="preserve"> is used as a prefix (INFERRED: the in-app reviewer/media or sync server on a local port, in the same process). No exported service or manifest-declared server was found.</w:t>
      </w:r>
    </w:p>
    <w:p>
      <w:pPr>
        <w:pStyle w:val="ListBullet"/>
      </w:pPr>
      <w:r>
        <w:t xml:space="preserve">There is no AnkiConnect, REST or public webserver feature in the manifest. No </w:t>
      </w:r>
      <w:r>
        <w:rPr>
          <w:rFonts w:ascii="Consolas" w:hAnsi="Consolas"/>
          <w:sz w:val="18"/>
        </w:rPr>
        <w:t>android.permission.INTERNET</w:t>
      </w:r>
      <w:r>
        <w:t>-based listening service is declared as a Service, so it is not an external integration channel (INFERRED, not fully verified).</w:t>
      </w:r>
    </w:p>
    <w:p>
      <w:pPr>
        <w:pStyle w:val="ListBullet"/>
      </w:pPr>
      <w:r>
        <w:rPr>
          <w:rFonts w:ascii="Consolas" w:hAnsi="Consolas"/>
          <w:sz w:val="18"/>
        </w:rPr>
        <w:t>usesCleartextTraffic=true</w:t>
      </w:r>
      <w:r>
        <w:t xml:space="preserve"> plus </w:t>
      </w:r>
      <w:r>
        <w:rPr>
          <w:rFonts w:ascii="Consolas" w:hAnsi="Consolas"/>
          <w:sz w:val="18"/>
        </w:rPr>
        <w:t>network_security_config</w:t>
      </w:r>
      <w:r>
        <w:t>. INTERNET is requested.</w:t>
      </w:r>
    </w:p>
    <w:p>
      <w:pPr>
        <w:pStyle w:val="ListBullet"/>
      </w:pPr>
      <w:r>
        <w:t xml:space="preserve">Shared decks: </w:t>
      </w:r>
      <w:r>
        <w:rPr>
          <w:rFonts w:ascii="Consolas" w:hAnsi="Consolas"/>
          <w:sz w:val="18"/>
        </w:rPr>
        <w:t>SharedDecksActivity</w:t>
      </w:r>
      <w:r>
        <w:t xml:space="preserve"> (not exported, label </w:t>
      </w:r>
      <w:r>
        <w:rPr>
          <w:rFonts w:ascii="Consolas" w:hAnsi="Consolas"/>
          <w:sz w:val="18"/>
        </w:rPr>
        <w:t>download_deck</w:t>
      </w:r>
      <w:r>
        <w:t xml:space="preserve">), page </w:t>
      </w:r>
      <w:r>
        <w:rPr>
          <w:rFonts w:ascii="Consolas" w:hAnsi="Consolas"/>
          <w:sz w:val="18"/>
        </w:rPr>
        <w:t>https://ankiweb.net/decks</w:t>
      </w:r>
      <w:r>
        <w:t xml:space="preserve"> (OBSERVED), a download manager, then import (INFERRED). A download </w:t>
      </w:r>
      <w:r>
        <w:rPr>
          <w:rFonts w:ascii="Consolas" w:hAnsi="Consolas"/>
          <w:sz w:val="18"/>
        </w:rPr>
        <w:t>.apkg</w:t>
      </w:r>
      <w:r>
        <w:t xml:space="preserve"> link in a normal browser triggers the </w:t>
      </w:r>
      <w:r>
        <w:rPr>
          <w:rFonts w:ascii="Consolas" w:hAnsi="Consolas"/>
          <w:sz w:val="18"/>
        </w:rPr>
        <w:t>VIEW</w:t>
      </w:r>
      <w:r>
        <w:t xml:space="preserve"> filter in 2.1 (http/https scheme with </w:t>
      </w:r>
      <w:r>
        <w:rPr>
          <w:rFonts w:ascii="Consolas" w:hAnsi="Consolas"/>
          <w:sz w:val="18"/>
        </w:rPr>
        <w:t>.apkg</w:t>
      </w:r>
      <w:r>
        <w:t xml:space="preserve"> pathPattern).</w:t>
      </w:r>
    </w:p>
    <w:p>
      <w:pPr>
        <w:pStyle w:val="ListBullet"/>
      </w:pPr>
      <w:r>
        <w:t xml:space="preserve">AnkiWeb sync/login URLs (OBSERVED): </w:t>
      </w:r>
      <w:r>
        <w:rPr>
          <w:rFonts w:ascii="Consolas" w:hAnsi="Consolas"/>
          <w:sz w:val="18"/>
        </w:rPr>
        <w:t>https://ankiweb.net</w:t>
      </w:r>
      <w:r>
        <w:t xml:space="preserve">, </w:t>
      </w:r>
      <w:r>
        <w:rPr>
          <w:rFonts w:ascii="Consolas" w:hAnsi="Consolas"/>
          <w:sz w:val="18"/>
        </w:rPr>
        <w:t>https://ankiweb.net/account/login?afterAuth=1</w:t>
      </w:r>
      <w:r>
        <w:t xml:space="preserve">, </w:t>
      </w:r>
      <w:r>
        <w:rPr>
          <w:rFonts w:ascii="Consolas" w:hAnsi="Consolas"/>
          <w:sz w:val="18"/>
        </w:rPr>
        <w:t>https://ankiweb.net/account/verify-email</w:t>
      </w:r>
      <w:r>
        <w:t xml:space="preserve">. Custom sync server: </w:t>
      </w:r>
      <w:r>
        <w:rPr>
          <w:rFonts w:ascii="Consolas" w:hAnsi="Consolas"/>
          <w:sz w:val="18"/>
        </w:rPr>
        <w:t>CustomSyncServerSettingsFragment</w:t>
      </w:r>
      <w:r>
        <w:t>.</w:t>
      </w:r>
    </w:p>
    <w:p>
      <w:pPr>
        <w:pStyle w:val="ListBullet"/>
      </w:pPr>
      <w:r>
        <w:t xml:space="preserve">Other: </w:t>
      </w:r>
      <w:r>
        <w:rPr>
          <w:rFonts w:ascii="Consolas" w:hAnsi="Consolas"/>
          <w:sz w:val="18"/>
        </w:rPr>
        <w:t>https://ankidroid.org/acra/report</w:t>
      </w:r>
      <w:r>
        <w:t xml:space="preserve">, </w:t>
      </w:r>
      <w:r>
        <w:rPr>
          <w:rFonts w:ascii="Consolas" w:hAnsi="Consolas"/>
          <w:sz w:val="18"/>
        </w:rPr>
        <w:t>https://docs.ankidroid.org/changelog.html</w:t>
      </w:r>
      <w:r>
        <w:t xml:space="preserve">, </w:t>
      </w:r>
      <w:r>
        <w:rPr>
          <w:rFonts w:ascii="Consolas" w:hAnsi="Consolas"/>
          <w:sz w:val="18"/>
        </w:rPr>
        <w:t>https://docs.ankiweb.net/...</w:t>
      </w:r>
      <w:r>
        <w:t>.</w:t>
      </w:r>
    </w:p>
    <w:p>
      <w:pPr>
        <w:pStyle w:val="Heading3"/>
      </w:pPr>
      <w:r>
        <w:t>5. Practical inbound channels for another app (summary)</w:t>
      </w:r>
    </w:p>
    <w:p>
      <w:r>
        <w:t xml:space="preserve">1. Request </w:t>
      </w:r>
      <w:r>
        <w:rPr>
          <w:rFonts w:ascii="Consolas" w:hAnsi="Consolas"/>
          <w:sz w:val="18"/>
        </w:rPr>
        <w:t>com.ichi2.anki.permission.READ_WRITE_DATABASE</w:t>
      </w:r>
      <w:r>
        <w:t xml:space="preserve"> (user grant) and use the </w:t>
      </w:r>
      <w:r>
        <w:rPr>
          <w:rFonts w:ascii="Consolas" w:hAnsi="Consolas"/>
          <w:sz w:val="18"/>
        </w:rPr>
        <w:t>content://com.ichi2.anki.flashcards/...</w:t>
      </w:r>
      <w:r>
        <w:t xml:space="preserve"> provider. This is the programmatic route (notes, decks, models, media, schedule). INFERRED: it writes straight into the collection, with no UI.</w:t>
      </w:r>
    </w:p>
    <w:p>
      <w:r>
        <w:t xml:space="preserve">2. Fire </w:t>
      </w:r>
      <w:r>
        <w:rPr>
          <w:rFonts w:ascii="Consolas" w:hAnsi="Consolas"/>
          <w:sz w:val="18"/>
        </w:rPr>
        <w:t>org.openintents.action.CREATE_FLASHCARD</w:t>
      </w:r>
      <w:r>
        <w:t xml:space="preserve"> or </w:t>
      </w:r>
      <w:r>
        <w:rPr>
          <w:rFonts w:ascii="Consolas" w:hAnsi="Consolas"/>
          <w:sz w:val="18"/>
        </w:rPr>
        <w:t>ACTION_SEND text/plain</w:t>
      </w:r>
      <w:r>
        <w:t xml:space="preserve"> at </w:t>
      </w:r>
      <w:r>
        <w:rPr>
          <w:rFonts w:ascii="Consolas" w:hAnsi="Consolas"/>
          <w:sz w:val="18"/>
        </w:rPr>
        <w:t>IntentHandler2</w:t>
      </w:r>
      <w:r>
        <w:t xml:space="preserve"> or </w:t>
      </w:r>
      <w:r>
        <w:rPr>
          <w:rFonts w:ascii="Consolas" w:hAnsi="Consolas"/>
          <w:sz w:val="18"/>
        </w:rPr>
        <w:t>InstantNoteEditorActivity</w:t>
      </w:r>
      <w:r>
        <w:t>. This is user-visible and the user finishes the card.</w:t>
      </w:r>
    </w:p>
    <w:p>
      <w:r>
        <w:t xml:space="preserve">3. </w:t>
      </w:r>
      <w:r>
        <w:rPr>
          <w:rFonts w:ascii="Consolas" w:hAnsi="Consolas"/>
          <w:sz w:val="18"/>
        </w:rPr>
        <w:t>ACTION_PROCESS_TEXT</w:t>
      </w:r>
      <w:r>
        <w:t xml:space="preserve"> via the "Anki card" menu alias.</w:t>
      </w:r>
    </w:p>
    <w:p>
      <w:r>
        <w:t xml:space="preserve">4. </w:t>
      </w:r>
      <w:r>
        <w:rPr>
          <w:rFonts w:ascii="Consolas" w:hAnsi="Consolas"/>
          <w:sz w:val="18"/>
        </w:rPr>
        <w:t>VIEW</w:t>
      </w:r>
      <w:r>
        <w:t>/</w:t>
      </w:r>
      <w:r>
        <w:rPr>
          <w:rFonts w:ascii="Consolas" w:hAnsi="Consolas"/>
          <w:sz w:val="18"/>
        </w:rPr>
        <w:t>SEND</w:t>
      </w:r>
      <w:r>
        <w:t xml:space="preserve"> of </w:t>
      </w:r>
      <w:r>
        <w:rPr>
          <w:rFonts w:ascii="Consolas" w:hAnsi="Consolas"/>
          <w:sz w:val="18"/>
        </w:rPr>
        <w:t>.apkg</w:t>
      </w:r>
      <w:r>
        <w:t xml:space="preserve">, </w:t>
      </w:r>
      <w:r>
        <w:rPr>
          <w:rFonts w:ascii="Consolas" w:hAnsi="Consolas"/>
          <w:sz w:val="18"/>
        </w:rPr>
        <w:t>.colpkg</w:t>
      </w:r>
      <w:r>
        <w:t xml:space="preserve">, </w:t>
      </w:r>
      <w:r>
        <w:rPr>
          <w:rFonts w:ascii="Consolas" w:hAnsi="Consolas"/>
          <w:sz w:val="18"/>
        </w:rPr>
        <w:t>.csv</w:t>
      </w:r>
      <w:r>
        <w:t xml:space="preserve">, </w:t>
      </w:r>
      <w:r>
        <w:rPr>
          <w:rFonts w:ascii="Consolas" w:hAnsi="Consolas"/>
          <w:sz w:val="18"/>
        </w:rPr>
        <w:t>.tsv</w:t>
      </w:r>
      <w:r>
        <w:t xml:space="preserve"> and </w:t>
      </w:r>
      <w:r>
        <w:rPr>
          <w:rFonts w:ascii="Consolas" w:hAnsi="Consolas"/>
          <w:sz w:val="18"/>
        </w:rPr>
        <w:t>.txt</w:t>
      </w:r>
      <w:r>
        <w:t xml:space="preserve"> into the importer.</w:t>
      </w:r>
    </w:p>
    <w:p>
      <w:r>
        <w:t xml:space="preserve">5. </w:t>
      </w:r>
      <w:r>
        <w:rPr>
          <w:rFonts w:ascii="Consolas" w:hAnsi="Consolas"/>
          <w:sz w:val="18"/>
        </w:rPr>
        <w:t>com.ichi2.anki.DO_SYNC</w:t>
      </w:r>
      <w:r>
        <w:t xml:space="preserve"> to trigger a sync.</w:t>
      </w:r>
    </w:p>
    <w:p>
      <w:r>
        <w:t xml:space="preserve">6. The </w:t>
      </w:r>
      <w:r>
        <w:rPr>
          <w:rFonts w:ascii="Consolas" w:hAnsi="Consolas"/>
          <w:sz w:val="18"/>
        </w:rPr>
        <w:t>anki://x-callback-url/browser</w:t>
      </w:r>
      <w:r>
        <w:t xml:space="preserve"> deep link to open the Card Browser.</w:t>
      </w:r>
    </w:p>
    <w:p>
      <w:r>
        <w:t xml:space="preserve">7. Widgets: </w:t>
      </w:r>
      <w:r>
        <w:rPr>
          <w:rFonts w:ascii="Consolas" w:hAnsi="Consolas"/>
          <w:sz w:val="18"/>
        </w:rPr>
        <w:t>AddNoteWidget</w:t>
      </w:r>
      <w:r>
        <w:t xml:space="preserve"> and </w:t>
      </w:r>
      <w:r>
        <w:rPr>
          <w:rFonts w:ascii="Consolas" w:hAnsi="Consolas"/>
          <w:sz w:val="18"/>
        </w:rPr>
        <w:t>AnkiDroidWidgetSmall</w:t>
      </w:r>
      <w:r>
        <w:t xml:space="preserve"> (exported, </w:t>
      </w:r>
      <w:r>
        <w:rPr>
          <w:rFonts w:ascii="Consolas" w:hAnsi="Consolas"/>
          <w:sz w:val="18"/>
        </w:rPr>
        <w:t>APPWIDGET_UPDATE</w:t>
      </w:r>
      <w:r>
        <w:t>). The widget is a launcher entry, not a data channel.</w:t>
      </w:r>
    </w:p>
    <w:p>
      <w:pPr>
        <w:pStyle w:val="Heading3"/>
      </w:pPr>
      <w:r>
        <w:t>6. Not found</w:t>
      </w:r>
    </w:p>
    <w:p>
      <w:pPr>
        <w:pStyle w:val="ListBullet"/>
      </w:pPr>
      <w:r>
        <w:t xml:space="preserve">No </w:t>
      </w:r>
      <w:r>
        <w:rPr>
          <w:rFonts w:ascii="Consolas" w:hAnsi="Consolas"/>
          <w:sz w:val="18"/>
        </w:rPr>
        <w:t>com.ichi2.anki.api.*</w:t>
      </w:r>
      <w:r>
        <w:t xml:space="preserve"> actions, no </w:t>
      </w:r>
      <w:r>
        <w:rPr>
          <w:rFonts w:ascii="Consolas" w:hAnsi="Consolas"/>
          <w:sz w:val="18"/>
        </w:rPr>
        <w:t>ACTION_CREATE_FLASHCARD</w:t>
      </w:r>
      <w:r>
        <w:t xml:space="preserve"> literal (the only one is the OpenIntents action), no </w:t>
      </w:r>
      <w:r>
        <w:rPr>
          <w:rFonts w:ascii="Consolas" w:hAnsi="Consolas"/>
          <w:sz w:val="18"/>
        </w:rPr>
        <w:t>notes_v2</w:t>
      </w:r>
      <w:r>
        <w:t xml:space="preserve"> or </w:t>
      </w:r>
      <w:r>
        <w:rPr>
          <w:rFonts w:ascii="Consolas" w:hAnsi="Consolas"/>
          <w:sz w:val="18"/>
        </w:rPr>
        <w:t>models/current</w:t>
      </w:r>
      <w:r>
        <w:t xml:space="preserve"> literal confirmed.</w:t>
      </w:r>
    </w:p>
    <w:p>
      <w:pPr>
        <w:pStyle w:val="ListBullet"/>
      </w:pPr>
      <w:r>
        <w:t>No AnkiConnect or any externally reachable web service.</w:t>
      </w:r>
    </w:p>
    <w:p>
      <w:pPr>
        <w:pStyle w:val="ListBullet"/>
      </w:pPr>
      <w:r>
        <w:t xml:space="preserve">No </w:t>
      </w:r>
      <w:r>
        <w:rPr>
          <w:rFonts w:ascii="Consolas" w:hAnsi="Consolas"/>
          <w:sz w:val="18"/>
        </w:rPr>
        <w:t>&lt;queries&gt;</w:t>
      </w:r>
      <w:r>
        <w:t xml:space="preserve"> entries for client packages.</w:t>
      </w:r>
    </w:p>
    <w:p>
      <w:pPr>
        <w:pStyle w:val="ListBullet"/>
      </w:pPr>
      <w:r>
        <w:t xml:space="preserve">No exported Services in the app's own code (only WorkManager's </w:t>
      </w:r>
      <w:r>
        <w:rPr>
          <w:rFonts w:ascii="Consolas" w:hAnsi="Consolas"/>
          <w:sz w:val="18"/>
        </w:rPr>
        <w:t>SystemJobService</w:t>
      </w:r>
      <w:r>
        <w:t xml:space="preserve">, guarded by </w:t>
      </w:r>
      <w:r>
        <w:rPr>
          <w:rFonts w:ascii="Consolas" w:hAnsi="Consolas"/>
          <w:sz w:val="18"/>
        </w:rPr>
        <w:t>BIND_JOB_SERVICE</w:t>
      </w:r>
      <w:r>
        <w: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
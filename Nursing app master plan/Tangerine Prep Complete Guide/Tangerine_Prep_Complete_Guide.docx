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Tangerine Prep — Complete Guide</w:t>
      </w:r>
    </w:p>
    <w:p>
      <w:r>
        <w:rPr>
          <w:b w:val="0"/>
          <w:i/>
        </w:rPr>
        <w:t>How every part of the app works: questions and practice, results and stats, history, diagnostic, learning path, cheat sheets, case studies, flashcards, the AI tutor, the library, pre-built content, buttons and navigation, social and battles, the UI and design system, client-side functions, pricing — plus a tested reference code kit.</w:t>
      </w:r>
    </w:p>
    <w:p>
      <w:r>
        <w:rPr>
          <w:b w:val="0"/>
          <w:i w:val="0"/>
        </w:rPr>
        <w:t>Target: Tangerine Prep 1.9.0 (com.tangerineprep.app), a Philippine nursing licensure (PNLE) exam-prep app. Method: the app's JavaScript was fully decompiled (Hermes bytecode v96) and read screen by screen; seven research passes (Sonnet agents) each covered one feature group, with line references into the decompiled code. Static analysis only: the app was not run and no requests were made to its servers. No images or art were copied, and the list of exam-passer names embedded in the app is deliberately not reproduced.</w:t>
      </w:r>
    </w:p>
    <w:p>
      <w:pPr>
        <w:pStyle w:val="Heading1"/>
      </w:pPr>
      <w:r>
        <w:t>1. How to read this guide</w:t>
      </w:r>
    </w:p>
    <w:p>
      <w:pPr>
        <w:pStyle w:val="ListBullet"/>
      </w:pPr>
      <w:r>
        <w:t>Every claim is labelled OBSERVED (a literal string, constant or call in the code), INFERRED (my reading of how pieces fit) or SERVER (the logic runs on the server and is not visible). L-numbers are line references into the decompiled file (kept in the regenerable method, not in the repo).</w:t>
      </w:r>
    </w:p>
    <w:p>
      <w:pPr>
        <w:pStyle w:val="ListBullet"/>
      </w:pPr>
      <w:r>
        <w:t>Parts A to G are the detailed feature guides, one per area. Part 6 is the reference code kit. Part 7 is the take-away for the nursing app.</w:t>
      </w:r>
    </w:p>
    <w:p>
      <w:pPr>
        <w:pStyle w:val="ListBullet"/>
      </w:pPr>
      <w:r>
        <w:t>Where a later pass corrected an earlier note, Section 4 lists the correction. Trust the guides over the older App 4 report where they differ.</w:t>
      </w:r>
    </w:p>
    <w:p>
      <w:pPr>
        <w:pStyle w:val="Heading1"/>
      </w:pPr>
      <w:r>
        <w:t>2. The app in one picture</w:t>
      </w:r>
    </w:p>
    <w:p>
      <w:pPr>
        <w:ind w:left="216"/>
        <w:shd w:val="clear" w:color="auto" w:fill="F2F2F2"/>
      </w:pPr>
      <w:r>
        <w:rPr>
          <w:rFonts w:ascii="Consolas" w:hAnsi="Consolas" w:eastAsia="Consolas"/>
          <w:sz w:val="17"/>
        </w:rPr>
        <w:t>FIRST OPEN</w:t>
        <w:br/>
        <w:t xml:space="preserve">  splash &gt; landing &gt; "Cleo" welcome (first name) &gt; exam date &gt; rest days &gt; school &gt; level choice</w:t>
        <w:br/>
        <w:t xml:space="preserve">        |                                                            |</w:t>
        <w:br/>
        <w:t xml:space="preserve">        |   optional DIAGNOSTIC (guest)  -&gt; level label (40/60/80 %)  |</w:t>
        <w:br/>
        <w:t xml:space="preserve">        v                                                            v</w:t>
        <w:br/>
        <w:t xml:space="preserve">  study-plan reveal  -&gt;  sign-up / sign-in  -&gt;  notification permission (asked later, after login)</w:t>
        <w:br/>
        <w:br/>
        <w:t>HOME (tab bar, 5 slots, Versus in the centre)</w:t>
        <w:br/>
        <w:t xml:space="preserve">  Practice hub ----------- Custom | Mock Board | Adaptive | Topic preview | AI curator (Cleo) | Coaching waitlist</w:t>
        <w:br/>
        <w:t xml:space="preserve">        |                          \__ session player: answer, eliminate, pause, rationale, report problem, tag mastery</w:t>
        <w:br/>
        <w:t xml:space="preserve">        v</w:t>
        <w:br/>
        <w:t xml:space="preserve">  Results / report  -&gt; exam analysis (premium) -&gt; history -&gt; "My stats" (areas, topics, passing estimate)</w:t>
        <w:br/>
        <w:t xml:space="preserve">  Learning path (study plan) &lt;- diagnostic + exam date; tasks launch sessions; rebalance when behind</w:t>
        <w:br/>
        <w:t xml:space="preserve">  Study tools:  Cheat sheets | Case studies (situations) | Flashcards (server SRS) | Ask Cleo | Library</w:t>
        <w:br/>
        <w:t xml:space="preserve">  Social:       friends | groups | DMs | study rooms (voice) | Townhall | Versus battles + rank ladder</w:t>
        <w:br/>
        <w:t xml:space="preserve">  Money:        energy (free cap) | paywalls | monthly / quarterly / yearly | web checkout / passes</w:t>
      </w:r>
    </w:p>
    <w:p>
      <w:pPr>
        <w:pStyle w:val="Heading1"/>
      </w:pPr>
      <w:r>
        <w:t>3. Feature map</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9E2F3"/>
          </w:tcPr>
          <w:p>
            <w:r/>
            <w:r>
              <w:rPr>
                <w:b/>
                <w:sz w:val="19"/>
              </w:rPr>
              <w:t>Feature</w:t>
            </w:r>
          </w:p>
        </w:tc>
        <w:tc>
          <w:tcPr>
            <w:tcW w:type="dxa" w:w="1930"/>
            <w:shd w:val="clear" w:color="auto" w:fill="D9E2F3"/>
          </w:tcPr>
          <w:p>
            <w:r/>
            <w:r>
              <w:rPr>
                <w:b/>
                <w:sz w:val="19"/>
              </w:rPr>
              <w:t>Typical routes</w:t>
            </w:r>
          </w:p>
        </w:tc>
        <w:tc>
          <w:tcPr>
            <w:tcW w:type="dxa" w:w="1930"/>
            <w:shd w:val="clear" w:color="auto" w:fill="D9E2F3"/>
          </w:tcPr>
          <w:p>
            <w:r/>
            <w:r>
              <w:rPr>
                <w:b/>
                <w:sz w:val="19"/>
              </w:rPr>
              <w:t>Main API families</w:t>
            </w:r>
          </w:p>
        </w:tc>
        <w:tc>
          <w:tcPr>
            <w:tcW w:type="dxa" w:w="1930"/>
            <w:shd w:val="clear" w:color="auto" w:fill="D9E2F3"/>
          </w:tcPr>
          <w:p>
            <w:r/>
            <w:r>
              <w:rPr>
                <w:b/>
                <w:sz w:val="19"/>
              </w:rPr>
              <w:t>Logic lives</w:t>
            </w:r>
          </w:p>
        </w:tc>
        <w:tc>
          <w:tcPr>
            <w:tcW w:type="dxa" w:w="1930"/>
            <w:shd w:val="clear" w:color="auto" w:fill="D9E2F3"/>
          </w:tcPr>
          <w:p>
            <w:r/>
            <w:r>
              <w:rPr>
                <w:b/>
                <w:sz w:val="19"/>
              </w:rPr>
              <w:t>Detail</w:t>
            </w:r>
          </w:p>
        </w:tc>
      </w:tr>
      <w:tr>
        <w:tc>
          <w:tcPr>
            <w:tcW w:type="dxa" w:w="1930"/>
          </w:tcPr>
          <w:p>
            <w:r/>
            <w:r>
              <w:rPr>
                <w:sz w:val="19"/>
              </w:rPr>
              <w:t>Practice setup and player</w:t>
            </w:r>
          </w:p>
        </w:tc>
        <w:tc>
          <w:tcPr>
            <w:tcW w:type="dxa" w:w="1930"/>
          </w:tcPr>
          <w:p>
            <w:r/>
            <w:r>
              <w:rPr>
                <w:sz w:val="19"/>
              </w:rPr>
              <w:t>/practice, /session/[id]</w:t>
            </w:r>
          </w:p>
        </w:tc>
        <w:tc>
          <w:tcPr>
            <w:tcW w:type="dxa" w:w="1930"/>
          </w:tcPr>
          <w:p>
            <w:r/>
            <w:r>
              <w:rPr>
                <w:sz w:val="19"/>
              </w:rPr>
              <w:t>/sessions/*, /questions/*</w:t>
            </w:r>
          </w:p>
        </w:tc>
        <w:tc>
          <w:tcPr>
            <w:tcW w:type="dxa" w:w="1930"/>
          </w:tcPr>
          <w:p>
            <w:r/>
            <w:r>
              <w:rPr>
                <w:sz w:val="19"/>
              </w:rPr>
              <w:t>Selection, scoring, adaptive: server. Timer, UI: client</w:t>
            </w:r>
          </w:p>
        </w:tc>
        <w:tc>
          <w:tcPr>
            <w:tcW w:type="dxa" w:w="1930"/>
          </w:tcPr>
          <w:p>
            <w:r/>
            <w:r>
              <w:rPr>
                <w:sz w:val="19"/>
              </w:rPr>
              <w:t>Part A</w:t>
            </w:r>
          </w:p>
        </w:tc>
      </w:tr>
      <w:tr>
        <w:tc>
          <w:tcPr>
            <w:tcW w:type="dxa" w:w="1930"/>
          </w:tcPr>
          <w:p>
            <w:r/>
            <w:r>
              <w:rPr>
                <w:sz w:val="19"/>
              </w:rPr>
              <w:t>Results, history, my stats</w:t>
            </w:r>
          </w:p>
        </w:tc>
        <w:tc>
          <w:tcPr>
            <w:tcW w:type="dxa" w:w="1930"/>
          </w:tcPr>
          <w:p>
            <w:r/>
            <w:r>
              <w:rPr>
                <w:sz w:val="19"/>
              </w:rPr>
              <w:t>/report/[id], /history, /performance</w:t>
            </w:r>
          </w:p>
        </w:tc>
        <w:tc>
          <w:tcPr>
            <w:tcW w:type="dxa" w:w="1930"/>
          </w:tcPr>
          <w:p>
            <w:r/>
            <w:r>
              <w:rPr>
                <w:sz w:val="19"/>
              </w:rPr>
              <w:t>/stats/*, /exam-report/*</w:t>
            </w:r>
          </w:p>
        </w:tc>
        <w:tc>
          <w:tcPr>
            <w:tcW w:type="dxa" w:w="1930"/>
          </w:tcPr>
          <w:p>
            <w:r/>
            <w:r>
              <w:rPr>
                <w:sz w:val="19"/>
              </w:rPr>
              <w:t>Mostly server; report assembled client-side</w:t>
            </w:r>
          </w:p>
        </w:tc>
        <w:tc>
          <w:tcPr>
            <w:tcW w:type="dxa" w:w="1930"/>
          </w:tcPr>
          <w:p>
            <w:r/>
            <w:r>
              <w:rPr>
                <w:sz w:val="19"/>
              </w:rPr>
              <w:t>Part A</w:t>
            </w:r>
          </w:p>
        </w:tc>
      </w:tr>
      <w:tr>
        <w:tc>
          <w:tcPr>
            <w:tcW w:type="dxa" w:w="1930"/>
          </w:tcPr>
          <w:p>
            <w:r/>
            <w:r>
              <w:rPr>
                <w:sz w:val="19"/>
              </w:rPr>
              <w:t>Onboarding and diagnostic</w:t>
            </w:r>
          </w:p>
        </w:tc>
        <w:tc>
          <w:tcPr>
            <w:tcW w:type="dxa" w:w="1930"/>
          </w:tcPr>
          <w:p>
            <w:r/>
            <w:r>
              <w:rPr>
                <w:sz w:val="19"/>
              </w:rPr>
              <w:t>/(auth)/welcome, /(auth)/diagnostic</w:t>
            </w:r>
          </w:p>
        </w:tc>
        <w:tc>
          <w:tcPr>
            <w:tcW w:type="dxa" w:w="1930"/>
          </w:tcPr>
          <w:p>
            <w:r/>
            <w:r>
              <w:rPr>
                <w:sz w:val="19"/>
              </w:rPr>
              <w:t>/diagnostics/*, /app-platform/onboarding-config/</w:t>
            </w:r>
          </w:p>
        </w:tc>
        <w:tc>
          <w:tcPr>
            <w:tcW w:type="dxa" w:w="1930"/>
          </w:tcPr>
          <w:p>
            <w:r/>
            <w:r>
              <w:rPr>
                <w:sz w:val="19"/>
              </w:rPr>
              <w:t>Level bucket client-side; analysis server</w:t>
            </w:r>
          </w:p>
        </w:tc>
        <w:tc>
          <w:tcPr>
            <w:tcW w:type="dxa" w:w="1930"/>
          </w:tcPr>
          <w:p>
            <w:r/>
            <w:r>
              <w:rPr>
                <w:sz w:val="19"/>
              </w:rPr>
              <w:t>Part B</w:t>
            </w:r>
          </w:p>
        </w:tc>
      </w:tr>
      <w:tr>
        <w:tc>
          <w:tcPr>
            <w:tcW w:type="dxa" w:w="1930"/>
          </w:tcPr>
          <w:p>
            <w:r/>
            <w:r>
              <w:rPr>
                <w:sz w:val="19"/>
              </w:rPr>
              <w:t>Learning path</w:t>
            </w:r>
          </w:p>
        </w:tc>
        <w:tc>
          <w:tcPr>
            <w:tcW w:type="dxa" w:w="1930"/>
          </w:tcPr>
          <w:p>
            <w:r/>
            <w:r>
              <w:rPr>
                <w:sz w:val="19"/>
              </w:rPr>
              <w:t>/study, /study/rebalance</w:t>
            </w:r>
          </w:p>
        </w:tc>
        <w:tc>
          <w:tcPr>
            <w:tcW w:type="dxa" w:w="1930"/>
          </w:tcPr>
          <w:p>
            <w:r/>
            <w:r>
              <w:rPr>
                <w:sz w:val="19"/>
              </w:rPr>
              <w:t>/study-plan/v2/*</w:t>
            </w:r>
          </w:p>
        </w:tc>
        <w:tc>
          <w:tcPr>
            <w:tcW w:type="dxa" w:w="1930"/>
          </w:tcPr>
          <w:p>
            <w:r/>
            <w:r>
              <w:rPr>
                <w:sz w:val="19"/>
              </w:rPr>
              <w:t>Plan and rebalance: server</w:t>
            </w:r>
          </w:p>
        </w:tc>
        <w:tc>
          <w:tcPr>
            <w:tcW w:type="dxa" w:w="1930"/>
          </w:tcPr>
          <w:p>
            <w:r/>
            <w:r>
              <w:rPr>
                <w:sz w:val="19"/>
              </w:rPr>
              <w:t>Part B</w:t>
            </w:r>
          </w:p>
        </w:tc>
      </w:tr>
      <w:tr>
        <w:tc>
          <w:tcPr>
            <w:tcW w:type="dxa" w:w="1930"/>
          </w:tcPr>
          <w:p>
            <w:r/>
            <w:r>
              <w:rPr>
                <w:sz w:val="19"/>
              </w:rPr>
              <w:t>Cheat sheets</w:t>
            </w:r>
          </w:p>
        </w:tc>
        <w:tc>
          <w:tcPr>
            <w:tcW w:type="dxa" w:w="1930"/>
          </w:tcPr>
          <w:p>
            <w:r/>
            <w:r>
              <w:rPr>
                <w:sz w:val="19"/>
              </w:rPr>
              <w:t>/cheat-sheets</w:t>
            </w:r>
          </w:p>
        </w:tc>
        <w:tc>
          <w:tcPr>
            <w:tcW w:type="dxa" w:w="1930"/>
          </w:tcPr>
          <w:p>
            <w:r/>
            <w:r>
              <w:rPr>
                <w:sz w:val="19"/>
              </w:rPr>
              <w:t>/study-sheets/, offline cache</w:t>
            </w:r>
          </w:p>
        </w:tc>
        <w:tc>
          <w:tcPr>
            <w:tcW w:type="dxa" w:w="1930"/>
          </w:tcPr>
          <w:p>
            <w:r/>
            <w:r>
              <w:rPr>
                <w:sz w:val="19"/>
              </w:rPr>
              <w:t>Content server; reader client</w:t>
            </w:r>
          </w:p>
        </w:tc>
        <w:tc>
          <w:tcPr>
            <w:tcW w:type="dxa" w:w="1930"/>
          </w:tcPr>
          <w:p>
            <w:r/>
            <w:r>
              <w:rPr>
                <w:sz w:val="19"/>
              </w:rPr>
              <w:t>Part B</w:t>
            </w:r>
          </w:p>
        </w:tc>
      </w:tr>
      <w:tr>
        <w:tc>
          <w:tcPr>
            <w:tcW w:type="dxa" w:w="1930"/>
          </w:tcPr>
          <w:p>
            <w:r/>
            <w:r>
              <w:rPr>
                <w:sz w:val="19"/>
              </w:rPr>
              <w:t>Case studies</w:t>
            </w:r>
          </w:p>
        </w:tc>
        <w:tc>
          <w:tcPr>
            <w:tcW w:type="dxa" w:w="1930"/>
          </w:tcPr>
          <w:p>
            <w:r/>
            <w:r>
              <w:rPr>
                <w:sz w:val="19"/>
              </w:rPr>
              <w:t>/case-studies, /situation-player</w:t>
            </w:r>
          </w:p>
        </w:tc>
        <w:tc>
          <w:tcPr>
            <w:tcW w:type="dxa" w:w="1930"/>
          </w:tcPr>
          <w:p>
            <w:r/>
            <w:r>
              <w:rPr>
                <w:sz w:val="19"/>
              </w:rPr>
              <w:t>/situations/v2/*</w:t>
            </w:r>
          </w:p>
        </w:tc>
        <w:tc>
          <w:tcPr>
            <w:tcW w:type="dxa" w:w="1930"/>
          </w:tcPr>
          <w:p>
            <w:r/>
            <w:r>
              <w:rPr>
                <w:sz w:val="19"/>
              </w:rPr>
              <w:t>Grading server; five item types</w:t>
            </w:r>
          </w:p>
        </w:tc>
        <w:tc>
          <w:tcPr>
            <w:tcW w:type="dxa" w:w="1930"/>
          </w:tcPr>
          <w:p>
            <w:r/>
            <w:r>
              <w:rPr>
                <w:sz w:val="19"/>
              </w:rPr>
              <w:t>Part B</w:t>
            </w:r>
          </w:p>
        </w:tc>
      </w:tr>
      <w:tr>
        <w:tc>
          <w:tcPr>
            <w:tcW w:type="dxa" w:w="1930"/>
          </w:tcPr>
          <w:p>
            <w:r/>
            <w:r>
              <w:rPr>
                <w:sz w:val="19"/>
              </w:rPr>
              <w:t>Flashcards</w:t>
            </w:r>
          </w:p>
        </w:tc>
        <w:tc>
          <w:tcPr>
            <w:tcW w:type="dxa" w:w="1930"/>
          </w:tcPr>
          <w:p>
            <w:r/>
            <w:r>
              <w:rPr>
                <w:sz w:val="19"/>
              </w:rPr>
              <w:t>/flashcards/*</w:t>
            </w:r>
          </w:p>
        </w:tc>
        <w:tc>
          <w:tcPr>
            <w:tcW w:type="dxa" w:w="1930"/>
          </w:tcPr>
          <w:p>
            <w:r/>
            <w:r>
              <w:rPr>
                <w:sz w:val="19"/>
              </w:rPr>
              <w:t>/flashcards/*</w:t>
            </w:r>
          </w:p>
        </w:tc>
        <w:tc>
          <w:tcPr>
            <w:tcW w:type="dxa" w:w="1930"/>
          </w:tcPr>
          <w:p>
            <w:r/>
            <w:r>
              <w:rPr>
                <w:sz w:val="19"/>
              </w:rPr>
              <w:t>Server SRS; local queue helpers</w:t>
            </w:r>
          </w:p>
        </w:tc>
        <w:tc>
          <w:tcPr>
            <w:tcW w:type="dxa" w:w="1930"/>
          </w:tcPr>
          <w:p>
            <w:r/>
            <w:r>
              <w:rPr>
                <w:sz w:val="19"/>
              </w:rPr>
              <w:t>Part B</w:t>
            </w:r>
          </w:p>
        </w:tc>
      </w:tr>
      <w:tr>
        <w:tc>
          <w:tcPr>
            <w:tcW w:type="dxa" w:w="1930"/>
          </w:tcPr>
          <w:p>
            <w:r/>
            <w:r>
              <w:rPr>
                <w:sz w:val="19"/>
              </w:rPr>
              <w:t>Ask Cleo</w:t>
            </w:r>
          </w:p>
        </w:tc>
        <w:tc>
          <w:tcPr>
            <w:tcW w:type="dxa" w:w="1930"/>
          </w:tcPr>
          <w:p>
            <w:r/>
            <w:r>
              <w:rPr>
                <w:sz w:val="19"/>
              </w:rPr>
              <w:t>/ask-cleo</w:t>
            </w:r>
          </w:p>
        </w:tc>
        <w:tc>
          <w:tcPr>
            <w:tcW w:type="dxa" w:w="1930"/>
          </w:tcPr>
          <w:p>
            <w:r/>
            <w:r>
              <w:rPr>
                <w:sz w:val="19"/>
              </w:rPr>
              <w:t>/sessions/ask-cleo/v2/*</w:t>
            </w:r>
          </w:p>
        </w:tc>
        <w:tc>
          <w:tcPr>
            <w:tcW w:type="dxa" w:w="1930"/>
          </w:tcPr>
          <w:p>
            <w:r/>
            <w:r>
              <w:rPr>
                <w:sz w:val="19"/>
              </w:rPr>
              <w:t>LLM and curation: server</w:t>
            </w:r>
          </w:p>
        </w:tc>
        <w:tc>
          <w:tcPr>
            <w:tcW w:type="dxa" w:w="1930"/>
          </w:tcPr>
          <w:p>
            <w:r/>
            <w:r>
              <w:rPr>
                <w:sz w:val="19"/>
              </w:rPr>
              <w:t>Part C</w:t>
            </w:r>
          </w:p>
        </w:tc>
      </w:tr>
      <w:tr>
        <w:tc>
          <w:tcPr>
            <w:tcW w:type="dxa" w:w="1930"/>
          </w:tcPr>
          <w:p>
            <w:r/>
            <w:r>
              <w:rPr>
                <w:sz w:val="19"/>
              </w:rPr>
              <w:t>Library</w:t>
            </w:r>
          </w:p>
        </w:tc>
        <w:tc>
          <w:tcPr>
            <w:tcW w:type="dxa" w:w="1930"/>
          </w:tcPr>
          <w:p>
            <w:r/>
            <w:r>
              <w:rPr>
                <w:sz w:val="19"/>
              </w:rPr>
              <w:t>/library/*</w:t>
            </w:r>
          </w:p>
        </w:tc>
        <w:tc>
          <w:tcPr>
            <w:tcW w:type="dxa" w:w="1930"/>
          </w:tcPr>
          <w:p>
            <w:r/>
            <w:r>
              <w:rPr>
                <w:sz w:val="19"/>
              </w:rPr>
              <w:t>/library/*</w:t>
            </w:r>
          </w:p>
        </w:tc>
        <w:tc>
          <w:tcPr>
            <w:tcW w:type="dxa" w:w="1930"/>
          </w:tcPr>
          <w:p>
            <w:r/>
            <w:r>
              <w:rPr>
                <w:sz w:val="19"/>
              </w:rPr>
              <w:t>Generation: server; appears gated</w:t>
            </w:r>
          </w:p>
        </w:tc>
        <w:tc>
          <w:tcPr>
            <w:tcW w:type="dxa" w:w="1930"/>
          </w:tcPr>
          <w:p>
            <w:r/>
            <w:r>
              <w:rPr>
                <w:sz w:val="19"/>
              </w:rPr>
              <w:t>Part C</w:t>
            </w:r>
          </w:p>
        </w:tc>
      </w:tr>
      <w:tr>
        <w:tc>
          <w:tcPr>
            <w:tcW w:type="dxa" w:w="1930"/>
          </w:tcPr>
          <w:p>
            <w:r/>
            <w:r>
              <w:rPr>
                <w:sz w:val="19"/>
              </w:rPr>
              <w:t>Pre-built content, paywall, analytics</w:t>
            </w:r>
          </w:p>
        </w:tc>
        <w:tc>
          <w:tcPr>
            <w:tcW w:type="dxa" w:w="1930"/>
          </w:tcPr>
          <w:p>
            <w:r/>
            <w:r>
              <w:rPr>
                <w:sz w:val="19"/>
              </w:rPr>
              <w:t>various</w:t>
            </w:r>
          </w:p>
        </w:tc>
        <w:tc>
          <w:tcPr>
            <w:tcW w:type="dxa" w:w="1930"/>
          </w:tcPr>
          <w:p>
            <w:r/>
            <w:r>
              <w:rPr>
                <w:sz w:val="19"/>
              </w:rPr>
              <w:t>/offline/bundle/*, /subscription*</w:t>
            </w:r>
          </w:p>
        </w:tc>
        <w:tc>
          <w:tcPr>
            <w:tcW w:type="dxa" w:w="1930"/>
          </w:tcPr>
          <w:p>
            <w:r/>
            <w:r>
              <w:rPr>
                <w:sz w:val="19"/>
              </w:rPr>
              <w:t>Content pipeline server-side</w:t>
            </w:r>
          </w:p>
        </w:tc>
        <w:tc>
          <w:tcPr>
            <w:tcW w:type="dxa" w:w="1930"/>
          </w:tcPr>
          <w:p>
            <w:r/>
            <w:r>
              <w:rPr>
                <w:sz w:val="19"/>
              </w:rPr>
              <w:t>Part D</w:t>
            </w:r>
          </w:p>
        </w:tc>
      </w:tr>
      <w:tr>
        <w:tc>
          <w:tcPr>
            <w:tcW w:type="dxa" w:w="1930"/>
          </w:tcPr>
          <w:p>
            <w:r/>
            <w:r>
              <w:rPr>
                <w:sz w:val="19"/>
              </w:rPr>
              <w:t>Navigation, social, battles</w:t>
            </w:r>
          </w:p>
        </w:tc>
        <w:tc>
          <w:tcPr>
            <w:tcW w:type="dxa" w:w="1930"/>
          </w:tcPr>
          <w:p>
            <w:r/>
            <w:r>
              <w:rPr>
                <w:sz w:val="19"/>
              </w:rPr>
              <w:t>tab bar, /townhall/*, /versus</w:t>
            </w:r>
          </w:p>
        </w:tc>
        <w:tc>
          <w:tcPr>
            <w:tcW w:type="dxa" w:w="1930"/>
          </w:tcPr>
          <w:p>
            <w:r/>
            <w:r>
              <w:rPr>
                <w:sz w:val="19"/>
              </w:rPr>
              <w:t>WebSockets (4), /social/*</w:t>
            </w:r>
          </w:p>
        </w:tc>
        <w:tc>
          <w:tcPr>
            <w:tcW w:type="dxa" w:w="1930"/>
          </w:tcPr>
          <w:p>
            <w:r/>
            <w:r>
              <w:rPr>
                <w:sz w:val="19"/>
              </w:rPr>
              <w:t>Matchmaking and points: server</w:t>
            </w:r>
          </w:p>
        </w:tc>
        <w:tc>
          <w:tcPr>
            <w:tcW w:type="dxa" w:w="1930"/>
          </w:tcPr>
          <w:p>
            <w:r/>
            <w:r>
              <w:rPr>
                <w:sz w:val="19"/>
              </w:rPr>
              <w:t>Part E</w:t>
            </w:r>
          </w:p>
        </w:tc>
      </w:tr>
      <w:tr>
        <w:tc>
          <w:tcPr>
            <w:tcW w:type="dxa" w:w="1930"/>
          </w:tcPr>
          <w:p>
            <w:r/>
            <w:r>
              <w:rPr>
                <w:sz w:val="19"/>
              </w:rPr>
              <w:t>UI and design system</w:t>
            </w:r>
          </w:p>
        </w:tc>
        <w:tc>
          <w:tcPr>
            <w:tcW w:type="dxa" w:w="1930"/>
          </w:tcPr>
          <w:p>
            <w:r/>
            <w:r>
              <w:rPr>
                <w:sz w:val="19"/>
              </w:rPr>
              <w:t>all</w:t>
            </w:r>
          </w:p>
        </w:tc>
        <w:tc>
          <w:tcPr>
            <w:tcW w:type="dxa" w:w="1930"/>
          </w:tcPr>
          <w:p>
            <w:r/>
            <w:r>
              <w:rPr>
                <w:sz w:val="19"/>
              </w:rPr>
              <w:t>n/a</w:t>
            </w:r>
          </w:p>
        </w:tc>
        <w:tc>
          <w:tcPr>
            <w:tcW w:type="dxa" w:w="1930"/>
          </w:tcPr>
          <w:p>
            <w:r/>
            <w:r>
              <w:rPr>
                <w:sz w:val="19"/>
              </w:rPr>
              <w:t>Client</w:t>
            </w:r>
          </w:p>
        </w:tc>
        <w:tc>
          <w:tcPr>
            <w:tcW w:type="dxa" w:w="1930"/>
          </w:tcPr>
          <w:p>
            <w:r/>
            <w:r>
              <w:rPr>
                <w:sz w:val="19"/>
              </w:rPr>
              <w:t>Part F</w:t>
            </w:r>
          </w:p>
        </w:tc>
      </w:tr>
      <w:tr>
        <w:tc>
          <w:tcPr>
            <w:tcW w:type="dxa" w:w="1930"/>
          </w:tcPr>
          <w:p>
            <w:r/>
            <w:r>
              <w:rPr>
                <w:sz w:val="19"/>
              </w:rPr>
              <w:t>Client functions</w:t>
            </w:r>
          </w:p>
        </w:tc>
        <w:tc>
          <w:tcPr>
            <w:tcW w:type="dxa" w:w="1930"/>
          </w:tcPr>
          <w:p>
            <w:r/>
            <w:r>
              <w:rPr>
                <w:sz w:val="19"/>
              </w:rPr>
              <w:t>all</w:t>
            </w:r>
          </w:p>
        </w:tc>
        <w:tc>
          <w:tcPr>
            <w:tcW w:type="dxa" w:w="1930"/>
          </w:tcPr>
          <w:p>
            <w:r/>
            <w:r>
              <w:rPr>
                <w:sz w:val="19"/>
              </w:rPr>
              <w:t>n/a</w:t>
            </w:r>
          </w:p>
        </w:tc>
        <w:tc>
          <w:tcPr>
            <w:tcW w:type="dxa" w:w="1930"/>
          </w:tcPr>
          <w:p>
            <w:r/>
            <w:r>
              <w:rPr>
                <w:sz w:val="19"/>
              </w:rPr>
              <w:t>Client</w:t>
            </w:r>
          </w:p>
        </w:tc>
        <w:tc>
          <w:tcPr>
            <w:tcW w:type="dxa" w:w="1930"/>
          </w:tcPr>
          <w:p>
            <w:r/>
            <w:r>
              <w:rPr>
                <w:sz w:val="19"/>
              </w:rPr>
              <w:t>Part G</w:t>
            </w:r>
          </w:p>
        </w:tc>
      </w:tr>
    </w:tbl>
    <w:p/>
    <w:p>
      <w:pPr>
        <w:pStyle w:val="Heading1"/>
      </w:pPr>
      <w:r>
        <w:t>4. Corrections and open conflicts between passes</w:t>
      </w:r>
    </w:p>
    <w:p>
      <w:r>
        <w:rPr>
          <w:b w:val="0"/>
          <w:i/>
        </w:rPr>
        <w:t>The deeper passes refined or corrected earlier notes. Where they conflict, the later, more specific note wins.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Topic</w:t>
            </w:r>
          </w:p>
        </w:tc>
        <w:tc>
          <w:tcPr>
            <w:tcW w:type="dxa" w:w="3216"/>
            <w:shd w:val="clear" w:color="auto" w:fill="D9E2F3"/>
          </w:tcPr>
          <w:p>
            <w:r/>
            <w:r>
              <w:rPr>
                <w:b/>
                <w:sz w:val="19"/>
              </w:rPr>
              <w:t>Earlier statement</w:t>
            </w:r>
          </w:p>
        </w:tc>
        <w:tc>
          <w:tcPr>
            <w:tcW w:type="dxa" w:w="3216"/>
            <w:shd w:val="clear" w:color="auto" w:fill="D9E2F3"/>
          </w:tcPr>
          <w:p>
            <w:r/>
            <w:r>
              <w:rPr>
                <w:b/>
                <w:sz w:val="19"/>
              </w:rPr>
              <w:t>Corrected finding</w:t>
            </w:r>
          </w:p>
        </w:tc>
      </w:tr>
      <w:tr>
        <w:tc>
          <w:tcPr>
            <w:tcW w:type="dxa" w:w="3216"/>
          </w:tcPr>
          <w:p>
            <w:r/>
            <w:r>
              <w:rPr>
                <w:sz w:val="19"/>
              </w:rPr>
              <w:t>AI exam builder</w:t>
            </w:r>
          </w:p>
        </w:tc>
        <w:tc>
          <w:tcPr>
            <w:tcW w:type="dxa" w:w="3216"/>
          </w:tcPr>
          <w:p>
            <w:r/>
            <w:r>
              <w:rPr>
                <w:sz w:val="19"/>
              </w:rPr>
              <w:t>"AI generates questions"</w:t>
            </w:r>
          </w:p>
        </w:tc>
        <w:tc>
          <w:tcPr>
            <w:tcW w:type="dxa" w:w="3216"/>
          </w:tcPr>
          <w:p>
            <w:r/>
            <w:r>
              <w:rPr>
                <w:sz w:val="19"/>
              </w:rPr>
              <w:t>Cleo curates existing bank questions; the library feature generates from user sources on the server</w:t>
            </w:r>
          </w:p>
        </w:tc>
      </w:tr>
      <w:tr>
        <w:tc>
          <w:tcPr>
            <w:tcW w:type="dxa" w:w="3216"/>
          </w:tcPr>
          <w:p>
            <w:r/>
            <w:r>
              <w:rPr>
                <w:sz w:val="19"/>
              </w:rPr>
              <w:t>Case-study item types</w:t>
            </w:r>
          </w:p>
        </w:tc>
        <w:tc>
          <w:tcPr>
            <w:tcW w:type="dxa" w:w="3216"/>
          </w:tcPr>
          <w:p>
            <w:r/>
            <w:r>
              <w:rPr>
                <w:sz w:val="19"/>
              </w:rPr>
              <w:t>Six types including free_response</w:t>
            </w:r>
          </w:p>
        </w:tc>
        <w:tc>
          <w:tcPr>
            <w:tcW w:type="dxa" w:w="3216"/>
          </w:tcPr>
          <w:p>
            <w:r/>
            <w:r>
              <w:rPr>
                <w:sz w:val="19"/>
              </w:rPr>
              <w:t>Five types in case studies; free_response belongs to class work</w:t>
            </w:r>
          </w:p>
        </w:tc>
      </w:tr>
      <w:tr>
        <w:tc>
          <w:tcPr>
            <w:tcW w:type="dxa" w:w="3216"/>
          </w:tcPr>
          <w:p>
            <w:r/>
            <w:r>
              <w:rPr>
                <w:sz w:val="19"/>
              </w:rPr>
              <w:t>Flag icon in the player</w:t>
            </w:r>
          </w:p>
        </w:tc>
        <w:tc>
          <w:tcPr>
            <w:tcW w:type="dxa" w:w="3216"/>
          </w:tcPr>
          <w:p>
            <w:r/>
            <w:r>
              <w:rPr>
                <w:sz w:val="19"/>
              </w:rPr>
              <w:t>Report a question</w:t>
            </w:r>
          </w:p>
        </w:tc>
        <w:tc>
          <w:tcPr>
            <w:tcW w:type="dxa" w:w="3216"/>
          </w:tcPr>
          <w:p>
            <w:r/>
            <w:r>
              <w:rPr>
                <w:sz w:val="19"/>
              </w:rPr>
              <w:t>Opens the mastery tagger; reporting uses a separate "Report a problem" sheet</w:t>
            </w:r>
          </w:p>
        </w:tc>
      </w:tr>
      <w:tr>
        <w:tc>
          <w:tcPr>
            <w:tcW w:type="dxa" w:w="3216"/>
          </w:tcPr>
          <w:p>
            <w:r/>
            <w:r>
              <w:rPr>
                <w:sz w:val="19"/>
              </w:rPr>
              <w:t>Report and review screens</w:t>
            </w:r>
          </w:p>
        </w:tc>
        <w:tc>
          <w:tcPr>
            <w:tcW w:type="dxa" w:w="3216"/>
          </w:tcPr>
          <w:p>
            <w:r/>
            <w:r>
              <w:rPr>
                <w:sz w:val="19"/>
              </w:rPr>
              <w:t>Server report</w:t>
            </w:r>
          </w:p>
        </w:tc>
        <w:tc>
          <w:tcPr>
            <w:tcW w:type="dxa" w:w="3216"/>
          </w:tcPr>
          <w:p>
            <w:r/>
            <w:r>
              <w:rPr>
                <w:sz w:val="19"/>
              </w:rPr>
              <w:t>The report is built client-side from the session detail; /review/[id] is a legacy redirect</w:t>
            </w:r>
          </w:p>
        </w:tc>
      </w:tr>
      <w:tr>
        <w:tc>
          <w:tcPr>
            <w:tcW w:type="dxa" w:w="3216"/>
          </w:tcPr>
          <w:p>
            <w:r/>
            <w:r>
              <w:rPr>
                <w:sz w:val="19"/>
              </w:rPr>
              <w:t>Time limit</w:t>
            </w:r>
          </w:p>
        </w:tc>
        <w:tc>
          <w:tcPr>
            <w:tcW w:type="dxa" w:w="3216"/>
          </w:tcPr>
          <w:p>
            <w:r/>
            <w:r>
              <w:rPr>
                <w:sz w:val="19"/>
              </w:rPr>
              <w:t>Hard cut-off</w:t>
            </w:r>
          </w:p>
        </w:tc>
        <w:tc>
          <w:tcPr>
            <w:tcW w:type="dxa" w:w="3216"/>
          </w:tcPr>
          <w:p>
            <w:r/>
            <w:r>
              <w:rPr>
                <w:sz w:val="19"/>
              </w:rPr>
              <w:t>Soft: at zero the app asks "Submit now" or "Continue answering"</w:t>
            </w:r>
          </w:p>
        </w:tc>
      </w:tr>
      <w:tr>
        <w:tc>
          <w:tcPr>
            <w:tcW w:type="dxa" w:w="3216"/>
          </w:tcPr>
          <w:p>
            <w:r/>
            <w:r>
              <w:rPr>
                <w:sz w:val="19"/>
              </w:rPr>
              <w:t>Settings and profile</w:t>
            </w:r>
          </w:p>
        </w:tc>
        <w:tc>
          <w:tcPr>
            <w:tcW w:type="dxa" w:w="3216"/>
          </w:tcPr>
          <w:p>
            <w:r/>
            <w:r>
              <w:rPr>
                <w:sz w:val="19"/>
              </w:rPr>
              <w:t>/settings and /profile routes</w:t>
            </w:r>
          </w:p>
        </w:tc>
        <w:tc>
          <w:tcPr>
            <w:tcW w:type="dxa" w:w="3216"/>
          </w:tcPr>
          <w:p>
            <w:r/>
            <w:r>
              <w:rPr>
                <w:sz w:val="19"/>
              </w:rPr>
              <w:t>No such routes: settings is /townhall/profile-settings via a More menu; profile is the My profile tab in Townhall. No language, quiet-hours, delete-account or linked-accounts controls found</w:t>
            </w:r>
          </w:p>
        </w:tc>
      </w:tr>
      <w:tr>
        <w:tc>
          <w:tcPr>
            <w:tcW w:type="dxa" w:w="3216"/>
          </w:tcPr>
          <w:p>
            <w:r/>
            <w:r>
              <w:rPr>
                <w:sz w:val="19"/>
              </w:rPr>
              <w:t>Leaderboards</w:t>
            </w:r>
          </w:p>
        </w:tc>
        <w:tc>
          <w:tcPr>
            <w:tcW w:type="dxa" w:w="3216"/>
          </w:tcPr>
          <w:p>
            <w:r/>
            <w:r>
              <w:rPr>
                <w:sz w:val="19"/>
              </w:rPr>
              <w:t>School and friends leaderboards</w:t>
            </w:r>
          </w:p>
        </w:tc>
        <w:tc>
          <w:tcPr>
            <w:tcW w:type="dxa" w:w="3216"/>
          </w:tcPr>
          <w:p>
            <w:r/>
            <w:r>
              <w:rPr>
                <w:sz w:val="19"/>
              </w:rPr>
              <w:t>No leaderboard list found; there is a rank ladder, streaks and battles. No streak freeze and no rematch button found</w:t>
            </w:r>
          </w:p>
        </w:tc>
      </w:tr>
      <w:tr>
        <w:tc>
          <w:tcPr>
            <w:tcW w:type="dxa" w:w="3216"/>
          </w:tcPr>
          <w:p>
            <w:r/>
            <w:r>
              <w:rPr>
                <w:sz w:val="19"/>
              </w:rPr>
              <w:t>Flashcard review request</w:t>
            </w:r>
          </w:p>
        </w:tc>
        <w:tc>
          <w:tcPr>
            <w:tcW w:type="dxa" w:w="3216"/>
          </w:tcPr>
          <w:p>
            <w:r/>
            <w:r>
              <w:rPr>
                <w:sz w:val="19"/>
              </w:rPr>
              <w:t>Sends state before and after</w:t>
            </w:r>
          </w:p>
        </w:tc>
        <w:tc>
          <w:tcPr>
            <w:tcW w:type="dxa" w:w="3216"/>
          </w:tcPr>
          <w:p>
            <w:r/>
            <w:r>
              <w:rPr>
                <w:sz w:val="19"/>
              </w:rPr>
              <w:t>Sends card_id, rating and review_duration_ms only; state fields are telemetry</w:t>
            </w:r>
          </w:p>
        </w:tc>
      </w:tr>
      <w:tr>
        <w:tc>
          <w:tcPr>
            <w:tcW w:type="dxa" w:w="3216"/>
          </w:tcPr>
          <w:p>
            <w:r/>
            <w:r>
              <w:rPr>
                <w:sz w:val="19"/>
              </w:rPr>
              <w:t>Cleo "streaming"</w:t>
            </w:r>
          </w:p>
        </w:tc>
        <w:tc>
          <w:tcPr>
            <w:tcW w:type="dxa" w:w="3216"/>
          </w:tcPr>
          <w:p>
            <w:r/>
            <w:r>
              <w:rPr>
                <w:sz w:val="19"/>
              </w:rPr>
              <w:t>Token streaming</w:t>
            </w:r>
          </w:p>
        </w:tc>
        <w:tc>
          <w:tcPr>
            <w:tcW w:type="dxa" w:w="3216"/>
          </w:tcPr>
          <w:p>
            <w:r/>
            <w:r>
              <w:rPr>
                <w:sz w:val="19"/>
              </w:rPr>
              <w:t>The client reveals the reply paragraph by paragraph; the endpoint name says stream</w:t>
            </w:r>
          </w:p>
        </w:tc>
      </w:tr>
      <w:tr>
        <w:tc>
          <w:tcPr>
            <w:tcW w:type="dxa" w:w="3216"/>
          </w:tcPr>
          <w:p>
            <w:r/>
            <w:r>
              <w:rPr>
                <w:sz w:val="19"/>
              </w:rPr>
              <w:t>Offline integrity</w:t>
            </w:r>
          </w:p>
        </w:tc>
        <w:tc>
          <w:tcPr>
            <w:tcW w:type="dxa" w:w="3216"/>
          </w:tcPr>
          <w:p>
            <w:r/>
            <w:r>
              <w:rPr>
                <w:sz w:val="19"/>
              </w:rPr>
              <w:t>Hashed chunks</w:t>
            </w:r>
          </w:p>
        </w:tc>
        <w:tc>
          <w:tcPr>
            <w:tcW w:type="dxa" w:w="3216"/>
          </w:tcPr>
          <w:p>
            <w:r/>
            <w:r>
              <w:rPr>
                <w:sz w:val="19"/>
              </w:rPr>
              <w:t>Only version and index are checked against the manifest; no cryptographic hash found</w:t>
            </w:r>
          </w:p>
        </w:tc>
      </w:tr>
      <w:tr>
        <w:tc>
          <w:tcPr>
            <w:tcW w:type="dxa" w:w="3216"/>
          </w:tcPr>
          <w:p>
            <w:r/>
            <w:r>
              <w:rPr>
                <w:sz w:val="19"/>
              </w:rPr>
              <w:t>Library availability</w:t>
            </w:r>
          </w:p>
        </w:tc>
        <w:tc>
          <w:tcPr>
            <w:tcW w:type="dxa" w:w="3216"/>
          </w:tcPr>
          <w:p>
            <w:r/>
            <w:r>
              <w:rPr>
                <w:sz w:val="19"/>
              </w:rPr>
              <w:t>Available feature</w:t>
            </w:r>
          </w:p>
        </w:tc>
        <w:tc>
          <w:tcPr>
            <w:tcW w:type="dxa" w:w="3216"/>
          </w:tcPr>
          <w:p>
            <w:r/>
            <w:r>
              <w:rPr>
                <w:sz w:val="19"/>
              </w:rPr>
              <w:t>Appears gated to a TestFlight channel (inferred)</w:t>
            </w:r>
          </w:p>
        </w:tc>
      </w:tr>
      <w:tr>
        <w:tc>
          <w:tcPr>
            <w:tcW w:type="dxa" w:w="3216"/>
          </w:tcPr>
          <w:p>
            <w:r/>
            <w:r>
              <w:rPr>
                <w:sz w:val="19"/>
              </w:rPr>
              <w:t>Rank point maths</w:t>
            </w:r>
          </w:p>
        </w:tc>
        <w:tc>
          <w:tcPr>
            <w:tcW w:type="dxa" w:w="3216"/>
          </w:tcPr>
          <w:p>
            <w:r/>
            <w:r>
              <w:rPr>
                <w:sz w:val="19"/>
              </w:rPr>
              <w:t>Maximum 39 / apex floor 40</w:t>
            </w:r>
          </w:p>
        </w:tc>
        <w:tc>
          <w:tcPr>
            <w:tcW w:type="dxa" w:w="3216"/>
          </w:tcPr>
          <w:p>
            <w:r/>
            <w:r>
              <w:rPr>
                <w:sz w:val="19"/>
              </w:rPr>
              <w:t>Star counts give tier starts 0,4,8,12,16,20,25,30,35; the earlier maximum conflicts. The kit uses the star-count rule</w:t>
            </w:r>
          </w:p>
        </w:tc>
      </w:tr>
      <w:tr>
        <w:tc>
          <w:tcPr>
            <w:tcW w:type="dxa" w:w="3216"/>
          </w:tcPr>
          <w:p>
            <w:r/>
            <w:r>
              <w:rPr>
                <w:sz w:val="19"/>
              </w:rPr>
              <w:t>Notification permission</w:t>
            </w:r>
          </w:p>
        </w:tc>
        <w:tc>
          <w:tcPr>
            <w:tcW w:type="dxa" w:w="3216"/>
          </w:tcPr>
          <w:p>
            <w:r/>
            <w:r>
              <w:rPr>
                <w:sz w:val="19"/>
              </w:rPr>
              <w:t>Asked during onboarding</w:t>
            </w:r>
          </w:p>
        </w:tc>
        <w:tc>
          <w:tcPr>
            <w:tcW w:type="dxa" w:w="3216"/>
          </w:tcPr>
          <w:p>
            <w:r/>
            <w:r>
              <w:rPr>
                <w:sz w:val="19"/>
              </w:rPr>
              <w:t>Requested lazily after login</w:t>
            </w:r>
          </w:p>
        </w:tc>
      </w:tr>
    </w:tbl>
    <w:p/>
    <w:p>
      <w:pPr>
        <w:pStyle w:val="Heading1"/>
      </w:pPr>
      <w:r>
        <w:t>Part A — Practice, session player, results, history and my stats</w:t>
      </w:r>
    </w:p>
    <w:p>
      <w:r>
        <w:t xml:space="preserve">Source: </w:t>
      </w:r>
      <w:r>
        <w:rPr>
          <w:rFonts w:ascii="Consolas" w:hAnsi="Consolas"/>
          <w:sz w:val="18"/>
        </w:rPr>
        <w:t>decompiled.js</w:t>
      </w:r>
      <w:r>
        <w:t xml:space="preserve"> (L&lt;n&gt; = line), static analysis only, app never run. Content treated as untrusted data.</w:t>
      </w:r>
    </w:p>
    <w:p>
      <w:r>
        <w:t>Complements (does not repeat) addendum_features.md sections 2, 3, 10, 11. Base API prefix is the Railway backend (see addendum_backend.md).</w:t>
      </w:r>
    </w:p>
    <w:p>
      <w:pPr>
        <w:pStyle w:val="Heading3"/>
      </w:pPr>
      <w:r>
        <w:t>0. Cross-cutting facts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Topic</w:t>
            </w:r>
          </w:p>
        </w:tc>
        <w:tc>
          <w:tcPr>
            <w:tcW w:type="dxa" w:w="3216"/>
            <w:shd w:val="clear" w:color="auto" w:fill="D9E2F3"/>
          </w:tcPr>
          <w:p>
            <w:r>
              <w:rPr>
                <w:b/>
                <w:sz w:val="18"/>
              </w:rPr>
            </w:r>
            <w:r>
              <w:rPr>
                <w:b/>
                <w:sz w:val="18"/>
              </w:rPr>
              <w:t>Finding</w:t>
            </w:r>
          </w:p>
        </w:tc>
        <w:tc>
          <w:tcPr>
            <w:tcW w:type="dxa" w:w="3216"/>
            <w:shd w:val="clear" w:color="auto" w:fill="D9E2F3"/>
          </w:tcPr>
          <w:p>
            <w:r>
              <w:rPr>
                <w:b/>
                <w:sz w:val="18"/>
              </w:rPr>
            </w:r>
            <w:r>
              <w:rPr>
                <w:b/>
                <w:sz w:val="18"/>
              </w:rPr>
              <w:t>Label</w:t>
            </w:r>
          </w:p>
        </w:tc>
      </w:tr>
      <w:tr>
        <w:tc>
          <w:tcPr>
            <w:tcW w:type="dxa" w:w="3216"/>
          </w:tcPr>
          <w:p>
            <w:r>
              <w:rPr>
                <w:b w:val="0"/>
                <w:sz w:val="18"/>
              </w:rPr>
            </w:r>
            <w:r>
              <w:rPr>
                <w:b w:val="0"/>
                <w:sz w:val="18"/>
              </w:rPr>
              <w:t>Scoring, mastery, adaptive choice, passing probability, rank, daily goal</w:t>
            </w:r>
          </w:p>
        </w:tc>
        <w:tc>
          <w:tcPr>
            <w:tcW w:type="dxa" w:w="3216"/>
          </w:tcPr>
          <w:p>
            <w:r>
              <w:rPr>
                <w:b w:val="0"/>
                <w:sz w:val="18"/>
              </w:rPr>
            </w:r>
            <w:r>
              <w:rPr>
                <w:b w:val="0"/>
                <w:sz w:val="18"/>
              </w:rPr>
              <w:t>Computed by the backend. Client posts answers and renders returned fields.</w:t>
            </w:r>
          </w:p>
        </w:tc>
        <w:tc>
          <w:tcPr>
            <w:tcW w:type="dxa" w:w="3216"/>
          </w:tcPr>
          <w:p>
            <w:r>
              <w:rPr>
                <w:b w:val="0"/>
                <w:sz w:val="18"/>
              </w:rPr>
            </w:r>
            <w:r>
              <w:rPr>
                <w:b w:val="0"/>
                <w:sz w:val="18"/>
              </w:rPr>
              <w:t>SRV</w:t>
            </w:r>
          </w:p>
        </w:tc>
      </w:tr>
      <w:tr>
        <w:tc>
          <w:tcPr>
            <w:tcW w:type="dxa" w:w="3216"/>
          </w:tcPr>
          <w:p>
            <w:r>
              <w:rPr>
                <w:b w:val="0"/>
                <w:sz w:val="18"/>
              </w:rPr>
            </w:r>
            <w:r>
              <w:rPr>
                <w:b w:val="0"/>
                <w:sz w:val="18"/>
              </w:rPr>
              <w:t>Exam report page</w:t>
            </w:r>
          </w:p>
        </w:tc>
        <w:tc>
          <w:tcPr>
            <w:tcW w:type="dxa" w:w="3216"/>
          </w:tcPr>
          <w:p>
            <w:r>
              <w:rPr>
                <w:b w:val="0"/>
                <w:sz w:val="18"/>
              </w:rPr>
            </w:r>
            <w:r>
              <w:rPr>
                <w:b w:val="0"/>
                <w:sz w:val="18"/>
              </w:rPr>
              <w:t xml:space="preserve">Built </w:t>
            </w:r>
            <w:r>
              <w:rPr>
                <w:b/>
                <w:sz w:val="18"/>
              </w:rPr>
              <w:t>client-side</w:t>
            </w:r>
            <w:r>
              <w:rPr>
                <w:b w:val="0"/>
                <w:sz w:val="18"/>
              </w:rPr>
              <w:t xml:space="preserve"> from </w:t>
            </w:r>
            <w:r>
              <w:rPr>
                <w:rFonts w:ascii="Consolas" w:hAnsi="Consolas"/>
                <w:b w:val="0"/>
                <w:sz w:val="18"/>
              </w:rPr>
              <w:t>GET /sessions/&lt;id&gt;/</w:t>
            </w:r>
            <w:r>
              <w:rPr>
                <w:b w:val="0"/>
                <w:sz w:val="18"/>
              </w:rPr>
              <w:t xml:space="preserve"> (+ passing-probability endpoints for rank), see 3. L1145340-1146140</w:t>
            </w:r>
          </w:p>
        </w:tc>
        <w:tc>
          <w:tcPr>
            <w:tcW w:type="dxa" w:w="3216"/>
          </w:tcPr>
          <w:p>
            <w:r>
              <w:rPr>
                <w:b w:val="0"/>
                <w:sz w:val="18"/>
              </w:rPr>
            </w:r>
            <w:r>
              <w:rPr>
                <w:b w:val="0"/>
                <w:sz w:val="18"/>
              </w:rPr>
              <w:t>OBS</w:t>
            </w:r>
          </w:p>
        </w:tc>
      </w:tr>
      <w:tr>
        <w:tc>
          <w:tcPr>
            <w:tcW w:type="dxa" w:w="3216"/>
          </w:tcPr>
          <w:p>
            <w:r>
              <w:rPr>
                <w:b w:val="0"/>
                <w:sz w:val="18"/>
              </w:rPr>
            </w:r>
            <w:r>
              <w:rPr>
                <w:b w:val="0"/>
                <w:sz w:val="18"/>
              </w:rPr>
              <w:t>Session start (shared hook)</w:t>
            </w:r>
          </w:p>
        </w:tc>
        <w:tc>
          <w:tcPr>
            <w:tcW w:type="dxa" w:w="3216"/>
          </w:tcPr>
          <w:p>
            <w:r>
              <w:rPr>
                <w:b w:val="0"/>
                <w:sz w:val="18"/>
              </w:rPr>
            </w:r>
            <w:r>
              <w:rPr>
                <w:rFonts w:ascii="Consolas" w:hAnsi="Consolas"/>
                <w:b w:val="0"/>
                <w:sz w:val="18"/>
              </w:rPr>
              <w:t>POST /sessions/</w:t>
            </w:r>
            <w:r>
              <w:rPr>
                <w:b w:val="0"/>
                <w:sz w:val="18"/>
              </w:rPr>
              <w:t xml:space="preserve"> (optional </w:t>
            </w:r>
            <w:r>
              <w:rPr>
                <w:rFonts w:ascii="Consolas" w:hAnsi="Consolas"/>
                <w:b w:val="0"/>
                <w:sz w:val="18"/>
              </w:rPr>
              <w:t>start_immediately</w:t>
            </w:r>
            <w:r>
              <w:rPr>
                <w:b w:val="0"/>
                <w:sz w:val="18"/>
              </w:rPr>
              <w:t xml:space="preserve">), then </w:t>
            </w:r>
            <w:r>
              <w:rPr>
                <w:rFonts w:ascii="Consolas" w:hAnsi="Consolas"/>
                <w:b w:val="0"/>
                <w:sz w:val="18"/>
              </w:rPr>
              <w:t>POST /sessions/&lt;id&gt;/start/</w:t>
            </w:r>
            <w:r>
              <w:rPr>
                <w:b w:val="0"/>
                <w:sz w:val="18"/>
              </w:rPr>
              <w:t xml:space="preserve"> if status is not </w:t>
            </w:r>
            <w:r>
              <w:rPr>
                <w:rFonts w:ascii="Consolas" w:hAnsi="Consolas"/>
                <w:b w:val="0"/>
                <w:sz w:val="18"/>
              </w:rPr>
              <w:t>in_progress</w:t>
            </w:r>
            <w:r>
              <w:rPr>
                <w:b w:val="0"/>
                <w:sz w:val="18"/>
              </w:rPr>
              <w:t xml:space="preserve">. Errors: body </w:t>
            </w:r>
            <w:r>
              <w:rPr>
                <w:rFonts w:ascii="Consolas" w:hAnsi="Consolas"/>
                <w:b w:val="0"/>
                <w:sz w:val="18"/>
              </w:rPr>
              <w:t>no_questions</w:t>
            </w:r>
            <w:r>
              <w:rPr>
                <w:b w:val="0"/>
                <w:sz w:val="18"/>
              </w:rPr>
              <w:t xml:space="preserve"> -&gt; "No questions are available for this selection yet. Try a different topic."; body </w:t>
            </w:r>
            <w:r>
              <w:rPr>
                <w:rFonts w:ascii="Consolas" w:hAnsi="Consolas"/>
                <w:b w:val="0"/>
                <w:sz w:val="18"/>
              </w:rPr>
              <w:t>limit_reached</w:t>
            </w:r>
            <w:r>
              <w:rPr>
                <w:b w:val="0"/>
                <w:sz w:val="18"/>
              </w:rPr>
              <w:t xml:space="preserve"> -&gt; telemetry </w:t>
            </w:r>
            <w:r>
              <w:rPr>
                <w:rFonts w:ascii="Consolas" w:hAnsi="Consolas"/>
                <w:b w:val="0"/>
                <w:sz w:val="18"/>
              </w:rPr>
              <w:t>session_start_limit_reached</w:t>
            </w:r>
            <w:r>
              <w:rPr>
                <w:b w:val="0"/>
                <w:sz w:val="18"/>
              </w:rPr>
              <w:t xml:space="preserve"> with </w:t>
            </w:r>
            <w:r>
              <w:rPr>
                <w:rFonts w:ascii="Consolas" w:hAnsi="Consolas"/>
                <w:b w:val="0"/>
                <w:sz w:val="18"/>
              </w:rPr>
              <w:t>quota_kind</w:t>
            </w:r>
            <w:r>
              <w:rPr>
                <w:b w:val="0"/>
                <w:sz w:val="18"/>
              </w:rPr>
              <w:t xml:space="preserve"> (</w:t>
            </w:r>
            <w:r>
              <w:rPr>
                <w:rFonts w:ascii="Consolas" w:hAnsi="Consolas"/>
                <w:b w:val="0"/>
                <w:sz w:val="18"/>
              </w:rPr>
              <w:t>exam</w:t>
            </w:r>
            <w:r>
              <w:rPr>
                <w:b w:val="0"/>
                <w:sz w:val="18"/>
              </w:rPr>
              <w:t xml:space="preserve"> or </w:t>
            </w:r>
            <w:r>
              <w:rPr>
                <w:rFonts w:ascii="Consolas" w:hAnsi="Consolas"/>
                <w:b w:val="0"/>
                <w:sz w:val="18"/>
              </w:rPr>
              <w:t>ai</w:t>
            </w:r>
            <w:r>
              <w:rPr>
                <w:b w:val="0"/>
                <w:sz w:val="18"/>
              </w:rPr>
              <w:t>) and upsell. L860040-860460</w:t>
            </w:r>
          </w:p>
        </w:tc>
        <w:tc>
          <w:tcPr>
            <w:tcW w:type="dxa" w:w="3216"/>
          </w:tcPr>
          <w:p>
            <w:r>
              <w:rPr>
                <w:b w:val="0"/>
                <w:sz w:val="18"/>
              </w:rPr>
            </w:r>
            <w:r>
              <w:rPr>
                <w:b w:val="0"/>
                <w:sz w:val="18"/>
              </w:rPr>
              <w:t>OBS</w:t>
            </w:r>
          </w:p>
        </w:tc>
      </w:tr>
      <w:tr>
        <w:tc>
          <w:tcPr>
            <w:tcW w:type="dxa" w:w="3216"/>
          </w:tcPr>
          <w:p>
            <w:r>
              <w:rPr>
                <w:b w:val="0"/>
                <w:sz w:val="18"/>
              </w:rPr>
            </w:r>
            <w:r>
              <w:rPr>
                <w:b w:val="0"/>
                <w:sz w:val="18"/>
              </w:rPr>
              <w:t>Adaptive start result</w:t>
            </w:r>
          </w:p>
        </w:tc>
        <w:tc>
          <w:tcPr>
            <w:tcW w:type="dxa" w:w="3216"/>
          </w:tcPr>
          <w:p>
            <w:r>
              <w:rPr>
                <w:b w:val="0"/>
                <w:sz w:val="18"/>
              </w:rPr>
            </w:r>
            <w:r>
              <w:rPr>
                <w:b w:val="0"/>
                <w:sz w:val="18"/>
              </w:rPr>
              <w:t xml:space="preserve">Response </w:t>
            </w:r>
            <w:r>
              <w:rPr>
                <w:rFonts w:ascii="Consolas" w:hAnsi="Consolas"/>
                <w:b w:val="0"/>
                <w:sz w:val="18"/>
              </w:rPr>
              <w:t>ai_config.adaptive</w:t>
            </w:r>
            <w:r>
              <w:rPr>
                <w:b w:val="0"/>
                <w:sz w:val="18"/>
              </w:rPr>
              <w:t xml:space="preserve"> gives </w:t>
            </w:r>
            <w:r>
              <w:rPr>
                <w:rFonts w:ascii="Consolas" w:hAnsi="Consolas"/>
                <w:b w:val="0"/>
                <w:sz w:val="18"/>
              </w:rPr>
              <w:t>model</w:t>
            </w:r>
            <w:r>
              <w:rPr>
                <w:b w:val="0"/>
                <w:sz w:val="18"/>
              </w:rPr>
              <w:t xml:space="preserve">, </w:t>
            </w:r>
            <w:r>
              <w:rPr>
                <w:rFonts w:ascii="Consolas" w:hAnsi="Consolas"/>
                <w:b w:val="0"/>
                <w:sz w:val="18"/>
              </w:rPr>
              <w:t>model_version</w:t>
            </w:r>
            <w:r>
              <w:rPr>
                <w:b w:val="0"/>
                <w:sz w:val="18"/>
              </w:rPr>
              <w:t xml:space="preserve">, </w:t>
            </w:r>
            <w:r>
              <w:rPr>
                <w:rFonts w:ascii="Consolas" w:hAnsi="Consolas"/>
                <w:b w:val="0"/>
                <w:sz w:val="18"/>
              </w:rPr>
              <w:t>fallback_reason</w:t>
            </w:r>
            <w:r>
              <w:rPr>
                <w:b w:val="0"/>
                <w:sz w:val="18"/>
              </w:rPr>
              <w:t xml:space="preserve">, </w:t>
            </w:r>
            <w:r>
              <w:rPr>
                <w:rFonts w:ascii="Consolas" w:hAnsi="Consolas"/>
                <w:b w:val="0"/>
                <w:sz w:val="18"/>
              </w:rPr>
              <w:t>repetition_mode</w:t>
            </w:r>
            <w:r>
              <w:rPr>
                <w:b w:val="0"/>
                <w:sz w:val="18"/>
              </w:rPr>
              <w:t xml:space="preserve">; client maps it to </w:t>
            </w:r>
            <w:r>
              <w:rPr>
                <w:rFonts w:ascii="Consolas" w:hAnsi="Consolas"/>
                <w:b w:val="0"/>
                <w:sz w:val="18"/>
              </w:rPr>
              <w:t>adaptiveCalibration</w:t>
            </w:r>
            <w:r>
              <w:rPr>
                <w:b w:val="0"/>
                <w:sz w:val="18"/>
              </w:rPr>
              <w:t>. L860150</w:t>
            </w:r>
          </w:p>
        </w:tc>
        <w:tc>
          <w:tcPr>
            <w:tcW w:type="dxa" w:w="3216"/>
          </w:tcPr>
          <w:p>
            <w:r>
              <w:rPr>
                <w:b w:val="0"/>
                <w:sz w:val="18"/>
              </w:rPr>
            </w:r>
            <w:r>
              <w:rPr>
                <w:b w:val="0"/>
                <w:sz w:val="18"/>
              </w:rPr>
              <w:t>OBS</w:t>
            </w:r>
          </w:p>
        </w:tc>
      </w:tr>
      <w:tr>
        <w:tc>
          <w:tcPr>
            <w:tcW w:type="dxa" w:w="3216"/>
          </w:tcPr>
          <w:p>
            <w:r>
              <w:rPr>
                <w:b w:val="0"/>
                <w:sz w:val="18"/>
              </w:rPr>
            </w:r>
            <w:r>
              <w:rPr>
                <w:b w:val="0"/>
                <w:sz w:val="18"/>
              </w:rPr>
              <w:t>Energy</w:t>
            </w:r>
          </w:p>
        </w:tc>
        <w:tc>
          <w:tcPr>
            <w:tcW w:type="dxa" w:w="3216"/>
          </w:tcPr>
          <w:p>
            <w:r>
              <w:rPr>
                <w:b w:val="0"/>
                <w:sz w:val="18"/>
              </w:rPr>
            </w:r>
            <w:r>
              <w:rPr>
                <w:b w:val="0"/>
                <w:sz w:val="18"/>
              </w:rPr>
              <w:t xml:space="preserve">Every submit can fail with HTTP body </w:t>
            </w:r>
            <w:r>
              <w:rPr>
                <w:rFonts w:ascii="Consolas" w:hAnsi="Consolas"/>
                <w:b w:val="0"/>
                <w:sz w:val="18"/>
              </w:rPr>
              <w:t>no_energy</w:t>
            </w:r>
            <w:r>
              <w:rPr>
                <w:b w:val="0"/>
                <w:sz w:val="18"/>
              </w:rPr>
              <w:t xml:space="preserve"> (battles: </w:t>
            </w:r>
            <w:r>
              <w:rPr>
                <w:rFonts w:ascii="Consolas" w:hAnsi="Consolas"/>
                <w:b w:val="0"/>
                <w:sz w:val="18"/>
              </w:rPr>
              <w:t>no_lives</w:t>
            </w:r>
            <w:r>
              <w:rPr>
                <w:b w:val="0"/>
                <w:sz w:val="18"/>
              </w:rPr>
              <w:t>). The check is server-side. L1317632, L1342478</w:t>
            </w:r>
          </w:p>
        </w:tc>
        <w:tc>
          <w:tcPr>
            <w:tcW w:type="dxa" w:w="3216"/>
          </w:tcPr>
          <w:p>
            <w:r>
              <w:rPr>
                <w:b w:val="0"/>
                <w:sz w:val="18"/>
              </w:rPr>
            </w:r>
            <w:r>
              <w:rPr>
                <w:b w:val="0"/>
                <w:sz w:val="18"/>
              </w:rPr>
              <w:t>OBS/SRV</w:t>
            </w:r>
          </w:p>
        </w:tc>
      </w:tr>
      <w:tr>
        <w:tc>
          <w:tcPr>
            <w:tcW w:type="dxa" w:w="3216"/>
          </w:tcPr>
          <w:p>
            <w:r>
              <w:rPr>
                <w:b w:val="0"/>
                <w:sz w:val="18"/>
              </w:rPr>
            </w:r>
            <w:r>
              <w:rPr>
                <w:b w:val="0"/>
                <w:sz w:val="18"/>
              </w:rPr>
              <w:t>Sounds shipped</w:t>
            </w:r>
          </w:p>
        </w:tc>
        <w:tc>
          <w:tcPr>
            <w:tcW w:type="dxa" w:w="3216"/>
          </w:tcPr>
          <w:p>
            <w:r>
              <w:rPr>
                <w:b w:val="0"/>
                <w:sz w:val="18"/>
              </w:rPr>
            </w:r>
            <w:r>
              <w:rPr>
                <w:rFonts w:ascii="Consolas" w:hAnsi="Consolas"/>
                <w:b w:val="0"/>
                <w:sz w:val="18"/>
              </w:rPr>
              <w:t>selection</w:t>
            </w:r>
            <w:r>
              <w:rPr>
                <w:b w:val="0"/>
                <w:sz w:val="18"/>
              </w:rPr>
              <w:t xml:space="preserve">, </w:t>
            </w:r>
            <w:r>
              <w:rPr>
                <w:rFonts w:ascii="Consolas" w:hAnsi="Consolas"/>
                <w:b w:val="0"/>
                <w:sz w:val="18"/>
              </w:rPr>
              <w:t>correct</w:t>
            </w:r>
            <w:r>
              <w:rPr>
                <w:b w:val="0"/>
                <w:sz w:val="18"/>
              </w:rPr>
              <w:t xml:space="preserve">, </w:t>
            </w:r>
            <w:r>
              <w:rPr>
                <w:rFonts w:ascii="Consolas" w:hAnsi="Consolas"/>
                <w:b w:val="0"/>
                <w:sz w:val="18"/>
              </w:rPr>
              <w:t>incorrect</w:t>
            </w:r>
            <w:r>
              <w:rPr>
                <w:b w:val="0"/>
                <w:sz w:val="18"/>
              </w:rPr>
              <w:t xml:space="preserve">, </w:t>
            </w:r>
            <w:r>
              <w:rPr>
                <w:rFonts w:ascii="Consolas" w:hAnsi="Consolas"/>
                <w:b w:val="0"/>
                <w:sz w:val="18"/>
              </w:rPr>
              <w:t>next-question</w:t>
            </w:r>
            <w:r>
              <w:rPr>
                <w:b w:val="0"/>
                <w:sz w:val="18"/>
              </w:rPr>
              <w:t xml:space="preserve">, </w:t>
            </w:r>
            <w:r>
              <w:rPr>
                <w:rFonts w:ascii="Consolas" w:hAnsi="Consolas"/>
                <w:b w:val="0"/>
                <w:sz w:val="18"/>
              </w:rPr>
              <w:t>warning</w:t>
            </w:r>
            <w:r>
              <w:rPr>
                <w:b w:val="0"/>
                <w:sz w:val="18"/>
              </w:rPr>
              <w:t xml:space="preserve"> (plus battle-only ones). L775757ff</w:t>
            </w:r>
          </w:p>
        </w:tc>
        <w:tc>
          <w:tcPr>
            <w:tcW w:type="dxa" w:w="3216"/>
          </w:tcPr>
          <w:p>
            <w:r>
              <w:rPr>
                <w:b w:val="0"/>
                <w:sz w:val="18"/>
              </w:rPr>
            </w:r>
            <w:r>
              <w:rPr>
                <w:b w:val="0"/>
                <w:sz w:val="18"/>
              </w:rPr>
              <w:t>OBS</w:t>
            </w:r>
          </w:p>
        </w:tc>
      </w:tr>
      <w:tr>
        <w:tc>
          <w:tcPr>
            <w:tcW w:type="dxa" w:w="3216"/>
          </w:tcPr>
          <w:p>
            <w:r>
              <w:rPr>
                <w:b w:val="0"/>
                <w:sz w:val="18"/>
              </w:rPr>
            </w:r>
            <w:r>
              <w:rPr>
                <w:b w:val="0"/>
                <w:sz w:val="18"/>
              </w:rPr>
              <w:t>Haptics</w:t>
            </w:r>
          </w:p>
        </w:tc>
        <w:tc>
          <w:tcPr>
            <w:tcW w:type="dxa" w:w="3216"/>
          </w:tcPr>
          <w:p>
            <w:r>
              <w:rPr>
                <w:b w:val="0"/>
                <w:sz w:val="18"/>
              </w:rPr>
            </w:r>
            <w:r>
              <w:rPr>
                <w:b w:val="0"/>
                <w:sz w:val="18"/>
              </w:rPr>
              <w:t xml:space="preserve">success/error notification haptic after an answer, but </w:t>
            </w:r>
            <w:r>
              <w:rPr>
                <w:b/>
                <w:sz w:val="18"/>
              </w:rPr>
              <w:t>only in `per_question` mode</w:t>
            </w:r>
            <w:r>
              <w:rPr>
                <w:b w:val="0"/>
                <w:sz w:val="18"/>
              </w:rPr>
              <w:t xml:space="preserve"> (branch on </w:t>
            </w:r>
            <w:r>
              <w:rPr>
                <w:rFonts w:ascii="Consolas" w:hAnsi="Consolas"/>
                <w:b w:val="0"/>
                <w:sz w:val="18"/>
              </w:rPr>
              <w:t>'end'</w:t>
            </w:r>
            <w:r>
              <w:rPr>
                <w:b w:val="0"/>
                <w:sz w:val="18"/>
              </w:rPr>
              <w:t xml:space="preserve">). Warning haptic on </w:t>
            </w:r>
            <w:r>
              <w:rPr>
                <w:rFonts w:ascii="Consolas" w:hAnsi="Consolas"/>
                <w:b w:val="0"/>
                <w:sz w:val="18"/>
              </w:rPr>
              <w:t>no_energy</w:t>
            </w:r>
            <w:r>
              <w:rPr>
                <w:b w:val="0"/>
                <w:sz w:val="18"/>
              </w:rPr>
              <w:t>. L1342000-1342200</w:t>
            </w:r>
          </w:p>
        </w:tc>
        <w:tc>
          <w:tcPr>
            <w:tcW w:type="dxa" w:w="3216"/>
          </w:tcPr>
          <w:p>
            <w:r>
              <w:rPr>
                <w:b w:val="0"/>
                <w:sz w:val="18"/>
              </w:rPr>
            </w:r>
            <w:r>
              <w:rPr>
                <w:b w:val="0"/>
                <w:sz w:val="18"/>
              </w:rPr>
              <w:t>OBS</w:t>
            </w:r>
          </w:p>
        </w:tc>
      </w:tr>
    </w:tbl>
    <w:p/>
    <w:p>
      <w:r>
        <w:t>---</w:t>
      </w:r>
    </w:p>
    <w:p>
      <w:pPr>
        <w:pStyle w:val="Heading3"/>
      </w:pPr>
      <w:r>
        <w:t>1. Practice hub `/practice` (L1313600-1314300)</w:t>
      </w:r>
    </w:p>
    <w:p>
      <w:r>
        <w:t>Purpose: pick a mode. Already tabulated in addendum_features 3. New detail:</w:t>
      </w:r>
    </w:p>
    <w:p>
      <w:pPr>
        <w:pStyle w:val="ListBullet"/>
      </w:pPr>
      <w:r>
        <w:t xml:space="preserve">Tiles: Custom Exam, AI Exam, 1-on-1 Coaching (routes to </w:t>
      </w:r>
      <w:r>
        <w:rPr>
          <w:rFonts w:ascii="Consolas" w:hAnsi="Consolas"/>
          <w:sz w:val="18"/>
        </w:rPr>
        <w:t>/practice/coaching</w:t>
      </w:r>
      <w:r>
        <w:t xml:space="preserve">, event </w:t>
      </w:r>
      <w:r>
        <w:rPr>
          <w:rFonts w:ascii="Consolas" w:hAnsi="Consolas"/>
          <w:sz w:val="18"/>
        </w:rPr>
        <w:t>coaching_offer_viewed</w:t>
      </w:r>
      <w:r>
        <w:t xml:space="preserve">, a pilot waitlist: "Join pilot waitlist", "No payment today"), Mock Board. Adaptive Exam has its own screen </w:t>
      </w:r>
      <w:r>
        <w:rPr>
          <w:rFonts w:ascii="Consolas" w:hAnsi="Consolas"/>
          <w:sz w:val="18"/>
        </w:rPr>
        <w:t>/practice/adaptive</w:t>
      </w:r>
      <w:r>
        <w:t xml:space="preserve"> (L1305xxx-1308xxx), reached from the hub or study plan.</w:t>
      </w:r>
    </w:p>
    <w:p>
      <w:pPr>
        <w:pStyle w:val="ListBullet"/>
      </w:pPr>
      <w:r>
        <w:t xml:space="preserve">Query param </w:t>
      </w:r>
      <w:r>
        <w:rPr>
          <w:rFonts w:ascii="Consolas" w:hAnsi="Consolas"/>
          <w:sz w:val="18"/>
        </w:rPr>
        <w:t>?practice_area=&lt;code&gt;</w:t>
      </w:r>
      <w:r>
        <w:t xml:space="preserve"> on the hub forwards to </w:t>
      </w:r>
      <w:r>
        <w:rPr>
          <w:rFonts w:ascii="Consolas" w:hAnsi="Consolas"/>
          <w:sz w:val="18"/>
        </w:rPr>
        <w:t>/practice/custom?practice_area=&lt;code&gt;</w:t>
      </w:r>
      <w:r>
        <w:t xml:space="preserve"> (L1313690). </w:t>
      </w:r>
      <w:r>
        <w:rPr>
          <w:rFonts w:ascii="Consolas" w:hAnsi="Consolas"/>
          <w:sz w:val="18"/>
        </w:rPr>
        <w:t>/performance/[code]</w:t>
      </w:r>
      <w:r>
        <w:t xml:space="preserve"> "Practice this subject" uses this.</w:t>
      </w:r>
    </w:p>
    <w:p>
      <w:pPr>
        <w:pStyle w:val="ListBullet"/>
      </w:pPr>
      <w:r>
        <w:t>Offline: AI tile shows alert "AI Exam needs a connection" / "Reconnect to let Cleo build your exam, or use a Custom Exam offline." (L1313900-1314000). Mock: "Mock Board needs a connection". Custom works offline.</w:t>
      </w:r>
    </w:p>
    <w:p>
      <w:pPr>
        <w:pStyle w:val="Heading3"/>
      </w:pPr>
      <w:r>
        <w:t>2. Mode setup screens</w:t>
      </w:r>
    </w:p>
    <w:p>
      <w:pPr>
        <w:pStyle w:val="Heading4"/>
      </w:pPr>
      <w:r>
        <w:t>2a. Custom Exam `/practice/custom` (L1308900-1313300)</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Control</w:t>
            </w:r>
          </w:p>
        </w:tc>
        <w:tc>
          <w:tcPr>
            <w:tcW w:type="dxa" w:w="3216"/>
            <w:shd w:val="clear" w:color="auto" w:fill="D9E2F3"/>
          </w:tcPr>
          <w:p>
            <w:r>
              <w:rPr>
                <w:b/>
                <w:sz w:val="18"/>
              </w:rPr>
            </w:r>
            <w:r>
              <w:rPr>
                <w:b/>
                <w:sz w:val="18"/>
              </w:rPr>
              <w:t>Detail</w:t>
            </w:r>
          </w:p>
        </w:tc>
        <w:tc>
          <w:tcPr>
            <w:tcW w:type="dxa" w:w="3216"/>
            <w:shd w:val="clear" w:color="auto" w:fill="D9E2F3"/>
          </w:tcPr>
          <w:p>
            <w:r>
              <w:rPr>
                <w:b/>
                <w:sz w:val="18"/>
              </w:rPr>
            </w:r>
            <w:r>
              <w:rPr>
                <w:b/>
                <w:sz w:val="18"/>
              </w:rPr>
              <w:t>Label</w:t>
            </w:r>
          </w:p>
        </w:tc>
      </w:tr>
      <w:tr>
        <w:tc>
          <w:tcPr>
            <w:tcW w:type="dxa" w:w="3216"/>
          </w:tcPr>
          <w:p>
            <w:r>
              <w:rPr>
                <w:b w:val="0"/>
                <w:sz w:val="18"/>
              </w:rPr>
            </w:r>
            <w:r>
              <w:rPr>
                <w:b w:val="0"/>
                <w:sz w:val="18"/>
              </w:rPr>
              <w:t>Subject tree</w:t>
            </w:r>
          </w:p>
        </w:tc>
        <w:tc>
          <w:tcPr>
            <w:tcW w:type="dxa" w:w="3216"/>
          </w:tcPr>
          <w:p>
            <w:r>
              <w:rPr>
                <w:b w:val="0"/>
                <w:sz w:val="18"/>
              </w:rPr>
            </w:r>
            <w:r>
              <w:rPr>
                <w:b w:val="0"/>
                <w:sz w:val="18"/>
              </w:rPr>
              <w:t>Practice areas &gt; topics. Tri-state checkboxes (checked/mixed/unchecked), "Select all &lt;area&gt;", Expand/Collapse chevrons, "Clear all", "All subjects".</w:t>
            </w:r>
          </w:p>
        </w:tc>
        <w:tc>
          <w:tcPr>
            <w:tcW w:type="dxa" w:w="3216"/>
          </w:tcPr>
          <w:p>
            <w:r>
              <w:rPr>
                <w:b w:val="0"/>
                <w:sz w:val="18"/>
              </w:rPr>
            </w:r>
            <w:r>
              <w:rPr>
                <w:b w:val="0"/>
                <w:sz w:val="18"/>
              </w:rPr>
              <w:t>OBS</w:t>
            </w:r>
          </w:p>
        </w:tc>
      </w:tr>
      <w:tr>
        <w:tc>
          <w:tcPr>
            <w:tcW w:type="dxa" w:w="3216"/>
          </w:tcPr>
          <w:p>
            <w:r>
              <w:rPr>
                <w:b w:val="0"/>
                <w:sz w:val="18"/>
              </w:rPr>
            </w:r>
            <w:r>
              <w:rPr>
                <w:b w:val="0"/>
                <w:sz w:val="18"/>
              </w:rPr>
              <w:t>Advanced Selection switch</w:t>
            </w:r>
          </w:p>
        </w:tc>
        <w:tc>
          <w:tcPr>
            <w:tcW w:type="dxa" w:w="3216"/>
          </w:tcPr>
          <w:p>
            <w:r>
              <w:rPr>
                <w:b w:val="0"/>
                <w:sz w:val="18"/>
              </w:rPr>
            </w:r>
            <w:r>
              <w:rPr>
                <w:b w:val="0"/>
                <w:sz w:val="18"/>
              </w:rPr>
              <w:t>Swaps tree to official TOS sections (</w:t>
            </w:r>
            <w:r>
              <w:rPr>
                <w:rFonts w:ascii="Consolas" w:hAnsi="Consolas"/>
                <w:b w:val="0"/>
                <w:sz w:val="18"/>
              </w:rPr>
              <w:t>GET /tos/question-structure/</w:t>
            </w:r>
            <w:r>
              <w:rPr>
                <w:b w:val="0"/>
                <w:sz w:val="18"/>
              </w:rPr>
              <w:t>). Texts: "Loading TOS topics...", "Connect to load the official TOS sections.", "TOS structure failed to load". Offline: alert "Advanced Selection needs a connection".</w:t>
            </w:r>
          </w:p>
        </w:tc>
        <w:tc>
          <w:tcPr>
            <w:tcW w:type="dxa" w:w="3216"/>
          </w:tcPr>
          <w:p>
            <w:r>
              <w:rPr>
                <w:b w:val="0"/>
                <w:sz w:val="18"/>
              </w:rPr>
            </w:r>
            <w:r>
              <w:rPr>
                <w:b w:val="0"/>
                <w:sz w:val="18"/>
              </w:rPr>
              <w:t>OBS</w:t>
            </w:r>
          </w:p>
        </w:tc>
      </w:tr>
      <w:tr>
        <w:tc>
          <w:tcPr>
            <w:tcW w:type="dxa" w:w="3216"/>
          </w:tcPr>
          <w:p>
            <w:r>
              <w:rPr>
                <w:b w:val="0"/>
                <w:sz w:val="18"/>
              </w:rPr>
            </w:r>
            <w:r>
              <w:rPr>
                <w:b w:val="0"/>
                <w:sz w:val="18"/>
              </w:rPr>
              <w:t>Questions slider</w:t>
            </w:r>
          </w:p>
        </w:tc>
        <w:tc>
          <w:tcPr>
            <w:tcW w:type="dxa" w:w="3216"/>
          </w:tcPr>
          <w:p>
            <w:r>
              <w:rPr>
                <w:b w:val="0"/>
                <w:sz w:val="18"/>
              </w:rPr>
            </w:r>
            <w:r>
              <w:rPr>
                <w:b w:val="0"/>
                <w:sz w:val="18"/>
              </w:rPr>
              <w:t xml:space="preserve">stops </w:t>
            </w:r>
            <w:r>
              <w:rPr>
                <w:rFonts w:ascii="Consolas" w:hAnsi="Consolas"/>
                <w:b w:val="0"/>
                <w:sz w:val="18"/>
              </w:rPr>
              <w:t>[10,25,50,75,100,125]</w:t>
            </w:r>
            <w:r>
              <w:rPr>
                <w:b w:val="0"/>
                <w:sz w:val="18"/>
              </w:rPr>
              <w:t xml:space="preserve">, label "&lt;n&gt; questions", icon list. </w:t>
            </w:r>
            <w:r>
              <w:rPr>
                <w:b/>
                <w:sz w:val="18"/>
              </w:rPr>
              <w:t>Default 25</w:t>
            </w:r>
            <w:r>
              <w:rPr>
                <w:b w:val="0"/>
                <w:sz w:val="18"/>
              </w:rPr>
              <w:t>.</w:t>
            </w:r>
          </w:p>
        </w:tc>
        <w:tc>
          <w:tcPr>
            <w:tcW w:type="dxa" w:w="3216"/>
          </w:tcPr>
          <w:p>
            <w:r>
              <w:rPr>
                <w:b w:val="0"/>
                <w:sz w:val="18"/>
              </w:rPr>
            </w:r>
            <w:r>
              <w:rPr>
                <w:b w:val="0"/>
                <w:sz w:val="18"/>
              </w:rPr>
              <w:t>OBS (default INF from useState constants 25/30)</w:t>
            </w:r>
          </w:p>
        </w:tc>
      </w:tr>
      <w:tr>
        <w:tc>
          <w:tcPr>
            <w:tcW w:type="dxa" w:w="3216"/>
          </w:tcPr>
          <w:p>
            <w:r>
              <w:rPr>
                <w:b w:val="0"/>
                <w:sz w:val="18"/>
              </w:rPr>
            </w:r>
            <w:r>
              <w:rPr>
                <w:b w:val="0"/>
                <w:sz w:val="18"/>
              </w:rPr>
              <w:t>Time limit slider</w:t>
            </w:r>
          </w:p>
        </w:tc>
        <w:tc>
          <w:tcPr>
            <w:tcW w:type="dxa" w:w="3216"/>
          </w:tcPr>
          <w:p>
            <w:r>
              <w:rPr>
                <w:b w:val="0"/>
                <w:sz w:val="18"/>
              </w:rPr>
            </w:r>
            <w:r>
              <w:rPr>
                <w:b w:val="0"/>
                <w:sz w:val="18"/>
              </w:rPr>
              <w:t xml:space="preserve">stops </w:t>
            </w:r>
            <w:r>
              <w:rPr>
                <w:rFonts w:ascii="Consolas" w:hAnsi="Consolas"/>
                <w:b w:val="0"/>
                <w:sz w:val="18"/>
              </w:rPr>
              <w:t>[5,10,20,30,60,90,120]</w:t>
            </w:r>
            <w:r>
              <w:rPr>
                <w:b w:val="0"/>
                <w:sz w:val="18"/>
              </w:rPr>
              <w:t xml:space="preserve">, label "&lt;n&gt; min". </w:t>
            </w:r>
            <w:r>
              <w:rPr>
                <w:b/>
                <w:sz w:val="18"/>
              </w:rPr>
              <w:t>Default 30</w:t>
            </w:r>
            <w:r>
              <w:rPr>
                <w:b w:val="0"/>
                <w:sz w:val="18"/>
              </w:rPr>
              <w:t>.</w:t>
            </w:r>
          </w:p>
        </w:tc>
        <w:tc>
          <w:tcPr>
            <w:tcW w:type="dxa" w:w="3216"/>
          </w:tcPr>
          <w:p>
            <w:r>
              <w:rPr>
                <w:b w:val="0"/>
                <w:sz w:val="18"/>
              </w:rPr>
            </w:r>
            <w:r>
              <w:rPr>
                <w:b w:val="0"/>
                <w:sz w:val="18"/>
              </w:rPr>
              <w:t>OBS/INF</w:t>
            </w:r>
          </w:p>
        </w:tc>
      </w:tr>
      <w:tr>
        <w:tc>
          <w:tcPr>
            <w:tcW w:type="dxa" w:w="3216"/>
          </w:tcPr>
          <w:p>
            <w:r>
              <w:rPr>
                <w:b w:val="0"/>
                <w:sz w:val="18"/>
              </w:rPr>
            </w:r>
            <w:r>
              <w:rPr>
                <w:b w:val="0"/>
                <w:sz w:val="18"/>
              </w:rPr>
              <w:t>Answers toggle</w:t>
            </w:r>
          </w:p>
        </w:tc>
        <w:tc>
          <w:tcPr>
            <w:tcW w:type="dxa" w:w="3216"/>
          </w:tcPr>
          <w:p>
            <w:r>
              <w:rPr>
                <w:b w:val="0"/>
                <w:sz w:val="18"/>
              </w:rPr>
            </w:r>
            <w:r>
              <w:rPr>
                <w:b w:val="0"/>
                <w:sz w:val="18"/>
              </w:rPr>
              <w:t>"Show as you go" (</w:t>
            </w:r>
            <w:r>
              <w:rPr>
                <w:rFonts w:ascii="Consolas" w:hAnsi="Consolas"/>
                <w:b w:val="0"/>
                <w:sz w:val="18"/>
              </w:rPr>
              <w:t>per_question</w:t>
            </w:r>
            <w:r>
              <w:rPr>
                <w:b w:val="0"/>
                <w:sz w:val="18"/>
              </w:rPr>
              <w:t>, default) / "Show at end" (</w:t>
            </w:r>
            <w:r>
              <w:rPr>
                <w:rFonts w:ascii="Consolas" w:hAnsi="Consolas"/>
                <w:b w:val="0"/>
                <w:sz w:val="18"/>
              </w:rPr>
              <w:t>end</w:t>
            </w:r>
            <w:r>
              <w:rPr>
                <w:b w:val="0"/>
                <w:sz w:val="18"/>
              </w:rPr>
              <w:t>).</w:t>
            </w:r>
          </w:p>
        </w:tc>
        <w:tc>
          <w:tcPr>
            <w:tcW w:type="dxa" w:w="3216"/>
          </w:tcPr>
          <w:p>
            <w:r>
              <w:rPr>
                <w:b w:val="0"/>
                <w:sz w:val="18"/>
              </w:rPr>
            </w:r>
            <w:r>
              <w:rPr>
                <w:b w:val="0"/>
                <w:sz w:val="18"/>
              </w:rPr>
              <w:t>OBS</w:t>
            </w:r>
          </w:p>
        </w:tc>
      </w:tr>
      <w:tr>
        <w:tc>
          <w:tcPr>
            <w:tcW w:type="dxa" w:w="3216"/>
          </w:tcPr>
          <w:p>
            <w:r>
              <w:rPr>
                <w:b w:val="0"/>
                <w:sz w:val="18"/>
              </w:rPr>
            </w:r>
            <w:r>
              <w:rPr>
                <w:b w:val="0"/>
                <w:sz w:val="18"/>
              </w:rPr>
              <w:t>Start Exam button</w:t>
            </w:r>
          </w:p>
        </w:tc>
        <w:tc>
          <w:tcPr>
            <w:tcW w:type="dxa" w:w="3216"/>
          </w:tcPr>
          <w:p>
            <w:r>
              <w:rPr>
                <w:b w:val="0"/>
                <w:sz w:val="18"/>
              </w:rPr>
            </w:r>
            <w:r>
              <w:rPr>
                <w:b w:val="0"/>
                <w:sz w:val="18"/>
              </w:rPr>
              <w:t>Label becomes "Starting..." and is disabled+loading while the request runs.</w:t>
            </w:r>
          </w:p>
        </w:tc>
        <w:tc>
          <w:tcPr>
            <w:tcW w:type="dxa" w:w="3216"/>
          </w:tcPr>
          <w:p>
            <w:r>
              <w:rPr>
                <w:b w:val="0"/>
                <w:sz w:val="18"/>
              </w:rPr>
            </w:r>
            <w:r>
              <w:rPr>
                <w:b w:val="0"/>
                <w:sz w:val="18"/>
              </w:rPr>
              <w:t>OBS</w:t>
            </w:r>
          </w:p>
        </w:tc>
      </w:tr>
    </w:tbl>
    <w:p/>
    <w:p>
      <w:r>
        <w:t>Tap Start Exam:</w:t>
      </w:r>
    </w:p>
    <w:p>
      <w:pPr>
        <w:pStyle w:val="ListBullet"/>
      </w:pPr>
      <w:r>
        <w:t xml:space="preserve">Online: </w:t>
      </w:r>
      <w:r>
        <w:rPr>
          <w:rFonts w:ascii="Consolas" w:hAnsi="Consolas"/>
          <w:sz w:val="18"/>
        </w:rPr>
        <w:t>POST /sessions/</w:t>
      </w:r>
      <w:r>
        <w:t xml:space="preserve"> with </w:t>
      </w:r>
      <w:r>
        <w:rPr>
          <w:rFonts w:ascii="Consolas" w:hAnsi="Consolas"/>
          <w:sz w:val="18"/>
        </w:rPr>
        <w:t>exam_type:'practice'</w:t>
      </w:r>
      <w:r>
        <w:t xml:space="preserve">, </w:t>
      </w:r>
      <w:r>
        <w:rPr>
          <w:rFonts w:ascii="Consolas" w:hAnsi="Consolas"/>
          <w:sz w:val="18"/>
        </w:rPr>
        <w:t>total_questions</w:t>
      </w:r>
      <w:r>
        <w:t xml:space="preserve">, </w:t>
      </w:r>
      <w:r>
        <w:rPr>
          <w:rFonts w:ascii="Consolas" w:hAnsi="Consolas"/>
          <w:sz w:val="18"/>
        </w:rPr>
        <w:t>answer_reveal_mode</w:t>
      </w:r>
      <w:r>
        <w:t xml:space="preserve">, </w:t>
      </w:r>
      <w:r>
        <w:rPr>
          <w:rFonts w:ascii="Consolas" w:hAnsi="Consolas"/>
          <w:sz w:val="18"/>
        </w:rPr>
        <w:t>time_limit_minutes</w:t>
      </w:r>
      <w:r>
        <w:t xml:space="preserve">, </w:t>
      </w:r>
      <w:r>
        <w:rPr>
          <w:rFonts w:ascii="Consolas" w:hAnsi="Consolas"/>
          <w:sz w:val="18"/>
        </w:rPr>
        <w:t>practice_area_codes[]</w:t>
      </w:r>
      <w:r>
        <w:t xml:space="preserve"> (or single </w:t>
      </w:r>
      <w:r>
        <w:rPr>
          <w:rFonts w:ascii="Consolas" w:hAnsi="Consolas"/>
          <w:sz w:val="18"/>
        </w:rPr>
        <w:t>practice_area_code</w:t>
      </w:r>
      <w:r>
        <w:t xml:space="preserve">), </w:t>
      </w:r>
      <w:r>
        <w:rPr>
          <w:rFonts w:ascii="Consolas" w:hAnsi="Consolas"/>
          <w:sz w:val="18"/>
        </w:rPr>
        <w:t>pnle_np_codes[]</w:t>
      </w:r>
      <w:r>
        <w:t xml:space="preserve">, </w:t>
      </w:r>
      <w:r>
        <w:rPr>
          <w:rFonts w:ascii="Consolas" w:hAnsi="Consolas"/>
          <w:sz w:val="18"/>
        </w:rPr>
        <w:t>tos_filters:[{pnle_np, section}]</w:t>
      </w:r>
      <w:r>
        <w:t xml:space="preserve">; then </w:t>
      </w:r>
      <w:r>
        <w:rPr>
          <w:rFonts w:ascii="Consolas" w:hAnsi="Consolas"/>
          <w:sz w:val="18"/>
        </w:rPr>
        <w:t>/session/&lt;id&gt;</w:t>
      </w:r>
      <w:r>
        <w:t xml:space="preserve">. Telemetry </w:t>
      </w:r>
      <w:r>
        <w:rPr>
          <w:rFonts w:ascii="Consolas" w:hAnsi="Consolas"/>
          <w:sz w:val="18"/>
        </w:rPr>
        <w:t>{mode:'standard', kind:'practice', screen:'/practice/custom'}</w:t>
      </w:r>
      <w:r>
        <w:t>. L1311100-1311372.</w:t>
      </w:r>
    </w:p>
    <w:p>
      <w:pPr>
        <w:pStyle w:val="ListBullet"/>
      </w:pPr>
      <w:r>
        <w:t xml:space="preserve">Offline: builds from the local </w:t>
      </w:r>
      <w:r>
        <w:rPr>
          <w:rFonts w:ascii="Consolas" w:hAnsi="Consolas"/>
          <w:sz w:val="18"/>
        </w:rPr>
        <w:t>questions</w:t>
      </w:r>
      <w:r>
        <w:t xml:space="preserve"> table via </w:t>
      </w:r>
      <w:r>
        <w:rPr>
          <w:rFonts w:ascii="Consolas" w:hAnsi="Consolas"/>
          <w:sz w:val="18"/>
        </w:rPr>
        <w:t>questionsRepo</w:t>
      </w:r>
      <w:r>
        <w:t>/</w:t>
      </w:r>
      <w:r>
        <w:rPr>
          <w:rFonts w:ascii="Consolas" w:hAnsi="Consolas"/>
          <w:sz w:val="18"/>
        </w:rPr>
        <w:t>sessionsRepo</w:t>
      </w:r>
      <w:r>
        <w:t xml:space="preserve"> (</w:t>
      </w:r>
      <w:r>
        <w:rPr>
          <w:rFonts w:ascii="Consolas" w:hAnsi="Consolas"/>
          <w:sz w:val="18"/>
        </w:rPr>
        <w:t>exam_type:'practice'</w:t>
      </w:r>
      <w:r>
        <w:t xml:space="preserve">, </w:t>
      </w:r>
      <w:r>
        <w:rPr>
          <w:rFonts w:ascii="Consolas" w:hAnsi="Consolas"/>
          <w:sz w:val="18"/>
        </w:rPr>
        <w:t>question_ids</w:t>
      </w:r>
      <w:r>
        <w:t xml:space="preserve">, </w:t>
      </w:r>
      <w:r>
        <w:rPr>
          <w:rFonts w:ascii="Consolas" w:hAnsi="Consolas"/>
          <w:sz w:val="18"/>
        </w:rPr>
        <w:t>total_questions</w:t>
      </w:r>
      <w:r>
        <w:t xml:space="preserve">, </w:t>
      </w:r>
      <w:r>
        <w:rPr>
          <w:rFonts w:ascii="Consolas" w:hAnsi="Consolas"/>
          <w:sz w:val="18"/>
        </w:rPr>
        <w:t>practice_area_code</w:t>
      </w:r>
      <w:r>
        <w:t xml:space="preserve">) and goes to </w:t>
      </w:r>
      <w:r>
        <w:rPr>
          <w:rFonts w:ascii="Consolas" w:hAnsi="Consolas"/>
          <w:sz w:val="18"/>
        </w:rPr>
        <w:t>/session/&lt;local id&gt;</w:t>
      </w:r>
      <w:r>
        <w:t>. Errors "No offline questions" / "No cached questions are available for that selection. Reconnect to download fresh content." / "Could not start offline exam." L1311000-1311100.</w:t>
      </w:r>
    </w:p>
    <w:p>
      <w:pPr>
        <w:pStyle w:val="ListBullet"/>
      </w:pPr>
      <w:r>
        <w:t>Online failure alert "Could not start exam." (title "Error"); no-question and limit cases per section 0.</w:t>
      </w:r>
    </w:p>
    <w:p>
      <w:pPr>
        <w:pStyle w:val="ListBullet"/>
      </w:pPr>
      <w:r>
        <w:t>How many questions come back when the pool is smaller than the slider: SRV (not visible).</w:t>
      </w:r>
    </w:p>
    <w:p>
      <w:pPr>
        <w:pStyle w:val="Heading4"/>
      </w:pPr>
      <w:r>
        <w:t>2b. Mock Board `/practice/mock` (L1314000-1315700)</w:t>
      </w:r>
    </w:p>
    <w:p>
      <w:pPr>
        <w:pStyle w:val="ListBullet"/>
      </w:pPr>
      <w:r>
        <w:t>UI: NP artwork carousel (swipe; accessibility "Previous NP"/"Next NP", adjustable), stat strip "Items", "Minutes", "After exam: Answers &amp; rationales", button "Start &lt;NP&gt; Mock Board" (-&gt; "Starting..."), no sliders (fixed). Constants 100 and 120 sit next to the config (L1315652-1315654); INF they are items/minutes.</w:t>
      </w:r>
    </w:p>
    <w:p>
      <w:pPr>
        <w:pStyle w:val="ListBullet"/>
      </w:pPr>
      <w:r>
        <w:t>NP names/chips: NP1 Community Health, NP2 Maternal &amp; Child, NP3 Surgery &amp; Oxygenation, NP4 Nutrition &amp; Endocrine, NP5 Mental Health (</w:t>
      </w:r>
      <w:r>
        <w:rPr>
          <w:rFonts w:ascii="Consolas" w:hAnsi="Consolas"/>
          <w:sz w:val="18"/>
        </w:rPr>
        <w:t>NP_CHIP</w:t>
      </w:r>
      <w:r>
        <w:t>, L1097415). OBS.</w:t>
      </w:r>
    </w:p>
    <w:p>
      <w:pPr>
        <w:pStyle w:val="ListBullet"/>
      </w:pPr>
      <w:r>
        <w:t xml:space="preserve">Request: </w:t>
      </w:r>
      <w:r>
        <w:rPr>
          <w:rFonts w:ascii="Consolas" w:hAnsi="Consolas"/>
          <w:sz w:val="18"/>
        </w:rPr>
        <w:t>{exam_type:'mock', pnle_np, total_questions, time_limit_minutes, answer_reveal_mode:'end'}</w:t>
      </w:r>
      <w:r>
        <w:t>. Failure: alert "Could not start Mock Board" / "Please try again." Offline: "Mock Board needs a connection ... Your selected NP will be ready when you return."</w:t>
      </w:r>
    </w:p>
    <w:p>
      <w:pPr>
        <w:pStyle w:val="Heading4"/>
      </w:pPr>
      <w:r>
        <w:t>2c. Adaptive Exam `/practice/adaptive` (Chev, L1305300-1308900)</w:t>
      </w:r>
    </w:p>
    <w:p>
      <w:pPr>
        <w:pStyle w:val="ListBullet"/>
      </w:pPr>
      <w:r>
        <w:t xml:space="preserve">One slider "Questions", stops </w:t>
      </w:r>
      <w:r>
        <w:rPr>
          <w:rFonts w:ascii="Consolas" w:hAnsi="Consolas"/>
          <w:sz w:val="18"/>
        </w:rPr>
        <w:t>[20,50,100]</w:t>
      </w:r>
      <w:r>
        <w:t xml:space="preserve"> (L1306453); label "&lt;n&gt; questions"; subtitle "Set the length. Chev handles the rest." No time limit, answers always </w:t>
      </w:r>
      <w:r>
        <w:rPr>
          <w:rFonts w:ascii="Consolas" w:hAnsi="Consolas"/>
          <w:sz w:val="18"/>
        </w:rPr>
        <w:t>per_question</w:t>
      </w:r>
      <w:r>
        <w:t>. Default stop not resolved. OBS stops.</w:t>
      </w:r>
    </w:p>
    <w:p>
      <w:pPr>
        <w:pStyle w:val="ListBullet"/>
      </w:pPr>
      <w:r>
        <w:t xml:space="preserve">Request </w:t>
      </w:r>
      <w:r>
        <w:rPr>
          <w:rFonts w:ascii="Consolas" w:hAnsi="Consolas"/>
          <w:sz w:val="18"/>
        </w:rPr>
        <w:t>{exam_type:'adaptive', total_questions, answer_reveal_mode:'per_question'}</w:t>
      </w:r>
      <w:r>
        <w:t xml:space="preserve">. State machine (OBS strings): </w:t>
      </w:r>
      <w:r>
        <w:rPr>
          <w:rFonts w:ascii="Consolas" w:hAnsi="Consolas"/>
          <w:sz w:val="18"/>
        </w:rPr>
        <w:t>connecting</w:t>
      </w:r>
      <w:r>
        <w:t xml:space="preserve"> ("Connecting to Chev", "Calibrating..."/"Recalibrating..."), </w:t>
      </w:r>
      <w:r>
        <w:rPr>
          <w:rFonts w:ascii="Consolas" w:hAnsi="Consolas"/>
          <w:sz w:val="18"/>
        </w:rPr>
        <w:t>connected</w:t>
      </w:r>
      <w:r>
        <w:t xml:space="preserve"> ("Chev is connected and your first question set is ready" or "... revisits useful material based on your history" when </w:t>
      </w:r>
      <w:r>
        <w:rPr>
          <w:rFonts w:ascii="Consolas" w:hAnsi="Consolas"/>
          <w:sz w:val="18"/>
        </w:rPr>
        <w:t>repetition_mode</w:t>
      </w:r>
      <w:r>
        <w:t xml:space="preserve">), </w:t>
      </w:r>
      <w:r>
        <w:rPr>
          <w:rFonts w:ascii="Consolas" w:hAnsi="Consolas"/>
          <w:sz w:val="18"/>
        </w:rPr>
        <w:t>scout</w:t>
      </w:r>
      <w:r>
        <w:t xml:space="preserve"> (shows "&lt;n&gt; answers recorded"), </w:t>
      </w:r>
      <w:r>
        <w:rPr>
          <w:rFonts w:ascii="Consolas" w:hAnsi="Consolas"/>
          <w:sz w:val="18"/>
        </w:rPr>
        <w:t>fallback</w:t>
      </w:r>
      <w:r>
        <w:t xml:space="preserve"> ("Chev could not be reached, so this set uses Tangerine's coverage-safe selection"; button "Retry Chev", "Continue with safe set", "Switch to Custom Exam / AI Exam"). A "Model &lt;version&gt;" caption shows </w:t>
      </w:r>
      <w:r>
        <w:rPr>
          <w:rFonts w:ascii="Consolas" w:hAnsi="Consolas"/>
          <w:sz w:val="18"/>
        </w:rPr>
        <w:t>model_version</w:t>
      </w:r>
      <w:r>
        <w:t>.</w:t>
      </w:r>
    </w:p>
    <w:p>
      <w:pPr>
        <w:pStyle w:val="ListBullet"/>
      </w:pPr>
      <w:r>
        <w:t xml:space="preserve">Fallback is only flagged when </w:t>
      </w:r>
      <w:r>
        <w:rPr>
          <w:rFonts w:ascii="Consolas" w:hAnsi="Consolas"/>
          <w:sz w:val="18"/>
        </w:rPr>
        <w:t>fallback_reason !== 'learner_cold_start'</w:t>
      </w:r>
      <w:r>
        <w:t>; cold start shows scout instead. OBS L1341100-1341140.</w:t>
      </w:r>
    </w:p>
    <w:p>
      <w:pPr>
        <w:pStyle w:val="ListBullet"/>
      </w:pPr>
      <w:r>
        <w:t>Chev difficulty choice itself: SRV.</w:t>
      </w:r>
    </w:p>
    <w:p>
      <w:pPr>
        <w:pStyle w:val="Heading4"/>
      </w:pPr>
      <w:r>
        <w:t>2d. Topic preview (from `/questions`) - see 6.</w:t>
      </w:r>
    </w:p>
    <w:p>
      <w:r>
        <w:t xml:space="preserve">Tapping "Practice topic" on a topic creates a </w:t>
      </w:r>
      <w:r>
        <w:rPr>
          <w:rFonts w:ascii="Consolas" w:hAnsi="Consolas"/>
          <w:sz w:val="18"/>
        </w:rPr>
        <w:t>practice</w:t>
      </w:r>
      <w:r>
        <w:t xml:space="preserve"> session from that topic's cached questions (local sessionsRepo, </w:t>
      </w:r>
      <w:r>
        <w:rPr>
          <w:rFonts w:ascii="Consolas" w:hAnsi="Consolas"/>
          <w:sz w:val="18"/>
        </w:rPr>
        <w:t>topic_id</w:t>
      </w:r>
      <w:r>
        <w:t xml:space="preserve">, </w:t>
      </w:r>
      <w:r>
        <w:rPr>
          <w:rFonts w:ascii="Consolas" w:hAnsi="Consolas"/>
          <w:sz w:val="18"/>
        </w:rPr>
        <w:t>total_questions = questions.length</w:t>
      </w:r>
      <w:r>
        <w:t xml:space="preserve">), then </w:t>
      </w:r>
      <w:r>
        <w:rPr>
          <w:rFonts w:ascii="Consolas" w:hAnsi="Consolas"/>
          <w:sz w:val="18"/>
        </w:rPr>
        <w:t>/session/&lt;id&gt;</w:t>
      </w:r>
      <w:r>
        <w:t xml:space="preserve">; failures log "offline topic session creation failed", reason </w:t>
      </w:r>
      <w:r>
        <w:rPr>
          <w:rFonts w:ascii="Consolas" w:hAnsi="Consolas"/>
          <w:sz w:val="18"/>
        </w:rPr>
        <w:t>limit_reached</w:t>
      </w:r>
      <w:r>
        <w:t xml:space="preserve"> or </w:t>
      </w:r>
      <w:r>
        <w:rPr>
          <w:rFonts w:ascii="Consolas" w:hAnsi="Consolas"/>
          <w:sz w:val="18"/>
        </w:rPr>
        <w:t>error</w:t>
      </w:r>
      <w:r>
        <w:t xml:space="preserve"> shown as alert. L1324700-1325030.</w:t>
      </w:r>
    </w:p>
    <w:p>
      <w:r>
        <w:t>---</w:t>
      </w:r>
    </w:p>
    <w:p>
      <w:pPr>
        <w:pStyle w:val="Heading3"/>
      </w:pPr>
      <w:r>
        <w:t>3. Session player `/session/[id]` (L1336400-1353600; question card L1316000-1322000; rationale L866000-874000)</w:t>
      </w:r>
    </w:p>
    <w:p>
      <w:r>
        <w:t>Purpose: answer questions one at a time. Also used as the "Final results" screen when the session is completed.</w:t>
      </w:r>
    </w:p>
    <w:p>
      <w:pPr>
        <w:pStyle w:val="Heading4"/>
      </w:pPr>
      <w:r>
        <w:t>3a. Load</w:t>
      </w:r>
    </w:p>
    <w:p>
      <w:pPr>
        <w:pStyle w:val="ListBullet"/>
      </w:pPr>
      <w:r>
        <w:rPr>
          <w:rFonts w:ascii="Consolas" w:hAnsi="Consolas"/>
          <w:sz w:val="18"/>
        </w:rPr>
        <w:t>GET /sessions/&lt;id&gt;/?summary=1</w:t>
      </w:r>
      <w:r>
        <w:t xml:space="preserve"> (L1338130) then </w:t>
      </w:r>
      <w:r>
        <w:rPr>
          <w:rFonts w:ascii="Consolas" w:hAnsi="Consolas"/>
          <w:sz w:val="18"/>
        </w:rPr>
        <w:t>GET /sessions/&lt;id&gt;/current_question/</w:t>
      </w:r>
      <w:r>
        <w:t xml:space="preserve"> for the current item (L1338210). Error "Could not load session." / "Could not load question." / "Question not found". Offline: local repo; "Offline session not found. The local cache may have been cleared.", "Offline question missing from local cache.", "Question not available offline." Loading texts rotate: "Fetching your question...", "Loading something good...", "Almost there...".</w:t>
      </w:r>
    </w:p>
    <w:p>
      <w:pPr>
        <w:pStyle w:val="ListBullet"/>
      </w:pPr>
      <w:r>
        <w:rPr>
          <w:rFonts w:ascii="Consolas" w:hAnsi="Consolas"/>
          <w:sz w:val="18"/>
        </w:rPr>
        <w:t>GET /sessions/&lt;id&gt;/submitted-answers/</w:t>
      </w:r>
      <w:r>
        <w:t xml:space="preserve"> (fields </w:t>
      </w:r>
      <w:r>
        <w:rPr>
          <w:rFonts w:ascii="Consolas" w:hAnsi="Consolas"/>
          <w:sz w:val="18"/>
        </w:rPr>
        <w:t>attempts[]</w:t>
      </w:r>
      <w:r>
        <w:t xml:space="preserve">, </w:t>
      </w:r>
      <w:r>
        <w:rPr>
          <w:rFonts w:ascii="Consolas" w:hAnsi="Consolas"/>
          <w:sz w:val="18"/>
        </w:rPr>
        <w:t>question_ids</w:t>
      </w:r>
      <w:r>
        <w:t xml:space="preserve">, </w:t>
      </w:r>
      <w:r>
        <w:rPr>
          <w:rFonts w:ascii="Consolas" w:hAnsi="Consolas"/>
          <w:sz w:val="18"/>
        </w:rPr>
        <w:t>submitted_indices</w:t>
      </w:r>
      <w:r>
        <w:t>) rebuilds the question map. L1342790.</w:t>
      </w:r>
    </w:p>
    <w:p>
      <w:pPr>
        <w:pStyle w:val="ListBullet"/>
      </w:pPr>
      <w:r>
        <w:t xml:space="preserve">Reveal mode comes from </w:t>
      </w:r>
      <w:r>
        <w:rPr>
          <w:rFonts w:ascii="Consolas" w:hAnsi="Consolas"/>
          <w:sz w:val="18"/>
        </w:rPr>
        <w:t>ai_config.ui_preferences.answer_reveal_mode</w:t>
      </w:r>
      <w:r>
        <w:t xml:space="preserve"> (default </w:t>
      </w:r>
      <w:r>
        <w:rPr>
          <w:rFonts w:ascii="Consolas" w:hAnsi="Consolas"/>
          <w:sz w:val="18"/>
        </w:rPr>
        <w:t>per_question</w:t>
      </w:r>
      <w:r>
        <w:t xml:space="preserve">); </w:t>
      </w:r>
      <w:r>
        <w:rPr>
          <w:rFonts w:ascii="Consolas" w:hAnsi="Consolas"/>
          <w:sz w:val="18"/>
        </w:rPr>
        <w:t>already_answered</w:t>
      </w:r>
      <w:r>
        <w:t>/</w:t>
      </w:r>
      <w:r>
        <w:rPr>
          <w:rFonts w:ascii="Consolas" w:hAnsi="Consolas"/>
          <w:sz w:val="18"/>
        </w:rPr>
        <w:t>answered_current</w:t>
      </w:r>
      <w:r>
        <w:t xml:space="preserve"> flags restore the answered state on resume. L1339000, L1339715.</w:t>
      </w:r>
    </w:p>
    <w:p>
      <w:pPr>
        <w:pStyle w:val="ListBullet"/>
      </w:pPr>
      <w:r>
        <w:t xml:space="preserve">Resume of a paused session: </w:t>
      </w:r>
      <w:r>
        <w:rPr>
          <w:rFonts w:ascii="Consolas" w:hAnsi="Consolas"/>
          <w:sz w:val="18"/>
        </w:rPr>
        <w:t>POST /sessions/&lt;id&gt;/resume/</w:t>
      </w:r>
      <w:r>
        <w:t xml:space="preserve"> when </w:t>
      </w:r>
      <w:r>
        <w:rPr>
          <w:rFonts w:ascii="Consolas" w:hAnsi="Consolas"/>
          <w:sz w:val="18"/>
        </w:rPr>
        <w:t>paused_at</w:t>
      </w:r>
      <w:r>
        <w:t xml:space="preserve"> is set. L1338315.</w:t>
      </w:r>
    </w:p>
    <w:p>
      <w:pPr>
        <w:pStyle w:val="ListBullet"/>
      </w:pPr>
      <w:r>
        <w:t>Group study sessions (</w:t>
      </w:r>
      <w:r>
        <w:rPr>
          <w:rFonts w:ascii="Consolas" w:hAnsi="Consolas"/>
          <w:sz w:val="18"/>
        </w:rPr>
        <w:t>ai_config.group_study_id</w:t>
      </w:r>
      <w:r>
        <w:t xml:space="preserve">) finish to </w:t>
      </w:r>
      <w:r>
        <w:rPr>
          <w:rFonts w:ascii="Consolas" w:hAnsi="Consolas"/>
          <w:sz w:val="18"/>
        </w:rPr>
        <w:t>/social/study/&lt;id&gt;?finalized=1</w:t>
      </w:r>
      <w:r>
        <w:t>.</w:t>
      </w:r>
    </w:p>
    <w:p>
      <w:pPr>
        <w:pStyle w:val="Heading4"/>
      </w:pPr>
      <w:r>
        <w:t>3b. Elements and actions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Element</w:t>
            </w:r>
          </w:p>
        </w:tc>
        <w:tc>
          <w:tcPr>
            <w:tcW w:type="dxa" w:w="3216"/>
            <w:shd w:val="clear" w:color="auto" w:fill="D9E2F3"/>
          </w:tcPr>
          <w:p>
            <w:r>
              <w:rPr>
                <w:b/>
                <w:sz w:val="18"/>
              </w:rPr>
            </w:r>
            <w:r>
              <w:rPr>
                <w:b/>
                <w:sz w:val="18"/>
              </w:rPr>
              <w:t>Tap -&gt; action -&gt; API -&gt; state</w:t>
            </w:r>
          </w:p>
        </w:tc>
        <w:tc>
          <w:tcPr>
            <w:tcW w:type="dxa" w:w="3216"/>
            <w:shd w:val="clear" w:color="auto" w:fill="D9E2F3"/>
          </w:tcPr>
          <w:p>
            <w:r>
              <w:rPr>
                <w:b/>
                <w:sz w:val="18"/>
              </w:rPr>
            </w:r>
            <w:r>
              <w:rPr>
                <w:b/>
                <w:sz w:val="18"/>
              </w:rPr>
              <w:t>Label</w:t>
            </w:r>
          </w:p>
        </w:tc>
      </w:tr>
      <w:tr>
        <w:tc>
          <w:tcPr>
            <w:tcW w:type="dxa" w:w="3216"/>
          </w:tcPr>
          <w:p>
            <w:r>
              <w:rPr>
                <w:b w:val="0"/>
                <w:sz w:val="18"/>
              </w:rPr>
            </w:r>
            <w:r>
              <w:rPr>
                <w:b w:val="0"/>
                <w:sz w:val="18"/>
              </w:rPr>
              <w:t>Option rows</w:t>
            </w:r>
          </w:p>
        </w:tc>
        <w:tc>
          <w:tcPr>
            <w:tcW w:type="dxa" w:w="3216"/>
          </w:tcPr>
          <w:p>
            <w:r>
              <w:rPr>
                <w:b w:val="0"/>
                <w:sz w:val="18"/>
              </w:rPr>
            </w:r>
            <w:r>
              <w:rPr>
                <w:b w:val="0"/>
                <w:sz w:val="18"/>
              </w:rPr>
              <w:t xml:space="preserve">Select an option (single choice). Each option can be eliminated/restored (telemetry </w:t>
            </w:r>
            <w:r>
              <w:rPr>
                <w:rFonts w:ascii="Consolas" w:hAnsi="Consolas"/>
                <w:b w:val="0"/>
                <w:sz w:val="18"/>
              </w:rPr>
              <w:t>answer_option_eliminate</w:t>
            </w:r>
            <w:r>
              <w:rPr>
                <w:b w:val="0"/>
                <w:sz w:val="18"/>
              </w:rPr>
              <w:t xml:space="preserve"> / </w:t>
            </w:r>
            <w:r>
              <w:rPr>
                <w:rFonts w:ascii="Consolas" w:hAnsi="Consolas"/>
                <w:b w:val="0"/>
                <w:sz w:val="18"/>
              </w:rPr>
              <w:t>answer_option_restore</w:t>
            </w:r>
            <w:r>
              <w:rPr>
                <w:b w:val="0"/>
                <w:sz w:val="18"/>
              </w:rPr>
              <w:t>, a local Set of ids). The gesture is not resolved (no onLongPress string found). L1318636</w:t>
            </w:r>
          </w:p>
        </w:tc>
        <w:tc>
          <w:tcPr>
            <w:tcW w:type="dxa" w:w="3216"/>
          </w:tcPr>
          <w:p>
            <w:r>
              <w:rPr>
                <w:b w:val="0"/>
                <w:sz w:val="18"/>
              </w:rPr>
            </w:r>
            <w:r>
              <w:rPr>
                <w:b w:val="0"/>
                <w:sz w:val="18"/>
              </w:rPr>
              <w:t>OBS/INF</w:t>
            </w:r>
          </w:p>
        </w:tc>
      </w:tr>
      <w:tr>
        <w:tc>
          <w:tcPr>
            <w:tcW w:type="dxa" w:w="3216"/>
          </w:tcPr>
          <w:p>
            <w:r>
              <w:rPr>
                <w:b w:val="0"/>
                <w:sz w:val="18"/>
              </w:rPr>
            </w:r>
            <w:r>
              <w:rPr>
                <w:b w:val="0"/>
                <w:sz w:val="18"/>
              </w:rPr>
              <w:t>Submit</w:t>
            </w:r>
          </w:p>
        </w:tc>
        <w:tc>
          <w:tcPr>
            <w:tcW w:type="dxa" w:w="3216"/>
          </w:tcPr>
          <w:p>
            <w:r>
              <w:rPr>
                <w:b w:val="0"/>
                <w:sz w:val="18"/>
              </w:rPr>
            </w:r>
            <w:r>
              <w:rPr>
                <w:rFonts w:ascii="Consolas" w:hAnsi="Consolas"/>
                <w:b w:val="0"/>
                <w:sz w:val="18"/>
              </w:rPr>
              <w:t>POST /sessions/&lt;id&gt;/submit_answer/</w:t>
            </w:r>
            <w:r>
              <w:rPr>
                <w:b w:val="0"/>
                <w:sz w:val="18"/>
              </w:rPr>
              <w:t xml:space="preserve"> </w:t>
            </w:r>
            <w:r>
              <w:rPr>
                <w:rFonts w:ascii="Consolas" w:hAnsi="Consolas"/>
                <w:b w:val="0"/>
                <w:sz w:val="18"/>
              </w:rPr>
              <w:t>{selected_option_id, time_taken_seconds}</w:t>
            </w:r>
            <w:r>
              <w:rPr>
                <w:b w:val="0"/>
                <w:sz w:val="18"/>
              </w:rPr>
              <w:t xml:space="preserve"> (timeout set). Response: </w:t>
            </w:r>
            <w:r>
              <w:rPr>
                <w:rFonts w:ascii="Consolas" w:hAnsi="Consolas"/>
                <w:b w:val="0"/>
                <w:sz w:val="18"/>
              </w:rPr>
              <w:t>is_correct</w:t>
            </w:r>
            <w:r>
              <w:rPr>
                <w:b w:val="0"/>
                <w:sz w:val="18"/>
              </w:rPr>
              <w:t xml:space="preserve">, </w:t>
            </w:r>
            <w:r>
              <w:rPr>
                <w:rFonts w:ascii="Consolas" w:hAnsi="Consolas"/>
                <w:b w:val="0"/>
                <w:sz w:val="18"/>
              </w:rPr>
              <w:t>correct_option_id</w:t>
            </w:r>
            <w:r>
              <w:rPr>
                <w:b w:val="0"/>
                <w:sz w:val="18"/>
              </w:rPr>
              <w:t xml:space="preserve">, rationale fields, </w:t>
            </w:r>
            <w:r>
              <w:rPr>
                <w:rFonts w:ascii="Consolas" w:hAnsi="Consolas"/>
                <w:b w:val="0"/>
                <w:sz w:val="18"/>
              </w:rPr>
              <w:t>energy</w:t>
            </w:r>
            <w:r>
              <w:rPr>
                <w:b w:val="0"/>
                <w:sz w:val="18"/>
              </w:rPr>
              <w:t xml:space="preserve">, </w:t>
            </w:r>
            <w:r>
              <w:rPr>
                <w:rFonts w:ascii="Consolas" w:hAnsi="Consolas"/>
                <w:b w:val="0"/>
                <w:sz w:val="18"/>
              </w:rPr>
              <w:t>energy_bonus.amount</w:t>
            </w:r>
            <w:r>
              <w:rPr>
                <w:b w:val="0"/>
                <w:sz w:val="18"/>
              </w:rPr>
              <w:t xml:space="preserve">. Per-question mode reveals correct/wrong immediately, plays </w:t>
            </w:r>
            <w:r>
              <w:rPr>
                <w:rFonts w:ascii="Consolas" w:hAnsi="Consolas"/>
                <w:b w:val="0"/>
                <w:sz w:val="18"/>
              </w:rPr>
              <w:t>correct</w:t>
            </w:r>
            <w:r>
              <w:rPr>
                <w:b w:val="0"/>
                <w:sz w:val="18"/>
              </w:rPr>
              <w:t>/</w:t>
            </w:r>
            <w:r>
              <w:rPr>
                <w:rFonts w:ascii="Consolas" w:hAnsi="Consolas"/>
                <w:b w:val="0"/>
                <w:sz w:val="18"/>
              </w:rPr>
              <w:t>incorrect</w:t>
            </w:r>
            <w:r>
              <w:rPr>
                <w:b w:val="0"/>
                <w:sz w:val="18"/>
              </w:rPr>
              <w:t>, haptic. End mode: records the pick and moves on, no feedback. L1342015-1342200</w:t>
            </w:r>
          </w:p>
        </w:tc>
        <w:tc>
          <w:tcPr>
            <w:tcW w:type="dxa" w:w="3216"/>
          </w:tcPr>
          <w:p>
            <w:r>
              <w:rPr>
                <w:b w:val="0"/>
                <w:sz w:val="18"/>
              </w:rPr>
            </w:r>
            <w:r>
              <w:rPr>
                <w:b w:val="0"/>
                <w:sz w:val="18"/>
              </w:rPr>
              <w:t>OBS</w:t>
            </w:r>
          </w:p>
        </w:tc>
      </w:tr>
      <w:tr>
        <w:tc>
          <w:tcPr>
            <w:tcW w:type="dxa" w:w="3216"/>
          </w:tcPr>
          <w:p>
            <w:r>
              <w:rPr>
                <w:b w:val="0"/>
                <w:sz w:val="18"/>
              </w:rPr>
            </w:r>
            <w:r>
              <w:rPr>
                <w:b w:val="0"/>
                <w:sz w:val="18"/>
              </w:rPr>
              <w:t>Submit failure</w:t>
            </w:r>
          </w:p>
        </w:tc>
        <w:tc>
          <w:tcPr>
            <w:tcW w:type="dxa" w:w="3216"/>
          </w:tcPr>
          <w:p>
            <w:r>
              <w:rPr>
                <w:b w:val="0"/>
                <w:sz w:val="18"/>
              </w:rPr>
            </w:r>
            <w:r>
              <w:rPr>
                <w:b w:val="0"/>
                <w:sz w:val="18"/>
              </w:rPr>
              <w:t xml:space="preserve">Alert "Could not submit" / "Check your connection and tap Submit again." Offline: </w:t>
            </w:r>
            <w:r>
              <w:rPr>
                <w:rFonts w:ascii="Consolas" w:hAnsi="Consolas"/>
                <w:b w:val="0"/>
                <w:sz w:val="18"/>
              </w:rPr>
              <w:t>recordAttempt</w:t>
            </w:r>
            <w:r>
              <w:rPr>
                <w:b w:val="0"/>
                <w:sz w:val="18"/>
              </w:rPr>
              <w:t xml:space="preserve"> into </w:t>
            </w:r>
            <w:r>
              <w:rPr>
                <w:rFonts w:ascii="Consolas" w:hAnsi="Consolas"/>
                <w:b w:val="0"/>
                <w:sz w:val="18"/>
              </w:rPr>
              <w:t>local_attempts</w:t>
            </w:r>
            <w:r>
              <w:rPr>
                <w:b w:val="0"/>
                <w:sz w:val="18"/>
              </w:rPr>
              <w:t xml:space="preserve"> (</w:t>
            </w:r>
            <w:r>
              <w:rPr>
                <w:rFonts w:ascii="Consolas" w:hAnsi="Consolas"/>
                <w:b w:val="0"/>
                <w:sz w:val="18"/>
              </w:rPr>
              <w:t>question_id</w:t>
            </w:r>
            <w:r>
              <w:rPr>
                <w:b w:val="0"/>
                <w:sz w:val="18"/>
              </w:rPr>
              <w:t xml:space="preserve">, </w:t>
            </w:r>
            <w:r>
              <w:rPr>
                <w:rFonts w:ascii="Consolas" w:hAnsi="Consolas"/>
                <w:b w:val="0"/>
                <w:sz w:val="18"/>
              </w:rPr>
              <w:t>selected_option_id</w:t>
            </w:r>
            <w:r>
              <w:rPr>
                <w:b w:val="0"/>
                <w:sz w:val="18"/>
              </w:rPr>
              <w:t xml:space="preserve">, </w:t>
            </w:r>
            <w:r>
              <w:rPr>
                <w:rFonts w:ascii="Consolas" w:hAnsi="Consolas"/>
                <w:b w:val="0"/>
                <w:sz w:val="18"/>
              </w:rPr>
              <w:t>is_correct</w:t>
            </w:r>
            <w:r>
              <w:rPr>
                <w:b w:val="0"/>
                <w:sz w:val="18"/>
              </w:rPr>
              <w:t xml:space="preserve">, </w:t>
            </w:r>
            <w:r>
              <w:rPr>
                <w:rFonts w:ascii="Consolas" w:hAnsi="Consolas"/>
                <w:b w:val="0"/>
                <w:sz w:val="18"/>
              </w:rPr>
              <w:t>time_taken_seconds</w:t>
            </w:r>
            <w:r>
              <w:rPr>
                <w:b w:val="0"/>
                <w:sz w:val="18"/>
              </w:rPr>
              <w:t xml:space="preserve">, </w:t>
            </w:r>
            <w:r>
              <w:rPr>
                <w:rFonts w:ascii="Consolas" w:hAnsi="Consolas"/>
                <w:b w:val="0"/>
                <w:sz w:val="18"/>
              </w:rPr>
              <w:t>answered_at</w:t>
            </w:r>
            <w:r>
              <w:rPr>
                <w:b w:val="0"/>
                <w:sz w:val="18"/>
              </w:rPr>
              <w:t>), correctness computed locally from cached options.</w:t>
            </w:r>
          </w:p>
        </w:tc>
        <w:tc>
          <w:tcPr>
            <w:tcW w:type="dxa" w:w="3216"/>
          </w:tcPr>
          <w:p>
            <w:r>
              <w:rPr>
                <w:b w:val="0"/>
                <w:sz w:val="18"/>
              </w:rPr>
            </w:r>
            <w:r>
              <w:rPr>
                <w:b w:val="0"/>
                <w:sz w:val="18"/>
              </w:rPr>
              <w:t>OBS</w:t>
            </w:r>
          </w:p>
        </w:tc>
      </w:tr>
      <w:tr>
        <w:tc>
          <w:tcPr>
            <w:tcW w:type="dxa" w:w="3216"/>
          </w:tcPr>
          <w:p>
            <w:r>
              <w:rPr>
                <w:b w:val="0"/>
                <w:sz w:val="18"/>
              </w:rPr>
            </w:r>
            <w:r>
              <w:rPr>
                <w:b w:val="0"/>
                <w:sz w:val="18"/>
              </w:rPr>
              <w:t>Out of energy</w:t>
            </w:r>
          </w:p>
        </w:tc>
        <w:tc>
          <w:tcPr>
            <w:tcW w:type="dxa" w:w="3216"/>
          </w:tcPr>
          <w:p>
            <w:r>
              <w:rPr>
                <w:b w:val="0"/>
                <w:sz w:val="18"/>
              </w:rPr>
            </w:r>
            <w:r>
              <w:rPr>
                <w:b w:val="0"/>
                <w:sz w:val="18"/>
              </w:rPr>
              <w:t xml:space="preserve">On </w:t>
            </w:r>
            <w:r>
              <w:rPr>
                <w:rFonts w:ascii="Consolas" w:hAnsi="Consolas"/>
                <w:b w:val="0"/>
                <w:sz w:val="18"/>
              </w:rPr>
              <w:t>no_energy</w:t>
            </w:r>
            <w:r>
              <w:rPr>
                <w:b w:val="0"/>
                <w:sz w:val="18"/>
              </w:rPr>
              <w:t xml:space="preserve"> the Submit button label becomes "Out of energy" (disabled), warning haptic, </w:t>
            </w:r>
            <w:r>
              <w:rPr>
                <w:rFonts w:ascii="Consolas" w:hAnsi="Consolas"/>
                <w:b w:val="0"/>
                <w:sz w:val="18"/>
              </w:rPr>
              <w:t>out_of_energy_modal</w:t>
            </w:r>
            <w:r>
              <w:rPr>
                <w:b w:val="0"/>
                <w:sz w:val="18"/>
              </w:rPr>
              <w:t xml:space="preserve"> ("Get Tangerine+" / "Quit session"). Energy pill: "&lt;n&gt; energy. Tap for details." Mid-session </w:t>
            </w:r>
            <w:r>
              <w:rPr>
                <w:rFonts w:ascii="Consolas" w:hAnsi="Consolas"/>
                <w:b w:val="0"/>
                <w:sz w:val="18"/>
              </w:rPr>
              <w:t>energy_bonus</w:t>
            </w:r>
            <w:r>
              <w:rPr>
                <w:b w:val="0"/>
                <w:sz w:val="18"/>
              </w:rPr>
              <w:t xml:space="preserve"> toasts.</w:t>
            </w:r>
          </w:p>
        </w:tc>
        <w:tc>
          <w:tcPr>
            <w:tcW w:type="dxa" w:w="3216"/>
          </w:tcPr>
          <w:p>
            <w:r>
              <w:rPr>
                <w:b w:val="0"/>
                <w:sz w:val="18"/>
              </w:rPr>
            </w:r>
            <w:r>
              <w:rPr>
                <w:b w:val="0"/>
                <w:sz w:val="18"/>
              </w:rPr>
              <w:t>OBS</w:t>
            </w:r>
          </w:p>
        </w:tc>
      </w:tr>
      <w:tr>
        <w:tc>
          <w:tcPr>
            <w:tcW w:type="dxa" w:w="3216"/>
          </w:tcPr>
          <w:p>
            <w:r>
              <w:rPr>
                <w:b w:val="0"/>
                <w:sz w:val="18"/>
              </w:rPr>
            </w:r>
            <w:r>
              <w:rPr>
                <w:b w:val="0"/>
                <w:sz w:val="18"/>
              </w:rPr>
              <w:t>Next Question / Finish</w:t>
            </w:r>
          </w:p>
        </w:tc>
        <w:tc>
          <w:tcPr>
            <w:tcW w:type="dxa" w:w="3216"/>
          </w:tcPr>
          <w:p>
            <w:r>
              <w:rPr>
                <w:b w:val="0"/>
                <w:sz w:val="18"/>
              </w:rPr>
            </w:r>
            <w:r>
              <w:rPr>
                <w:b w:val="0"/>
                <w:sz w:val="18"/>
              </w:rPr>
              <w:t xml:space="preserve">After an answer the CTA reads "Next Question" (last item: "Finish"). Next: if more items allocated -&gt; </w:t>
            </w:r>
            <w:r>
              <w:rPr>
                <w:rFonts w:ascii="Consolas" w:hAnsi="Consolas"/>
                <w:b w:val="0"/>
                <w:sz w:val="18"/>
              </w:rPr>
              <w:t>POST /sessions/&lt;id&gt;/go_to_question/</w:t>
            </w:r>
            <w:r>
              <w:rPr>
                <w:b w:val="0"/>
                <w:sz w:val="18"/>
              </w:rPr>
              <w:t xml:space="preserve"> </w:t>
            </w:r>
            <w:r>
              <w:rPr>
                <w:rFonts w:ascii="Consolas" w:hAnsi="Consolas"/>
                <w:b w:val="0"/>
                <w:sz w:val="18"/>
              </w:rPr>
              <w:t>{question_index}</w:t>
            </w:r>
            <w:r>
              <w:rPr>
                <w:b w:val="0"/>
                <w:sz w:val="18"/>
              </w:rPr>
              <w:t xml:space="preserve">; sound </w:t>
            </w:r>
            <w:r>
              <w:rPr>
                <w:rFonts w:ascii="Consolas" w:hAnsi="Consolas"/>
                <w:b w:val="0"/>
                <w:sz w:val="18"/>
              </w:rPr>
              <w:t>next-question</w:t>
            </w:r>
            <w:r>
              <w:rPr>
                <w:b w:val="0"/>
                <w:sz w:val="18"/>
              </w:rPr>
              <w:t xml:space="preserve">. Error "Could not advance." Last item -&gt; </w:t>
            </w:r>
            <w:r>
              <w:rPr>
                <w:rFonts w:ascii="Consolas" w:hAnsi="Consolas"/>
                <w:b w:val="0"/>
                <w:sz w:val="18"/>
              </w:rPr>
              <w:t>POST /sessions/&lt;id&gt;/complete/</w:t>
            </w:r>
            <w:r>
              <w:rPr>
                <w:b w:val="0"/>
                <w:sz w:val="18"/>
              </w:rPr>
              <w:t xml:space="preserve"> (online sends </w:t>
            </w:r>
            <w:r>
              <w:rPr>
                <w:rFonts w:ascii="Consolas" w:hAnsi="Consolas"/>
                <w:b w:val="0"/>
                <w:sz w:val="18"/>
              </w:rPr>
              <w:t>answers</w:t>
            </w:r>
            <w:r>
              <w:rPr>
                <w:b w:val="0"/>
                <w:sz w:val="18"/>
              </w:rPr>
              <w:t xml:space="preserve"> only in offline sync path, offline uses </w:t>
            </w:r>
            <w:r>
              <w:rPr>
                <w:rFonts w:ascii="Consolas" w:hAnsi="Consolas"/>
                <w:b w:val="0"/>
                <w:sz w:val="18"/>
              </w:rPr>
              <w:t>completeLocalSession</w:t>
            </w:r>
            <w:r>
              <w:rPr>
                <w:b w:val="0"/>
                <w:sz w:val="18"/>
              </w:rPr>
              <w:t>). Error "Could not complete session." L1341260-1341700, L1340790</w:t>
            </w:r>
          </w:p>
        </w:tc>
        <w:tc>
          <w:tcPr>
            <w:tcW w:type="dxa" w:w="3216"/>
          </w:tcPr>
          <w:p>
            <w:r>
              <w:rPr>
                <w:b w:val="0"/>
                <w:sz w:val="18"/>
              </w:rPr>
            </w:r>
            <w:r>
              <w:rPr>
                <w:b w:val="0"/>
                <w:sz w:val="18"/>
              </w:rPr>
              <w:t>OBS/INF</w:t>
            </w:r>
          </w:p>
        </w:tc>
      </w:tr>
      <w:tr>
        <w:tc>
          <w:tcPr>
            <w:tcW w:type="dxa" w:w="3216"/>
          </w:tcPr>
          <w:p>
            <w:r>
              <w:rPr>
                <w:b w:val="0"/>
                <w:sz w:val="18"/>
              </w:rPr>
            </w:r>
            <w:r>
              <w:rPr>
                <w:b w:val="0"/>
                <w:sz w:val="18"/>
              </w:rPr>
              <w:t>Previous</w:t>
            </w:r>
          </w:p>
        </w:tc>
        <w:tc>
          <w:tcPr>
            <w:tcW w:type="dxa" w:w="3216"/>
          </w:tcPr>
          <w:p>
            <w:r>
              <w:rPr>
                <w:b w:val="0"/>
                <w:sz w:val="18"/>
              </w:rPr>
            </w:r>
            <w:r>
              <w:rPr>
                <w:b w:val="0"/>
                <w:sz w:val="18"/>
              </w:rPr>
              <w:t>No previous-question button found in the session player. Revisit via the question map.</w:t>
            </w:r>
          </w:p>
        </w:tc>
        <w:tc>
          <w:tcPr>
            <w:tcW w:type="dxa" w:w="3216"/>
          </w:tcPr>
          <w:p>
            <w:r>
              <w:rPr>
                <w:b w:val="0"/>
                <w:sz w:val="18"/>
              </w:rPr>
            </w:r>
            <w:r>
              <w:rPr>
                <w:b w:val="0"/>
                <w:sz w:val="18"/>
              </w:rPr>
              <w:t>OBS (absence)</w:t>
            </w:r>
          </w:p>
        </w:tc>
      </w:tr>
      <w:tr>
        <w:tc>
          <w:tcPr>
            <w:tcW w:type="dxa" w:w="3216"/>
          </w:tcPr>
          <w:p>
            <w:r>
              <w:rPr>
                <w:b w:val="0"/>
                <w:sz w:val="18"/>
              </w:rPr>
            </w:r>
            <w:r>
              <w:rPr>
                <w:b w:val="0"/>
                <w:sz w:val="18"/>
              </w:rPr>
              <w:t>Question map (grid)</w:t>
            </w:r>
          </w:p>
        </w:tc>
        <w:tc>
          <w:tcPr>
            <w:tcW w:type="dxa" w:w="3216"/>
          </w:tcPr>
          <w:p>
            <w:r>
              <w:rPr>
                <w:b w:val="0"/>
                <w:sz w:val="18"/>
              </w:rPr>
            </w:r>
            <w:r>
              <w:rPr>
                <w:b w:val="0"/>
                <w:sz w:val="18"/>
              </w:rPr>
              <w:t xml:space="preserve">Opens "Question navigation": numbered cells with states answered / current / not answered, </w:t>
            </w:r>
            <w:r>
              <w:rPr>
                <w:rFonts w:ascii="Consolas" w:hAnsi="Consolas"/>
                <w:b w:val="0"/>
                <w:sz w:val="18"/>
              </w:rPr>
              <w:t>dimmed</w:t>
            </w:r>
            <w:r>
              <w:rPr>
                <w:b w:val="0"/>
                <w:sz w:val="18"/>
              </w:rPr>
              <w:t>/</w:t>
            </w:r>
            <w:r>
              <w:rPr>
                <w:rFonts w:ascii="Consolas" w:hAnsi="Consolas"/>
                <w:b w:val="0"/>
                <w:sz w:val="18"/>
              </w:rPr>
              <w:t>disabled</w:t>
            </w:r>
            <w:r>
              <w:rPr>
                <w:b w:val="0"/>
                <w:sz w:val="18"/>
              </w:rPr>
              <w:t xml:space="preserve"> cells; a11y "Go to question &lt;n&gt;". Tap -&gt; </w:t>
            </w:r>
            <w:r>
              <w:rPr>
                <w:rFonts w:ascii="Consolas" w:hAnsi="Consolas"/>
                <w:b w:val="0"/>
                <w:sz w:val="18"/>
              </w:rPr>
              <w:t>POST .../go_to_question/</w:t>
            </w:r>
            <w:r>
              <w:rPr>
                <w:b w:val="0"/>
                <w:sz w:val="18"/>
              </w:rPr>
              <w:t xml:space="preserve"> </w:t>
            </w:r>
            <w:r>
              <w:rPr>
                <w:rFonts w:ascii="Consolas" w:hAnsi="Consolas"/>
                <w:b w:val="0"/>
                <w:sz w:val="18"/>
              </w:rPr>
              <w:t>{question_index}</w:t>
            </w:r>
            <w:r>
              <w:rPr>
                <w:b w:val="0"/>
                <w:sz w:val="18"/>
              </w:rPr>
              <w:t>; error "Could not jump to question." / "Could not load question navigation." L1347900-1348900, L1343005</w:t>
            </w:r>
          </w:p>
        </w:tc>
        <w:tc>
          <w:tcPr>
            <w:tcW w:type="dxa" w:w="3216"/>
          </w:tcPr>
          <w:p>
            <w:r>
              <w:rPr>
                <w:b w:val="0"/>
                <w:sz w:val="18"/>
              </w:rPr>
            </w:r>
            <w:r>
              <w:rPr>
                <w:b w:val="0"/>
                <w:sz w:val="18"/>
              </w:rPr>
              <w:t>OBS</w:t>
            </w:r>
          </w:p>
        </w:tc>
      </w:tr>
      <w:tr>
        <w:tc>
          <w:tcPr>
            <w:tcW w:type="dxa" w:w="3216"/>
          </w:tcPr>
          <w:p>
            <w:r>
              <w:rPr>
                <w:b w:val="0"/>
                <w:sz w:val="18"/>
              </w:rPr>
            </w:r>
            <w:r>
              <w:rPr>
                <w:b w:val="0"/>
                <w:sz w:val="18"/>
              </w:rPr>
              <w:t>Flag icon "Tag this question"</w:t>
            </w:r>
          </w:p>
        </w:tc>
        <w:tc>
          <w:tcPr>
            <w:tcW w:type="dxa" w:w="3216"/>
          </w:tcPr>
          <w:p>
            <w:r>
              <w:rPr>
                <w:b w:val="0"/>
                <w:sz w:val="18"/>
              </w:rPr>
            </w:r>
            <w:r>
              <w:rPr>
                <w:b/>
                <w:sz w:val="18"/>
              </w:rPr>
              <w:t>Not a report.</w:t>
            </w:r>
            <w:r>
              <w:rPr>
                <w:b w:val="0"/>
                <w:sz w:val="18"/>
              </w:rPr>
              <w:t xml:space="preserve"> It opens the mastery tagger (Learning / Reviewing / Mastered), see 7.</w:t>
            </w:r>
          </w:p>
        </w:tc>
        <w:tc>
          <w:tcPr>
            <w:tcW w:type="dxa" w:w="3216"/>
          </w:tcPr>
          <w:p>
            <w:r>
              <w:rPr>
                <w:b w:val="0"/>
                <w:sz w:val="18"/>
              </w:rPr>
            </w:r>
            <w:r>
              <w:rPr>
                <w:b w:val="0"/>
                <w:sz w:val="18"/>
              </w:rPr>
              <w:t>OBS</w:t>
            </w:r>
          </w:p>
        </w:tc>
      </w:tr>
      <w:tr>
        <w:tc>
          <w:tcPr>
            <w:tcW w:type="dxa" w:w="3216"/>
          </w:tcPr>
          <w:p>
            <w:r>
              <w:rPr>
                <w:b w:val="0"/>
                <w:sz w:val="18"/>
              </w:rPr>
            </w:r>
            <w:r>
              <w:rPr>
                <w:b w:val="0"/>
                <w:sz w:val="18"/>
              </w:rPr>
              <w:t>"Report a problem with this question"</w:t>
            </w:r>
          </w:p>
        </w:tc>
        <w:tc>
          <w:tcPr>
            <w:tcW w:type="dxa" w:w="3216"/>
          </w:tcPr>
          <w:p>
            <w:r>
              <w:rPr>
                <w:b w:val="0"/>
                <w:sz w:val="18"/>
              </w:rPr>
            </w:r>
            <w:r>
              <w:rPr>
                <w:b w:val="0"/>
                <w:sz w:val="18"/>
              </w:rPr>
              <w:t xml:space="preserve">Sheet with types: Unclear ("Wording or phrasing is confusing."), Too long ("Stem is longer than it needs to be."), Incorrect ("Answer or rationale looks wrong."), Other; optional "Additional details (optional)". </w:t>
            </w:r>
            <w:r>
              <w:rPr>
                <w:rFonts w:ascii="Consolas" w:hAnsi="Consolas"/>
                <w:b w:val="0"/>
                <w:sz w:val="18"/>
              </w:rPr>
              <w:t>POST /questions/&lt;id&gt;/report/</w:t>
            </w:r>
            <w:r>
              <w:rPr>
                <w:b w:val="0"/>
                <w:sz w:val="18"/>
              </w:rPr>
              <w:t xml:space="preserve"> </w:t>
            </w:r>
            <w:r>
              <w:rPr>
                <w:rFonts w:ascii="Consolas" w:hAnsi="Consolas"/>
                <w:b w:val="0"/>
                <w:sz w:val="18"/>
              </w:rPr>
              <w:t>{report_type, content_type:'question', notes, metadata}</w:t>
            </w:r>
            <w:r>
              <w:rPr>
                <w:b w:val="0"/>
                <w:sz w:val="18"/>
              </w:rPr>
              <w:t>; success "Report submitted. Thank you."; error "Could not submit. Please try again." L1319780-1320600</w:t>
            </w:r>
          </w:p>
        </w:tc>
        <w:tc>
          <w:tcPr>
            <w:tcW w:type="dxa" w:w="3216"/>
          </w:tcPr>
          <w:p>
            <w:r>
              <w:rPr>
                <w:b w:val="0"/>
                <w:sz w:val="18"/>
              </w:rPr>
            </w:r>
            <w:r>
              <w:rPr>
                <w:b w:val="0"/>
                <w:sz w:val="18"/>
              </w:rPr>
              <w:t>OBS</w:t>
            </w:r>
          </w:p>
        </w:tc>
      </w:tr>
      <w:tr>
        <w:tc>
          <w:tcPr>
            <w:tcW w:type="dxa" w:w="3216"/>
          </w:tcPr>
          <w:p>
            <w:r>
              <w:rPr>
                <w:b w:val="0"/>
                <w:sz w:val="18"/>
              </w:rPr>
            </w:r>
            <w:r>
              <w:rPr>
                <w:b w:val="0"/>
                <w:sz w:val="18"/>
              </w:rPr>
              <w:t>Timer</w:t>
            </w:r>
          </w:p>
        </w:tc>
        <w:tc>
          <w:tcPr>
            <w:tcW w:type="dxa" w:w="3216"/>
          </w:tcPr>
          <w:p>
            <w:r>
              <w:rPr>
                <w:b w:val="0"/>
                <w:sz w:val="18"/>
              </w:rPr>
            </w:r>
            <w:r>
              <w:rPr>
                <w:b w:val="0"/>
                <w:sz w:val="18"/>
              </w:rPr>
              <w:t xml:space="preserve">Total = </w:t>
            </w:r>
            <w:r>
              <w:rPr>
                <w:rFonts w:ascii="Consolas" w:hAnsi="Consolas"/>
                <w:b w:val="0"/>
                <w:sz w:val="18"/>
              </w:rPr>
              <w:t>time_limit_minutes*60</w:t>
            </w:r>
            <w:r>
              <w:rPr>
                <w:b w:val="0"/>
                <w:sz w:val="18"/>
              </w:rPr>
              <w:t xml:space="preserve"> measured from </w:t>
            </w:r>
            <w:r>
              <w:rPr>
                <w:rFonts w:ascii="Consolas" w:hAnsi="Consolas"/>
                <w:b w:val="0"/>
                <w:sz w:val="18"/>
              </w:rPr>
              <w:t>started_at</w:t>
            </w:r>
            <w:r>
              <w:rPr>
                <w:b w:val="0"/>
                <w:sz w:val="18"/>
              </w:rPr>
              <w:t xml:space="preserve">, frozen at </w:t>
            </w:r>
            <w:r>
              <w:rPr>
                <w:rFonts w:ascii="Consolas" w:hAnsi="Consolas"/>
                <w:b w:val="0"/>
                <w:sz w:val="18"/>
              </w:rPr>
              <w:t>paused_at</w:t>
            </w:r>
            <w:r>
              <w:rPr>
                <w:b w:val="0"/>
                <w:sz w:val="18"/>
              </w:rPr>
              <w:t xml:space="preserve">; </w:t>
            </w:r>
            <w:r>
              <w:rPr>
                <w:rFonts w:ascii="Consolas" w:hAnsi="Consolas"/>
                <w:b w:val="0"/>
                <w:sz w:val="18"/>
              </w:rPr>
              <w:t>secondsLeft</w:t>
            </w:r>
            <w:r>
              <w:rPr>
                <w:b w:val="0"/>
                <w:sz w:val="18"/>
              </w:rPr>
              <w:t xml:space="preserve"> passed down; a </w:t>
            </w:r>
            <w:r>
              <w:rPr>
                <w:rFonts w:ascii="Consolas" w:hAnsi="Consolas"/>
                <w:b w:val="0"/>
                <w:sz w:val="18"/>
              </w:rPr>
              <w:t>warning</w:t>
            </w:r>
            <w:r>
              <w:rPr>
                <w:b w:val="0"/>
                <w:sz w:val="18"/>
              </w:rPr>
              <w:t xml:space="preserve"> sound plays near the end (threshold not resolved). When it reaches zero a prompt appears: "Your time limit is up. Do you want to submit now, or keep answering?" with "Submit now" / "Continue answering"; if submit fails: "Your exam could not be submitted. Check your connection and try again." -&gt; "Try submission again". So the limit is </w:t>
            </w:r>
            <w:r>
              <w:rPr>
                <w:b/>
                <w:sz w:val="18"/>
              </w:rPr>
              <w:t>soft</w:t>
            </w:r>
            <w:r>
              <w:rPr>
                <w:b w:val="0"/>
                <w:sz w:val="18"/>
              </w:rPr>
              <w:t xml:space="preserve"> on the client. L1343898, L1345833-1345916</w:t>
            </w:r>
          </w:p>
        </w:tc>
        <w:tc>
          <w:tcPr>
            <w:tcW w:type="dxa" w:w="3216"/>
          </w:tcPr>
          <w:p>
            <w:r>
              <w:rPr>
                <w:b w:val="0"/>
                <w:sz w:val="18"/>
              </w:rPr>
            </w:r>
            <w:r>
              <w:rPr>
                <w:b w:val="0"/>
                <w:sz w:val="18"/>
              </w:rPr>
              <w:t>OBS/INF</w:t>
            </w:r>
          </w:p>
        </w:tc>
      </w:tr>
      <w:tr>
        <w:tc>
          <w:tcPr>
            <w:tcW w:type="dxa" w:w="3216"/>
          </w:tcPr>
          <w:p>
            <w:r>
              <w:rPr>
                <w:b w:val="0"/>
                <w:sz w:val="18"/>
              </w:rPr>
            </w:r>
            <w:r>
              <w:rPr>
                <w:b w:val="0"/>
                <w:sz w:val="18"/>
              </w:rPr>
              <w:t>Back / leave</w:t>
            </w:r>
          </w:p>
        </w:tc>
        <w:tc>
          <w:tcPr>
            <w:tcW w:type="dxa" w:w="3216"/>
          </w:tcPr>
          <w:p>
            <w:r>
              <w:rPr>
                <w:b w:val="0"/>
                <w:sz w:val="18"/>
              </w:rPr>
            </w:r>
            <w:r>
              <w:rPr>
                <w:b w:val="0"/>
                <w:sz w:val="18"/>
              </w:rPr>
              <w:t xml:space="preserve">Alert "Leave this session?" "End this attempt, take a break and return later, or keep answering." Buttons: </w:t>
            </w:r>
            <w:r>
              <w:rPr>
                <w:b/>
                <w:sz w:val="18"/>
              </w:rPr>
              <w:t>End Session</w:t>
            </w:r>
            <w:r>
              <w:rPr>
                <w:b w:val="0"/>
                <w:sz w:val="18"/>
              </w:rPr>
              <w:t xml:space="preserve"> (destructive) -&gt; </w:t>
            </w:r>
            <w:r>
              <w:rPr>
                <w:rFonts w:ascii="Consolas" w:hAnsi="Consolas"/>
                <w:b w:val="0"/>
                <w:sz w:val="18"/>
              </w:rPr>
              <w:t>POST /sessions/&lt;id&gt;/abandon/</w:t>
            </w:r>
            <w:r>
              <w:rPr>
                <w:b w:val="0"/>
                <w:sz w:val="18"/>
              </w:rPr>
              <w:t xml:space="preserve"> (error "Could not end session" / "Try again, or keep answering."); </w:t>
            </w:r>
            <w:r>
              <w:rPr>
                <w:b/>
                <w:sz w:val="18"/>
              </w:rPr>
              <w:t>Take A Break</w:t>
            </w:r>
            <w:r>
              <w:rPr>
                <w:b w:val="0"/>
                <w:sz w:val="18"/>
              </w:rPr>
              <w:t xml:space="preserve"> -&gt; </w:t>
            </w:r>
            <w:r>
              <w:rPr>
                <w:rFonts w:ascii="Consolas" w:hAnsi="Consolas"/>
                <w:b w:val="0"/>
                <w:sz w:val="18"/>
              </w:rPr>
              <w:t>POST /sessions/&lt;id&gt;/pause/</w:t>
            </w:r>
            <w:r>
              <w:rPr>
                <w:b w:val="0"/>
                <w:sz w:val="18"/>
              </w:rPr>
              <w:t xml:space="preserve"> (error "Could not pause session" / "Check your connection, then try again."); </w:t>
            </w:r>
            <w:r>
              <w:rPr>
                <w:b/>
                <w:sz w:val="18"/>
              </w:rPr>
              <w:t>Keep Answering</w:t>
            </w:r>
            <w:r>
              <w:rPr>
                <w:b w:val="0"/>
                <w:sz w:val="18"/>
              </w:rPr>
              <w:t>. L1359153, L1340380-1340560</w:t>
            </w:r>
          </w:p>
        </w:tc>
        <w:tc>
          <w:tcPr>
            <w:tcW w:type="dxa" w:w="3216"/>
          </w:tcPr>
          <w:p>
            <w:r>
              <w:rPr>
                <w:b w:val="0"/>
                <w:sz w:val="18"/>
              </w:rPr>
            </w:r>
            <w:r>
              <w:rPr>
                <w:b w:val="0"/>
                <w:sz w:val="18"/>
              </w:rPr>
              <w:t>OBS</w:t>
            </w:r>
          </w:p>
        </w:tc>
      </w:tr>
      <w:tr>
        <w:tc>
          <w:tcPr>
            <w:tcW w:type="dxa" w:w="3216"/>
          </w:tcPr>
          <w:p>
            <w:r>
              <w:rPr>
                <w:b w:val="0"/>
                <w:sz w:val="18"/>
              </w:rPr>
            </w:r>
            <w:r>
              <w:rPr>
                <w:b w:val="0"/>
                <w:sz w:val="18"/>
              </w:rPr>
              <w:t>Adaptive set boundary</w:t>
            </w:r>
          </w:p>
        </w:tc>
        <w:tc>
          <w:tcPr>
            <w:tcW w:type="dxa" w:w="3216"/>
          </w:tcPr>
          <w:p>
            <w:r>
              <w:rPr>
                <w:b w:val="0"/>
                <w:sz w:val="18"/>
              </w:rPr>
            </w:r>
            <w:r>
              <w:rPr>
                <w:b w:val="0"/>
                <w:sz w:val="18"/>
              </w:rPr>
              <w:t xml:space="preserve">When the next index reaches </w:t>
            </w:r>
            <w:r>
              <w:rPr>
                <w:rFonts w:ascii="Consolas" w:hAnsi="Consolas"/>
                <w:b w:val="0"/>
                <w:sz w:val="18"/>
              </w:rPr>
              <w:t>ai_config.adaptive.allocated_count</w:t>
            </w:r>
            <w:r>
              <w:rPr>
                <w:b w:val="0"/>
                <w:sz w:val="18"/>
              </w:rPr>
              <w:t xml:space="preserve"> (&lt; </w:t>
            </w:r>
            <w:r>
              <w:rPr>
                <w:rFonts w:ascii="Consolas" w:hAnsi="Consolas"/>
                <w:b w:val="0"/>
                <w:sz w:val="18"/>
              </w:rPr>
              <w:t>total_questions</w:t>
            </w:r>
            <w:r>
              <w:rPr>
                <w:b w:val="0"/>
                <w:sz w:val="18"/>
              </w:rPr>
              <w:t xml:space="preserve">) the client calls </w:t>
            </w:r>
            <w:r>
              <w:rPr>
                <w:rFonts w:ascii="Consolas" w:hAnsi="Consolas"/>
                <w:b w:val="0"/>
                <w:sz w:val="18"/>
              </w:rPr>
              <w:t>POST /sessions/&lt;id&gt;/recalibrate/</w:t>
            </w:r>
            <w:r>
              <w:rPr>
                <w:b w:val="0"/>
                <w:sz w:val="18"/>
              </w:rPr>
              <w:t xml:space="preserve">, shows "Recalibrating Adaptive Exam" and refreshes </w:t>
            </w:r>
            <w:r>
              <w:rPr>
                <w:rFonts w:ascii="Consolas" w:hAnsi="Consolas"/>
                <w:b w:val="0"/>
                <w:sz w:val="18"/>
              </w:rPr>
              <w:t>model_version</w:t>
            </w:r>
            <w:r>
              <w:rPr>
                <w:b w:val="0"/>
                <w:sz w:val="18"/>
              </w:rPr>
              <w:t>/</w:t>
            </w:r>
            <w:r>
              <w:rPr>
                <w:rFonts w:ascii="Consolas" w:hAnsi="Consolas"/>
                <w:b w:val="0"/>
                <w:sz w:val="18"/>
              </w:rPr>
              <w:t>repetition_mode</w:t>
            </w:r>
            <w:r>
              <w:rPr>
                <w:b w:val="0"/>
                <w:sz w:val="18"/>
              </w:rPr>
              <w:t>/</w:t>
            </w:r>
            <w:r>
              <w:rPr>
                <w:rFonts w:ascii="Consolas" w:hAnsi="Consolas"/>
                <w:b w:val="0"/>
                <w:sz w:val="18"/>
              </w:rPr>
              <w:t>fallback_reason</w:t>
            </w:r>
            <w:r>
              <w:rPr>
                <w:b w:val="0"/>
                <w:sz w:val="18"/>
              </w:rPr>
              <w:t xml:space="preserve">; then </w:t>
            </w:r>
            <w:r>
              <w:rPr>
                <w:rFonts w:ascii="Consolas" w:hAnsi="Consolas"/>
                <w:b w:val="0"/>
                <w:sz w:val="18"/>
              </w:rPr>
              <w:t>go_to_question</w:t>
            </w:r>
            <w:r>
              <w:rPr>
                <w:b w:val="0"/>
                <w:sz w:val="18"/>
              </w:rPr>
              <w:t>. L1341040-1341160</w:t>
            </w:r>
          </w:p>
        </w:tc>
        <w:tc>
          <w:tcPr>
            <w:tcW w:type="dxa" w:w="3216"/>
          </w:tcPr>
          <w:p>
            <w:r>
              <w:rPr>
                <w:b w:val="0"/>
                <w:sz w:val="18"/>
              </w:rPr>
            </w:r>
            <w:r>
              <w:rPr>
                <w:b w:val="0"/>
                <w:sz w:val="18"/>
              </w:rPr>
              <w:t>OBS/INF</w:t>
            </w:r>
          </w:p>
        </w:tc>
      </w:tr>
      <w:tr>
        <w:tc>
          <w:tcPr>
            <w:tcW w:type="dxa" w:w="3216"/>
          </w:tcPr>
          <w:p>
            <w:r>
              <w:rPr>
                <w:b w:val="0"/>
                <w:sz w:val="18"/>
              </w:rPr>
            </w:r>
            <w:r>
              <w:rPr>
                <w:b w:val="0"/>
                <w:sz w:val="18"/>
              </w:rPr>
              <w:t>Chev card (adaptive only)</w:t>
            </w:r>
          </w:p>
        </w:tc>
        <w:tc>
          <w:tcPr>
            <w:tcW w:type="dxa" w:w="3216"/>
          </w:tcPr>
          <w:p>
            <w:r>
              <w:rPr>
                <w:b w:val="0"/>
                <w:sz w:val="18"/>
              </w:rPr>
            </w:r>
            <w:r>
              <w:rPr>
                <w:b w:val="0"/>
                <w:sz w:val="18"/>
              </w:rPr>
              <w:t xml:space="preserve">Per question label: "Chev prediction", "Chance of an incorrect answer" from </w:t>
            </w:r>
            <w:r>
              <w:rPr>
                <w:rFonts w:ascii="Consolas" w:hAnsi="Consolas"/>
                <w:b w:val="0"/>
                <w:sz w:val="18"/>
              </w:rPr>
              <w:t>chev_prediction.p_incorrect</w:t>
            </w:r>
            <w:r>
              <w:rPr>
                <w:b w:val="0"/>
                <w:sz w:val="18"/>
              </w:rPr>
              <w:t>; bands (percent): &lt;=40 "Likely very hard"? see note, &lt;=60 "Likely hard", &lt;=80 "Balanced challenge", else "Likely easy" (mapping of p to band direction is INF). Role cards: Range check, At your challenge boundary, Diagnostic challenge, Stretch question, Skill check, Reset challenge. "Mistake Probability" meter. L1349960-1350260</w:t>
            </w:r>
          </w:p>
        </w:tc>
        <w:tc>
          <w:tcPr>
            <w:tcW w:type="dxa" w:w="3216"/>
          </w:tcPr>
          <w:p>
            <w:r>
              <w:rPr>
                <w:b w:val="0"/>
                <w:sz w:val="18"/>
              </w:rPr>
            </w:r>
            <w:r>
              <w:rPr>
                <w:b w:val="0"/>
                <w:sz w:val="18"/>
              </w:rPr>
              <w:t>OBS (bands INF)</w:t>
            </w:r>
          </w:p>
        </w:tc>
      </w:tr>
      <w:tr>
        <w:tc>
          <w:tcPr>
            <w:tcW w:type="dxa" w:w="3216"/>
          </w:tcPr>
          <w:p>
            <w:r>
              <w:rPr>
                <w:b w:val="0"/>
                <w:sz w:val="18"/>
              </w:rPr>
            </w:r>
            <w:r>
              <w:rPr>
                <w:b w:val="0"/>
                <w:sz w:val="18"/>
              </w:rPr>
              <w:t>Adaptive completion</w:t>
            </w:r>
          </w:p>
        </w:tc>
        <w:tc>
          <w:tcPr>
            <w:tcW w:type="dxa" w:w="3216"/>
          </w:tcPr>
          <w:p>
            <w:r>
              <w:rPr>
                <w:b w:val="0"/>
                <w:sz w:val="18"/>
              </w:rPr>
            </w:r>
            <w:r>
              <w:rPr>
                <w:b w:val="0"/>
                <w:sz w:val="18"/>
              </w:rPr>
              <w:t xml:space="preserve">"ADAPTIVE EXAM COMPLETE": "How accurate were Chev's predictions?" rating, optional comment "How was it? (optional)", "Submit feedback" -&gt; </w:t>
            </w:r>
            <w:r>
              <w:rPr>
                <w:rFonts w:ascii="Consolas" w:hAnsi="Consolas"/>
                <w:b w:val="0"/>
                <w:sz w:val="18"/>
              </w:rPr>
              <w:t>POST /feedback/</w:t>
            </w:r>
            <w:r>
              <w:rPr>
                <w:b w:val="0"/>
                <w:sz w:val="18"/>
              </w:rPr>
              <w:t xml:space="preserve"> </w:t>
            </w:r>
            <w:r>
              <w:rPr>
                <w:rFonts w:ascii="Consolas" w:hAnsi="Consolas"/>
                <w:b w:val="0"/>
                <w:sz w:val="18"/>
              </w:rPr>
              <w:t>{content_type:'adaptive_exam', content_id, rating, comment}</w:t>
            </w:r>
            <w:r>
              <w:rPr>
                <w:b w:val="0"/>
                <w:sz w:val="18"/>
              </w:rPr>
              <w:t>. L1349420-1349740</w:t>
            </w:r>
          </w:p>
        </w:tc>
        <w:tc>
          <w:tcPr>
            <w:tcW w:type="dxa" w:w="3216"/>
          </w:tcPr>
          <w:p>
            <w:r>
              <w:rPr>
                <w:b w:val="0"/>
                <w:sz w:val="18"/>
              </w:rPr>
            </w:r>
            <w:r>
              <w:rPr>
                <w:b w:val="0"/>
                <w:sz w:val="18"/>
              </w:rPr>
              <w:t>OBS</w:t>
            </w:r>
          </w:p>
        </w:tc>
      </w:tr>
    </w:tbl>
    <w:p/>
    <w:p>
      <w:pPr>
        <w:pStyle w:val="Heading4"/>
      </w:pPr>
      <w:r>
        <w:t>3c. Rationale panel (shared card; fields from submit response or question)</w:t>
      </w:r>
    </w:p>
    <w:p>
      <w:pPr>
        <w:pStyle w:val="ListBullet"/>
      </w:pPr>
      <w:r>
        <w:t xml:space="preserve">Tabs Full / Simplify (preference persisted: </w:t>
      </w:r>
      <w:r>
        <w:rPr>
          <w:rFonts w:ascii="Consolas" w:hAnsi="Consolas"/>
          <w:sz w:val="18"/>
        </w:rPr>
        <w:t>useRationaleSimplifyPreference</w:t>
      </w:r>
      <w:r>
        <w:t xml:space="preserve">; telemetry </w:t>
      </w:r>
      <w:r>
        <w:rPr>
          <w:rFonts w:ascii="Consolas" w:hAnsi="Consolas"/>
          <w:sz w:val="18"/>
        </w:rPr>
        <w:t>rationale_mode_full|simplified</w:t>
      </w:r>
      <w:r>
        <w:t xml:space="preserve">; fields </w:t>
      </w:r>
      <w:r>
        <w:rPr>
          <w:rFonts w:ascii="Consolas" w:hAnsi="Consolas"/>
          <w:sz w:val="18"/>
        </w:rPr>
        <w:t>rationale_summary</w:t>
      </w:r>
      <w:r>
        <w:t xml:space="preserve">, </w:t>
      </w:r>
      <w:r>
        <w:rPr>
          <w:rFonts w:ascii="Consolas" w:hAnsi="Consolas"/>
          <w:sz w:val="18"/>
        </w:rPr>
        <w:t>simplified_rationale</w:t>
      </w:r>
      <w:r>
        <w:t>). Sections: rationale text (markdown), "Clinical pearl", images (</w:t>
      </w:r>
      <w:r>
        <w:rPr>
          <w:rFonts w:ascii="Consolas" w:hAnsi="Consolas"/>
          <w:sz w:val="18"/>
        </w:rPr>
        <w:t>rationale_images</w:t>
      </w:r>
      <w:r>
        <w:t>, credit "Photo by ... Wikimedia Commons"), sources (</w:t>
      </w:r>
      <w:r>
        <w:rPr>
          <w:rFonts w:ascii="Consolas" w:hAnsi="Consolas"/>
          <w:sz w:val="18"/>
        </w:rPr>
        <w:t>answer_sources</w:t>
      </w:r>
      <w:r>
        <w:t>/</w:t>
      </w:r>
      <w:r>
        <w:rPr>
          <w:rFonts w:ascii="Consolas" w:hAnsi="Consolas"/>
          <w:sz w:val="18"/>
        </w:rPr>
        <w:t>rationale_sources</w:t>
      </w:r>
      <w:r>
        <w:t>), verified-reviewer badge (</w:t>
      </w:r>
      <w:r>
        <w:rPr>
          <w:rFonts w:ascii="Consolas" w:hAnsi="Consolas"/>
          <w:sz w:val="18"/>
        </w:rPr>
        <w:t>verified_reviewer</w:t>
      </w:r>
      <w:r>
        <w:t xml:space="preserve">, </w:t>
      </w:r>
      <w:r>
        <w:rPr>
          <w:rFonts w:ascii="Consolas" w:hAnsi="Consolas"/>
          <w:sz w:val="18"/>
        </w:rPr>
        <w:t>is_verified</w:t>
      </w:r>
      <w:r>
        <w:t>), high-yield flag, Bloom level, "Question summary", "Flashcard" button.</w:t>
      </w:r>
    </w:p>
    <w:p>
      <w:pPr>
        <w:pStyle w:val="ListBullet"/>
      </w:pPr>
      <w:r>
        <w:t xml:space="preserve">Audio: "Listen to &lt;title&gt;" play/pause, speed stops </w:t>
      </w:r>
      <w:r>
        <w:rPr>
          <w:rFonts w:ascii="Consolas" w:hAnsi="Consolas"/>
          <w:sz w:val="18"/>
        </w:rPr>
        <w:t>[1,1.25,1.5,1.75,2]</w:t>
      </w:r>
      <w:r>
        <w:t xml:space="preserve">, scrubber "Rationale narration position", voice picker "Tangerine" (standard </w:t>
      </w:r>
      <w:r>
        <w:rPr>
          <w:rFonts w:ascii="Consolas" w:hAnsi="Consolas"/>
          <w:sz w:val="18"/>
        </w:rPr>
        <w:t>rationale_audio_url</w:t>
      </w:r>
      <w:r>
        <w:t>) vs "Premium Voice" (</w:t>
      </w:r>
      <w:r>
        <w:rPr>
          <w:rFonts w:ascii="Consolas" w:hAnsi="Consolas"/>
          <w:sz w:val="18"/>
        </w:rPr>
        <w:t>premium_rationale_audio_url</w:t>
      </w:r>
      <w:r>
        <w:t xml:space="preserve">); premium intro modal "Try it now for free." and a 1-5 star feedback modal gated by local keys </w:t>
      </w:r>
      <w:r>
        <w:rPr>
          <w:rFonts w:ascii="Consolas" w:hAnsi="Consolas"/>
          <w:sz w:val="18"/>
        </w:rPr>
        <w:t>premium_voice_intro_seen_v1</w:t>
      </w:r>
      <w:r>
        <w:t xml:space="preserve">, </w:t>
      </w:r>
      <w:r>
        <w:rPr>
          <w:rFonts w:ascii="Consolas" w:hAnsi="Consolas"/>
          <w:sz w:val="18"/>
        </w:rPr>
        <w:t>premium_voice_play_count_v1</w:t>
      </w:r>
      <w:r>
        <w:t xml:space="preserve">, </w:t>
      </w:r>
      <w:r>
        <w:rPr>
          <w:rFonts w:ascii="Consolas" w:hAnsi="Consolas"/>
          <w:sz w:val="18"/>
        </w:rPr>
        <w:t>premium_voice_feedback_done_v1</w:t>
      </w:r>
      <w:r>
        <w:t>. Errors "Audio needs an internet connection.", "Audio couldn't load. Check your connection." L866000-874000 OBS.</w:t>
      </w:r>
    </w:p>
    <w:p>
      <w:pPr>
        <w:pStyle w:val="ListBullet"/>
      </w:pPr>
      <w:r>
        <w:t xml:space="preserve">Cohort stats shown after answering: </w:t>
      </w:r>
      <w:r>
        <w:rPr>
          <w:b/>
        </w:rPr>
        <w:t>Answered Correctly</w:t>
      </w:r>
      <w:r>
        <w:t xml:space="preserve"> (</w:t>
      </w:r>
      <w:r>
        <w:rPr>
          <w:rFonts w:ascii="Consolas" w:hAnsi="Consolas"/>
          <w:sz w:val="18"/>
        </w:rPr>
        <w:t>mean_accuracy</w:t>
      </w:r>
      <w:r>
        <w:t xml:space="preserve"> %) and </w:t>
      </w:r>
      <w:r>
        <w:rPr>
          <w:b/>
        </w:rPr>
        <w:t>Avg Time Spent</w:t>
      </w:r>
      <w:r>
        <w:t xml:space="preserve"> (</w:t>
      </w:r>
      <w:r>
        <w:rPr>
          <w:rFonts w:ascii="Consolas" w:hAnsi="Consolas"/>
          <w:sz w:val="18"/>
        </w:rPr>
        <w:t>mean_time_seconds</w:t>
      </w:r>
      <w:r>
        <w:t>), per question across users (SRV aggregate). L1318721, L873583-873665.</w:t>
      </w:r>
    </w:p>
    <w:p>
      <w:pPr>
        <w:pStyle w:val="ListBullet"/>
      </w:pPr>
      <w:r>
        <w:t>Video rationale exists as a lab (</w:t>
      </w:r>
      <w:r>
        <w:rPr>
          <w:rFonts w:ascii="Consolas" w:hAnsi="Consolas"/>
          <w:sz w:val="18"/>
        </w:rPr>
        <w:t>rationale-video-lab</w:t>
      </w:r>
      <w:r>
        <w:t>, HLS "Video rationale") not in the normal player.</w:t>
      </w:r>
    </w:p>
    <w:p>
      <w:pPr>
        <w:pStyle w:val="ListBullet"/>
      </w:pPr>
      <w:r>
        <w:t>Post-answer mastery tag appears here; "can be turned off in the Profile tab" (strings_all L16307).</w:t>
      </w:r>
    </w:p>
    <w:p>
      <w:pPr>
        <w:pStyle w:val="Heading4"/>
      </w:pPr>
      <w:r>
        <w:t>3d. Completion flow</w:t>
      </w:r>
    </w:p>
    <w:p>
      <w:r>
        <w:t xml:space="preserve">1. Last answer -&gt; </w:t>
      </w:r>
      <w:r>
        <w:rPr>
          <w:rFonts w:ascii="Consolas" w:hAnsi="Consolas"/>
          <w:sz w:val="18"/>
        </w:rPr>
        <w:t>complete</w:t>
      </w:r>
      <w:r>
        <w:t xml:space="preserve"> (online </w:t>
      </w:r>
      <w:r>
        <w:rPr>
          <w:rFonts w:ascii="Consolas" w:hAnsi="Consolas"/>
          <w:sz w:val="18"/>
        </w:rPr>
        <w:t>POST /sessions/&lt;id&gt;/complete/</w:t>
      </w:r>
      <w:r>
        <w:t xml:space="preserve">; offline local complete, synced later by </w:t>
      </w:r>
      <w:r>
        <w:rPr>
          <w:rFonts w:ascii="Consolas" w:hAnsi="Consolas"/>
          <w:sz w:val="18"/>
        </w:rPr>
        <w:t>/sessions/sync/</w:t>
      </w:r>
      <w:r>
        <w:t>).</w:t>
      </w:r>
    </w:p>
    <w:p>
      <w:r>
        <w:t xml:space="preserve">2. Session screen for a </w:t>
      </w:r>
      <w:r>
        <w:rPr>
          <w:rFonts w:ascii="Consolas" w:hAnsi="Consolas"/>
          <w:sz w:val="18"/>
        </w:rPr>
        <w:t>completed</w:t>
      </w:r>
      <w:r>
        <w:t xml:space="preserve"> session shows "Final results" with a per-question list and </w:t>
      </w:r>
      <w:r>
        <w:rPr>
          <w:b/>
        </w:rPr>
        <w:t>Start review</w:t>
      </w:r>
      <w:r>
        <w:t xml:space="preserve"> (-&gt; </w:t>
      </w:r>
      <w:r>
        <w:rPr>
          <w:rFonts w:ascii="Consolas" w:hAnsi="Consolas"/>
          <w:sz w:val="18"/>
        </w:rPr>
        <w:t>/review/&lt;id&gt;?start=0</w:t>
      </w:r>
      <w:r>
        <w:t xml:space="preserve">) or </w:t>
      </w:r>
      <w:r>
        <w:rPr>
          <w:b/>
        </w:rPr>
        <w:t>Upgrade to review</w:t>
      </w:r>
      <w:r>
        <w:t xml:space="preserve"> (-&gt; </w:t>
      </w:r>
      <w:r>
        <w:rPr>
          <w:rFonts w:ascii="Consolas" w:hAnsi="Consolas"/>
          <w:sz w:val="18"/>
        </w:rPr>
        <w:t>/subscription</w:t>
      </w:r>
      <w:r>
        <w:t xml:space="preserve">) depending on </w:t>
      </w:r>
      <w:r>
        <w:rPr>
          <w:rFonts w:ascii="Consolas" w:hAnsi="Consolas"/>
          <w:sz w:val="18"/>
        </w:rPr>
        <w:t>is_review_gated</w:t>
      </w:r>
      <w:r>
        <w:t>. L1346600-1346720</w:t>
      </w:r>
    </w:p>
    <w:p>
      <w:r>
        <w:t>3. Normal flow instead navigates to the report (</w:t>
      </w:r>
      <w:r>
        <w:rPr>
          <w:rFonts w:ascii="Consolas" w:hAnsi="Consolas"/>
          <w:sz w:val="18"/>
        </w:rPr>
        <w:t>/report/&lt;id&gt;</w:t>
      </w:r>
      <w:r>
        <w:t>), with watchdog texts "Timed out waiting for post-session Exam Report." / "Could not build post-session Exam Report." Diagnostic exams take a different path.</w:t>
      </w:r>
    </w:p>
    <w:p>
      <w:r>
        <w:t>4. After completion: streak celebration (</w:t>
      </w:r>
      <w:r>
        <w:rPr>
          <w:rFonts w:ascii="Consolas" w:hAnsi="Consolas"/>
          <w:sz w:val="18"/>
        </w:rPr>
        <w:t>GET /streak/calendar/</w:t>
      </w:r>
      <w:r>
        <w:t xml:space="preserve">, gated once per Manila day by </w:t>
      </w:r>
      <w:r>
        <w:rPr>
          <w:rFonts w:ascii="Consolas" w:hAnsi="Consolas"/>
          <w:sz w:val="18"/>
        </w:rPr>
        <w:t>streak_celebration_last_manila_day</w:t>
      </w:r>
      <w:r>
        <w:t>) and a first-session store review prompt (</w:t>
      </w:r>
      <w:r>
        <w:rPr>
          <w:rFonts w:ascii="Consolas" w:hAnsi="Consolas"/>
          <w:sz w:val="18"/>
        </w:rPr>
        <w:t>first_session_review_prompted</w:t>
      </w:r>
      <w:r>
        <w:t>, ExpoStoreReview). L1346482, L1355300.</w:t>
      </w:r>
    </w:p>
    <w:p>
      <w:r>
        <w:t>---</w:t>
      </w:r>
    </w:p>
    <w:p>
      <w:pPr>
        <w:pStyle w:val="Heading3"/>
      </w:pPr>
      <w:r>
        <w:t>4. Review and report screens</w:t>
      </w:r>
    </w:p>
    <w:p>
      <w:pPr>
        <w:pStyle w:val="Heading4"/>
      </w:pPr>
      <w:r>
        <w:t>4a. `/review/[id]` (L1333040-1333480)</w:t>
      </w:r>
    </w:p>
    <w:p>
      <w:r>
        <w:t xml:space="preserve">OBS: thin legacy route. It loads </w:t>
      </w:r>
      <w:r>
        <w:rPr>
          <w:rFonts w:ascii="Consolas" w:hAnsi="Consolas"/>
          <w:sz w:val="18"/>
        </w:rPr>
        <w:t>GET /sessions/&lt;id&gt;/</w:t>
      </w:r>
      <w:r>
        <w:t xml:space="preserve">; if the session is a battle it </w:t>
      </w:r>
      <w:r>
        <w:rPr>
          <w:rFonts w:ascii="Consolas" w:hAnsi="Consolas"/>
          <w:sz w:val="18"/>
        </w:rPr>
        <w:t>replace</w:t>
      </w:r>
      <w:r>
        <w:t xml:space="preserve">s to </w:t>
      </w:r>
      <w:r>
        <w:rPr>
          <w:rFonts w:ascii="Consolas" w:hAnsi="Consolas"/>
          <w:sz w:val="18"/>
        </w:rPr>
        <w:t>/versus</w:t>
      </w:r>
      <w:r>
        <w:t xml:space="preserve">, otherwise to the review/report route (telemetry </w:t>
      </w:r>
      <w:r>
        <w:rPr>
          <w:rFonts w:ascii="Consolas" w:hAnsi="Consolas"/>
          <w:sz w:val="18"/>
        </w:rPr>
        <w:t>legacy_review</w:t>
      </w:r>
      <w:r>
        <w:t xml:space="preserve">). </w:t>
      </w:r>
      <w:r>
        <w:rPr>
          <w:rFonts w:ascii="Consolas" w:hAnsi="Consolas"/>
          <w:sz w:val="18"/>
        </w:rPr>
        <w:t>/review/&lt;id&gt;?start=&lt;n&gt;</w:t>
      </w:r>
      <w:r>
        <w:t xml:space="preserve"> is the deep link used from "Start review" and history rows. INF: actual question-by-question review lives inside the report screen (below).</w:t>
      </w:r>
    </w:p>
    <w:p>
      <w:pPr>
        <w:pStyle w:val="Heading4"/>
      </w:pPr>
      <w:r>
        <w:t>4b. `/report/[id]` (L855000-890300, data L1145340-1146140)</w:t>
      </w:r>
    </w:p>
    <w:p>
      <w:r>
        <w:t xml:space="preserve">Paged flow (step ids </w:t>
      </w:r>
      <w:r>
        <w:rPr>
          <w:rFonts w:ascii="Consolas" w:hAnsi="Consolas"/>
          <w:sz w:val="18"/>
        </w:rPr>
        <w:t>result</w:t>
      </w:r>
      <w:r>
        <w:t xml:space="preserve">, </w:t>
      </w:r>
      <w:r>
        <w:rPr>
          <w:rFonts w:ascii="Consolas" w:hAnsi="Consolas"/>
          <w:sz w:val="18"/>
        </w:rPr>
        <w:t>areas</w:t>
      </w:r>
      <w:r>
        <w:t xml:space="preserve">, </w:t>
      </w:r>
      <w:r>
        <w:rPr>
          <w:rFonts w:ascii="Consolas" w:hAnsi="Consolas"/>
          <w:sz w:val="18"/>
        </w:rPr>
        <w:t>bloom</w:t>
      </w:r>
      <w:r>
        <w:t xml:space="preserve">, </w:t>
      </w:r>
      <w:r>
        <w:rPr>
          <w:rFonts w:ascii="Consolas" w:hAnsi="Consolas"/>
          <w:sz w:val="18"/>
        </w:rPr>
        <w:t>ranking</w:t>
      </w:r>
      <w:r>
        <w:t xml:space="preserve">, </w:t>
      </w:r>
      <w:r>
        <w:rPr>
          <w:rFonts w:ascii="Consolas" w:hAnsi="Consolas"/>
          <w:sz w:val="18"/>
        </w:rPr>
        <w:t>concepts</w:t>
      </w:r>
      <w:r>
        <w:t>; "previous-step" / "clear-review-focus" / "close-question" back actions). Building copy: "Building your report...", "Adding everything up...".</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Page</w:t>
            </w:r>
          </w:p>
        </w:tc>
        <w:tc>
          <w:tcPr>
            <w:tcW w:type="dxa" w:w="2412"/>
            <w:shd w:val="clear" w:color="auto" w:fill="D9E2F3"/>
          </w:tcPr>
          <w:p>
            <w:r>
              <w:rPr>
                <w:b/>
                <w:sz w:val="18"/>
              </w:rPr>
            </w:r>
            <w:r>
              <w:rPr>
                <w:b/>
                <w:sz w:val="18"/>
              </w:rPr>
              <w:t>Content</w:t>
            </w:r>
          </w:p>
        </w:tc>
        <w:tc>
          <w:tcPr>
            <w:tcW w:type="dxa" w:w="2412"/>
            <w:shd w:val="clear" w:color="auto" w:fill="D9E2F3"/>
          </w:tcPr>
          <w:p>
            <w:r>
              <w:rPr>
                <w:b/>
                <w:sz w:val="18"/>
              </w:rPr>
            </w:r>
            <w:r>
              <w:rPr>
                <w:b/>
                <w:sz w:val="18"/>
              </w:rPr>
              <w:t>Data</w:t>
            </w:r>
          </w:p>
        </w:tc>
        <w:tc>
          <w:tcPr>
            <w:tcW w:type="dxa" w:w="2412"/>
            <w:shd w:val="clear" w:color="auto" w:fill="D9E2F3"/>
          </w:tcPr>
          <w:p>
            <w:r>
              <w:rPr>
                <w:b/>
                <w:sz w:val="18"/>
              </w:rPr>
            </w:r>
            <w:r>
              <w:rPr>
                <w:b/>
                <w:sz w:val="18"/>
              </w:rPr>
              <w:t>Label</w:t>
            </w:r>
          </w:p>
        </w:tc>
      </w:tr>
      <w:tr>
        <w:tc>
          <w:tcPr>
            <w:tcW w:type="dxa" w:w="2412"/>
          </w:tcPr>
          <w:p>
            <w:r>
              <w:rPr>
                <w:b w:val="0"/>
                <w:sz w:val="18"/>
              </w:rPr>
            </w:r>
            <w:r>
              <w:rPr>
                <w:b w:val="0"/>
                <w:sz w:val="18"/>
              </w:rPr>
              <w:t>Result</w:t>
            </w:r>
          </w:p>
        </w:tc>
        <w:tc>
          <w:tcPr>
            <w:tcW w:type="dxa" w:w="2412"/>
          </w:tcPr>
          <w:p>
            <w:r>
              <w:rPr>
                <w:b w:val="0"/>
                <w:sz w:val="18"/>
              </w:rPr>
            </w:r>
            <w:r>
              <w:rPr>
                <w:b w:val="0"/>
                <w:sz w:val="18"/>
              </w:rPr>
              <w:t>Score % (</w:t>
            </w:r>
            <w:r>
              <w:rPr>
                <w:rFonts w:ascii="Consolas" w:hAnsi="Consolas"/>
                <w:b w:val="0"/>
                <w:sz w:val="18"/>
              </w:rPr>
              <w:t>round(correct/total*100)</w:t>
            </w:r>
            <w:r>
              <w:rPr>
                <w:b w:val="0"/>
                <w:sz w:val="18"/>
              </w:rPr>
              <w:t>), counts correct/incorrect/unanswered, readiness chip, buttons "Review my answers", "See my ranking", "See what to review", "See my AI analysis", "See my Bloom analysis"</w:t>
            </w:r>
          </w:p>
        </w:tc>
        <w:tc>
          <w:tcPr>
            <w:tcW w:type="dxa" w:w="2412"/>
          </w:tcPr>
          <w:p>
            <w:r>
              <w:rPr>
                <w:b w:val="0"/>
                <w:sz w:val="18"/>
              </w:rPr>
            </w:r>
            <w:r>
              <w:rPr>
                <w:rFonts w:ascii="Consolas" w:hAnsi="Consolas"/>
                <w:b w:val="0"/>
                <w:sz w:val="18"/>
              </w:rPr>
              <w:t>GET /sessions/&lt;id&gt;/</w:t>
            </w:r>
            <w:r>
              <w:rPr>
                <w:b w:val="0"/>
                <w:sz w:val="18"/>
              </w:rPr>
              <w:t xml:space="preserve"> -&gt; </w:t>
            </w:r>
            <w:r>
              <w:rPr>
                <w:rFonts w:ascii="Consolas" w:hAnsi="Consolas"/>
                <w:b w:val="0"/>
                <w:sz w:val="18"/>
              </w:rPr>
              <w:t>session_questions[].attempt_data.is_correct</w:t>
            </w:r>
          </w:p>
        </w:tc>
        <w:tc>
          <w:tcPr>
            <w:tcW w:type="dxa" w:w="2412"/>
          </w:tcPr>
          <w:p>
            <w:r>
              <w:rPr>
                <w:b w:val="0"/>
                <w:sz w:val="18"/>
              </w:rPr>
            </w:r>
            <w:r>
              <w:rPr>
                <w:b w:val="0"/>
                <w:sz w:val="18"/>
              </w:rPr>
              <w:t>OBS</w:t>
            </w:r>
          </w:p>
        </w:tc>
      </w:tr>
      <w:tr>
        <w:tc>
          <w:tcPr>
            <w:tcW w:type="dxa" w:w="2412"/>
          </w:tcPr>
          <w:p>
            <w:r>
              <w:rPr>
                <w:b w:val="0"/>
                <w:sz w:val="18"/>
              </w:rPr>
            </w:r>
            <w:r>
              <w:rPr>
                <w:b w:val="0"/>
                <w:sz w:val="18"/>
              </w:rPr>
              <w:t>Readiness chip</w:t>
            </w:r>
          </w:p>
        </w:tc>
        <w:tc>
          <w:tcPr>
            <w:tcW w:type="dxa" w:w="2412"/>
          </w:tcPr>
          <w:p>
            <w:r>
              <w:rPr>
                <w:b w:val="0"/>
                <w:sz w:val="18"/>
              </w:rPr>
            </w:r>
            <w:r>
              <w:rPr>
                <w:b w:val="0"/>
                <w:sz w:val="18"/>
              </w:rPr>
              <w:t>&gt;=85 "Board-ready momentum", &gt;=75 "Almost there", &gt;=60 "Needs reinforcement", else "Recovery mode". Case sessions: &gt;=80 "Strong on this case", &gt;=60 "Needs another pass", else "Worth revisiting"</w:t>
            </w:r>
          </w:p>
        </w:tc>
        <w:tc>
          <w:tcPr>
            <w:tcW w:type="dxa" w:w="2412"/>
          </w:tcPr>
          <w:p>
            <w:r>
              <w:rPr>
                <w:b w:val="0"/>
                <w:sz w:val="18"/>
              </w:rPr>
            </w:r>
            <w:r>
              <w:rPr>
                <w:b w:val="0"/>
                <w:sz w:val="18"/>
              </w:rPr>
              <w:t>L874393-874436</w:t>
            </w:r>
          </w:p>
        </w:tc>
        <w:tc>
          <w:tcPr>
            <w:tcW w:type="dxa" w:w="2412"/>
          </w:tcPr>
          <w:p>
            <w:r>
              <w:rPr>
                <w:b w:val="0"/>
                <w:sz w:val="18"/>
              </w:rPr>
            </w:r>
            <w:r>
              <w:rPr>
                <w:b w:val="0"/>
                <w:sz w:val="18"/>
              </w:rPr>
              <w:t>OBS</w:t>
            </w:r>
          </w:p>
        </w:tc>
      </w:tr>
      <w:tr>
        <w:tc>
          <w:tcPr>
            <w:tcW w:type="dxa" w:w="2412"/>
          </w:tcPr>
          <w:p>
            <w:r>
              <w:rPr>
                <w:b w:val="0"/>
                <w:sz w:val="18"/>
              </w:rPr>
            </w:r>
            <w:r>
              <w:rPr>
                <w:b w:val="0"/>
                <w:sz w:val="18"/>
              </w:rPr>
              <w:t>By practice area</w:t>
            </w:r>
          </w:p>
        </w:tc>
        <w:tc>
          <w:tcPr>
            <w:tcW w:type="dxa" w:w="2412"/>
          </w:tcPr>
          <w:p>
            <w:r>
              <w:rPr>
                <w:b w:val="0"/>
                <w:sz w:val="18"/>
              </w:rPr>
            </w:r>
            <w:r>
              <w:rPr>
                <w:b w:val="0"/>
                <w:sz w:val="18"/>
              </w:rPr>
              <w:t xml:space="preserve">Bars per </w:t>
            </w:r>
            <w:r>
              <w:rPr>
                <w:rFonts w:ascii="Consolas" w:hAnsi="Consolas"/>
                <w:b w:val="0"/>
                <w:sz w:val="18"/>
              </w:rPr>
              <w:t>question.practice_area.short_name</w:t>
            </w:r>
            <w:r>
              <w:rPr>
                <w:b w:val="0"/>
                <w:sz w:val="18"/>
              </w:rPr>
              <w:t>: correct/total %, colour green &gt;=75, tangerine &gt;=55, red below (</w:t>
            </w:r>
            <w:r>
              <w:rPr>
                <w:rFonts w:ascii="Consolas" w:hAnsi="Consolas"/>
                <w:b w:val="0"/>
                <w:sz w:val="18"/>
              </w:rPr>
              <w:t>areaHue</w:t>
            </w:r>
            <w:r>
              <w:rPr>
                <w:b w:val="0"/>
                <w:sz w:val="18"/>
              </w:rPr>
              <w:t>)</w:t>
            </w:r>
          </w:p>
        </w:tc>
        <w:tc>
          <w:tcPr>
            <w:tcW w:type="dxa" w:w="2412"/>
          </w:tcPr>
          <w:p>
            <w:r>
              <w:rPr>
                <w:b w:val="0"/>
                <w:sz w:val="18"/>
              </w:rPr>
            </w:r>
            <w:r>
              <w:rPr>
                <w:b w:val="0"/>
                <w:sz w:val="18"/>
              </w:rPr>
              <w:t>client-computed</w:t>
            </w:r>
          </w:p>
        </w:tc>
        <w:tc>
          <w:tcPr>
            <w:tcW w:type="dxa" w:w="2412"/>
          </w:tcPr>
          <w:p>
            <w:r>
              <w:rPr>
                <w:b w:val="0"/>
                <w:sz w:val="18"/>
              </w:rPr>
            </w:r>
            <w:r>
              <w:rPr>
                <w:b w:val="0"/>
                <w:sz w:val="18"/>
              </w:rPr>
              <w:t>OBS</w:t>
            </w:r>
          </w:p>
        </w:tc>
      </w:tr>
      <w:tr>
        <w:tc>
          <w:tcPr>
            <w:tcW w:type="dxa" w:w="2412"/>
          </w:tcPr>
          <w:p>
            <w:r>
              <w:rPr>
                <w:b w:val="0"/>
                <w:sz w:val="18"/>
              </w:rPr>
            </w:r>
            <w:r>
              <w:rPr>
                <w:b w:val="0"/>
                <w:sz w:val="18"/>
              </w:rPr>
              <w:t>Ranking</w:t>
            </w:r>
          </w:p>
        </w:tc>
        <w:tc>
          <w:tcPr>
            <w:tcW w:type="dxa" w:w="2412"/>
          </w:tcPr>
          <w:p>
            <w:r>
              <w:rPr>
                <w:b w:val="0"/>
                <w:sz w:val="18"/>
              </w:rPr>
            </w:r>
            <w:r>
              <w:rPr>
                <w:b w:val="0"/>
                <w:sz w:val="18"/>
              </w:rPr>
              <w:t>"Your Rank" (or "Your Rank Range"/"Unranked"), percentile, delta, neighbours list, "Your ranking climb" ("Higher is better. Your Topnotcher rank across sessions."); badges "Answered Correctly", "Avg Time Spent"</w:t>
            </w:r>
          </w:p>
        </w:tc>
        <w:tc>
          <w:tcPr>
            <w:tcW w:type="dxa" w:w="2412"/>
          </w:tcPr>
          <w:p>
            <w:r>
              <w:rPr>
                <w:b w:val="0"/>
                <w:sz w:val="18"/>
              </w:rPr>
            </w:r>
            <w:r>
              <w:rPr>
                <w:rFonts w:ascii="Consolas" w:hAnsi="Consolas"/>
                <w:b w:val="0"/>
                <w:sz w:val="18"/>
              </w:rPr>
              <w:t>GET /stats/passing-probability/</w:t>
            </w:r>
            <w:r>
              <w:rPr>
                <w:b w:val="0"/>
                <w:sz w:val="18"/>
              </w:rPr>
              <w:t xml:space="preserve">, </w:t>
            </w:r>
            <w:r>
              <w:rPr>
                <w:rFonts w:ascii="Consolas" w:hAnsi="Consolas"/>
                <w:b w:val="0"/>
                <w:sz w:val="18"/>
              </w:rPr>
              <w:t>/rank-history/</w:t>
            </w:r>
            <w:r>
              <w:rPr>
                <w:b w:val="0"/>
                <w:sz w:val="18"/>
              </w:rPr>
              <w:t xml:space="preserve">, </w:t>
            </w:r>
            <w:r>
              <w:rPr>
                <w:rFonts w:ascii="Consolas" w:hAnsi="Consolas"/>
                <w:b w:val="0"/>
                <w:sz w:val="18"/>
              </w:rPr>
              <w:t>/neighbors/</w:t>
            </w:r>
          </w:p>
        </w:tc>
        <w:tc>
          <w:tcPr>
            <w:tcW w:type="dxa" w:w="2412"/>
          </w:tcPr>
          <w:p>
            <w:r>
              <w:rPr>
                <w:b w:val="0"/>
                <w:sz w:val="18"/>
              </w:rPr>
            </w:r>
            <w:r>
              <w:rPr>
                <w:b w:val="0"/>
                <w:sz w:val="18"/>
              </w:rPr>
              <w:t>OBS</w:t>
            </w:r>
          </w:p>
        </w:tc>
      </w:tr>
      <w:tr>
        <w:tc>
          <w:tcPr>
            <w:tcW w:type="dxa" w:w="2412"/>
          </w:tcPr>
          <w:p>
            <w:r>
              <w:rPr>
                <w:b w:val="0"/>
                <w:sz w:val="18"/>
              </w:rPr>
            </w:r>
            <w:r>
              <w:rPr>
                <w:b w:val="0"/>
                <w:sz w:val="18"/>
              </w:rPr>
              <w:t>What to review</w:t>
            </w:r>
          </w:p>
        </w:tc>
        <w:tc>
          <w:tcPr>
            <w:tcW w:type="dxa" w:w="2412"/>
          </w:tcPr>
          <w:p>
            <w:r>
              <w:rPr>
                <w:b w:val="0"/>
                <w:sz w:val="18"/>
              </w:rPr>
            </w:r>
            <w:r>
              <w:rPr>
                <w:b w:val="0"/>
                <w:sz w:val="18"/>
              </w:rPr>
              <w:t>Concepts from misses (top slice), "Focus here before your next session." Empty states "Nothing flagged to review", "Clean sweep"</w:t>
            </w:r>
          </w:p>
        </w:tc>
        <w:tc>
          <w:tcPr>
            <w:tcW w:type="dxa" w:w="2412"/>
          </w:tcPr>
          <w:p>
            <w:r>
              <w:rPr>
                <w:b w:val="0"/>
                <w:sz w:val="18"/>
              </w:rPr>
            </w:r>
            <w:r>
              <w:rPr>
                <w:b w:val="0"/>
                <w:sz w:val="18"/>
              </w:rPr>
              <w:t xml:space="preserve">client from </w:t>
            </w:r>
            <w:r>
              <w:rPr>
                <w:rFonts w:ascii="Consolas" w:hAnsi="Consolas"/>
                <w:b w:val="0"/>
                <w:sz w:val="18"/>
              </w:rPr>
              <w:t>short_name</w:t>
            </w:r>
            <w:r>
              <w:rPr>
                <w:b w:val="0"/>
                <w:sz w:val="18"/>
              </w:rPr>
              <w:t>/</w:t>
            </w:r>
            <w:r>
              <w:rPr>
                <w:rFonts w:ascii="Consolas" w:hAnsi="Consolas"/>
                <w:b w:val="0"/>
                <w:sz w:val="18"/>
              </w:rPr>
              <w:t>tos_section</w:t>
            </w:r>
            <w:r>
              <w:rPr>
                <w:b w:val="0"/>
                <w:sz w:val="18"/>
              </w:rPr>
              <w:t xml:space="preserve"> of misses</w:t>
            </w:r>
          </w:p>
        </w:tc>
        <w:tc>
          <w:tcPr>
            <w:tcW w:type="dxa" w:w="2412"/>
          </w:tcPr>
          <w:p>
            <w:r>
              <w:rPr>
                <w:b w:val="0"/>
                <w:sz w:val="18"/>
              </w:rPr>
            </w:r>
            <w:r>
              <w:rPr>
                <w:b w:val="0"/>
                <w:sz w:val="18"/>
              </w:rPr>
              <w:t>OBS</w:t>
            </w:r>
          </w:p>
        </w:tc>
      </w:tr>
      <w:tr>
        <w:tc>
          <w:tcPr>
            <w:tcW w:type="dxa" w:w="2412"/>
          </w:tcPr>
          <w:p>
            <w:r>
              <w:rPr>
                <w:b w:val="0"/>
                <w:sz w:val="18"/>
              </w:rPr>
            </w:r>
            <w:r>
              <w:rPr>
                <w:b w:val="0"/>
                <w:sz w:val="18"/>
              </w:rPr>
              <w:t>Exam Analysis (AI)</w:t>
            </w:r>
          </w:p>
        </w:tc>
        <w:tc>
          <w:tcPr>
            <w:tcW w:type="dxa" w:w="2412"/>
          </w:tcPr>
          <w:p>
            <w:r>
              <w:rPr>
                <w:b w:val="0"/>
                <w:sz w:val="18"/>
              </w:rPr>
            </w:r>
            <w:r>
              <w:rPr>
                <w:b w:val="0"/>
                <w:sz w:val="18"/>
              </w:rPr>
              <w:t xml:space="preserve">"The diagnosis", "The key pattern", "Where your thinking slips", "Your next steps", causes test-taking vs knowledge gap vs mixed. Locked preview text; "Unlock full analysis". </w:t>
            </w:r>
            <w:r>
              <w:rPr>
                <w:rFonts w:ascii="Consolas" w:hAnsi="Consolas"/>
                <w:b w:val="0"/>
                <w:sz w:val="18"/>
              </w:rPr>
              <w:t>POST /exam-report/analysis/</w:t>
            </w:r>
            <w:r>
              <w:rPr>
                <w:b w:val="0"/>
                <w:sz w:val="18"/>
              </w:rPr>
              <w:t xml:space="preserve"> (free preview) and </w:t>
            </w:r>
            <w:r>
              <w:rPr>
                <w:rFonts w:ascii="Consolas" w:hAnsi="Consolas"/>
                <w:b w:val="0"/>
                <w:sz w:val="18"/>
              </w:rPr>
              <w:t>/exam-report/analysis/premium/</w:t>
            </w:r>
            <w:r>
              <w:rPr>
                <w:b w:val="0"/>
                <w:sz w:val="18"/>
              </w:rPr>
              <w:t xml:space="preserve">; payload </w:t>
            </w:r>
            <w:r>
              <w:rPr>
                <w:rFonts w:ascii="Consolas" w:hAnsi="Consolas"/>
                <w:b w:val="0"/>
                <w:sz w:val="18"/>
              </w:rPr>
              <w:t>{correct,total,readiness,areas,concepts,misses}</w:t>
            </w:r>
            <w:r>
              <w:rPr>
                <w:b w:val="0"/>
                <w:sz w:val="18"/>
              </w:rPr>
              <w:t xml:space="preserve">; params </w:t>
            </w:r>
            <w:r>
              <w:rPr>
                <w:rFonts w:ascii="Consolas" w:hAnsi="Consolas"/>
                <w:b w:val="0"/>
                <w:sz w:val="18"/>
              </w:rPr>
              <w:t>?variant=</w:t>
            </w:r>
            <w:r>
              <w:rPr>
                <w:b w:val="0"/>
                <w:sz w:val="18"/>
              </w:rPr>
              <w:t xml:space="preserve">, </w:t>
            </w:r>
            <w:r>
              <w:rPr>
                <w:rFonts w:ascii="Consolas" w:hAnsi="Consolas"/>
                <w:b w:val="0"/>
                <w:sz w:val="18"/>
              </w:rPr>
              <w:t>&amp;model=</w:t>
            </w:r>
            <w:r>
              <w:rPr>
                <w:b w:val="0"/>
                <w:sz w:val="18"/>
              </w:rPr>
              <w:t xml:space="preserve">, </w:t>
            </w:r>
            <w:r>
              <w:rPr>
                <w:rFonts w:ascii="Consolas" w:hAnsi="Consolas"/>
                <w:b w:val="0"/>
                <w:sz w:val="18"/>
              </w:rPr>
              <w:t>&amp;refresh=1</w:t>
            </w:r>
            <w:r>
              <w:rPr>
                <w:b w:val="0"/>
                <w:sz w:val="18"/>
              </w:rPr>
              <w:t xml:space="preserve"> on sample </w:t>
            </w:r>
            <w:r>
              <w:rPr>
                <w:rFonts w:ascii="Consolas" w:hAnsi="Consolas"/>
                <w:b w:val="0"/>
                <w:sz w:val="18"/>
              </w:rPr>
              <w:t>GET /exam-report/sample/</w:t>
            </w:r>
            <w:r>
              <w:rPr>
                <w:b w:val="0"/>
                <w:sz w:val="18"/>
              </w:rPr>
              <w:t>. Analysis is LLM output: SRV.</w:t>
            </w:r>
          </w:p>
        </w:tc>
        <w:tc>
          <w:tcPr>
            <w:tcW w:type="dxa" w:w="2412"/>
          </w:tcPr>
          <w:p>
            <w:r>
              <w:rPr>
                <w:b w:val="0"/>
                <w:sz w:val="18"/>
              </w:rPr>
            </w:r>
            <w:r>
              <w:rPr>
                <w:b w:val="0"/>
                <w:sz w:val="18"/>
              </w:rPr>
              <w:t>OBS</w:t>
            </w:r>
          </w:p>
        </w:tc>
        <w:tc>
          <w:tcPr>
            <w:tcW w:type="dxa" w:w="2412"/>
          </w:tcPr>
          <w:p>
            <w:r>
              <w:rPr>
                <w:b w:val="0"/>
                <w:sz w:val="18"/>
              </w:rPr>
            </w:r>
          </w:p>
        </w:tc>
      </w:tr>
      <w:tr>
        <w:tc>
          <w:tcPr>
            <w:tcW w:type="dxa" w:w="2412"/>
          </w:tcPr>
          <w:p>
            <w:r>
              <w:rPr>
                <w:b w:val="0"/>
                <w:sz w:val="18"/>
              </w:rPr>
            </w:r>
            <w:r>
              <w:rPr>
                <w:b w:val="0"/>
                <w:sz w:val="18"/>
              </w:rPr>
              <w:t>Free unlock</w:t>
            </w:r>
          </w:p>
        </w:tc>
        <w:tc>
          <w:tcPr>
            <w:tcW w:type="dxa" w:w="2412"/>
          </w:tcPr>
          <w:p>
            <w:r>
              <w:rPr>
                <w:b w:val="0"/>
                <w:sz w:val="18"/>
              </w:rPr>
            </w:r>
            <w:r>
              <w:rPr>
                <w:b w:val="0"/>
                <w:sz w:val="18"/>
              </w:rPr>
              <w:t xml:space="preserve">Modal "You have one free unlock!" ("ON THE HOUSE"), "Unlocking..." -&gt; </w:t>
            </w:r>
            <w:r>
              <w:rPr>
                <w:rFonts w:ascii="Consolas" w:hAnsi="Consolas"/>
                <w:b w:val="0"/>
                <w:sz w:val="18"/>
              </w:rPr>
              <w:t>POST /exam-report/free-unlock/</w:t>
            </w:r>
            <w:r>
              <w:rPr>
                <w:b w:val="0"/>
                <w:sz w:val="18"/>
              </w:rPr>
              <w:t xml:space="preserve"> (</w:t>
            </w:r>
            <w:r>
              <w:rPr>
                <w:rFonts w:ascii="Consolas" w:hAnsi="Consolas"/>
                <w:b w:val="0"/>
                <w:sz w:val="18"/>
              </w:rPr>
              <w:t>free_analysis_unlock</w:t>
            </w:r>
            <w:r>
              <w:rPr>
                <w:b w:val="0"/>
                <w:sz w:val="18"/>
              </w:rPr>
              <w:t xml:space="preserve"> flag)</w:t>
            </w:r>
          </w:p>
        </w:tc>
        <w:tc>
          <w:tcPr>
            <w:tcW w:type="dxa" w:w="2412"/>
          </w:tcPr>
          <w:p>
            <w:r>
              <w:rPr>
                <w:b w:val="0"/>
                <w:sz w:val="18"/>
              </w:rPr>
            </w:r>
            <w:r>
              <w:rPr>
                <w:b w:val="0"/>
                <w:sz w:val="18"/>
              </w:rPr>
              <w:t>OBS</w:t>
            </w:r>
          </w:p>
        </w:tc>
        <w:tc>
          <w:tcPr>
            <w:tcW w:type="dxa" w:w="2412"/>
          </w:tcPr>
          <w:p>
            <w:r>
              <w:rPr>
                <w:b w:val="0"/>
                <w:sz w:val="18"/>
              </w:rPr>
            </w:r>
          </w:p>
        </w:tc>
      </w:tr>
      <w:tr>
        <w:tc>
          <w:tcPr>
            <w:tcW w:type="dxa" w:w="2412"/>
          </w:tcPr>
          <w:p>
            <w:r>
              <w:rPr>
                <w:b w:val="0"/>
                <w:sz w:val="18"/>
              </w:rPr>
            </w:r>
            <w:r>
              <w:rPr>
                <w:b w:val="0"/>
                <w:sz w:val="18"/>
              </w:rPr>
              <w:t>Bloom</w:t>
            </w:r>
          </w:p>
        </w:tc>
        <w:tc>
          <w:tcPr>
            <w:tcW w:type="dxa" w:w="2412"/>
          </w:tcPr>
          <w:p>
            <w:r>
              <w:rPr>
                <w:b w:val="0"/>
                <w:sz w:val="18"/>
              </w:rPr>
            </w:r>
            <w:r>
              <w:rPr>
                <w:b w:val="0"/>
                <w:sz w:val="18"/>
              </w:rPr>
              <w:t xml:space="preserve">"Your performance by thinking level", "Questions at this tier: &lt;n&gt;", </w:t>
            </w:r>
            <w:r>
              <w:rPr>
                <w:rFonts w:ascii="Consolas" w:hAnsi="Consolas"/>
                <w:b w:val="0"/>
                <w:sz w:val="18"/>
              </w:rPr>
              <w:t>POST /exam-report/bloom/</w:t>
            </w:r>
            <w:r>
              <w:rPr>
                <w:b w:val="0"/>
                <w:sz w:val="18"/>
              </w:rPr>
              <w:t xml:space="preserve"> -&gt; </w:t>
            </w:r>
            <w:r>
              <w:rPr>
                <w:rFonts w:ascii="Consolas" w:hAnsi="Consolas"/>
                <w:b w:val="0"/>
                <w:sz w:val="18"/>
              </w:rPr>
              <w:t>bloom_breakdown</w:t>
            </w:r>
            <w:r>
              <w:rPr>
                <w:b w:val="0"/>
                <w:sz w:val="18"/>
              </w:rPr>
              <w:t>; empty "No Bloom breakdown yet" (mock without enough answers), loading "Building your Bloom breakdown..."</w:t>
            </w:r>
          </w:p>
        </w:tc>
        <w:tc>
          <w:tcPr>
            <w:tcW w:type="dxa" w:w="2412"/>
          </w:tcPr>
          <w:p>
            <w:r>
              <w:rPr>
                <w:b w:val="0"/>
                <w:sz w:val="18"/>
              </w:rPr>
            </w:r>
            <w:r>
              <w:rPr>
                <w:b w:val="0"/>
                <w:sz w:val="18"/>
              </w:rPr>
              <w:t>OBS</w:t>
            </w:r>
          </w:p>
        </w:tc>
        <w:tc>
          <w:tcPr>
            <w:tcW w:type="dxa" w:w="2412"/>
          </w:tcPr>
          <w:p>
            <w:r>
              <w:rPr>
                <w:b w:val="0"/>
                <w:sz w:val="18"/>
              </w:rPr>
            </w:r>
          </w:p>
        </w:tc>
      </w:tr>
      <w:tr>
        <w:tc>
          <w:tcPr>
            <w:tcW w:type="dxa" w:w="2412"/>
          </w:tcPr>
          <w:p>
            <w:r>
              <w:rPr>
                <w:b w:val="0"/>
                <w:sz w:val="18"/>
              </w:rPr>
            </w:r>
            <w:r>
              <w:rPr>
                <w:b w:val="0"/>
                <w:sz w:val="18"/>
              </w:rPr>
              <w:t>Exam Review grid</w:t>
            </w:r>
          </w:p>
        </w:tc>
        <w:tc>
          <w:tcPr>
            <w:tcW w:type="dxa" w:w="2412"/>
          </w:tcPr>
          <w:p>
            <w:r>
              <w:rPr>
                <w:b w:val="0"/>
                <w:sz w:val="18"/>
              </w:rPr>
            </w:r>
            <w:r>
              <w:rPr>
                <w:b w:val="0"/>
                <w:sz w:val="18"/>
              </w:rPr>
              <w:t>Numbered grid with legend Correct / Incorrect / Skipped; hint "Tap any question to see the answer and rationale."; focus bar "&lt;n&gt; you missed here. Tap one to review it." with "Show all". Footer "Review Exam"/"Review My Answers" (lock icon if gated) and "Finish Session"/"Finish Case".</w:t>
            </w:r>
          </w:p>
        </w:tc>
        <w:tc>
          <w:tcPr>
            <w:tcW w:type="dxa" w:w="2412"/>
          </w:tcPr>
          <w:p>
            <w:r>
              <w:rPr>
                <w:b w:val="0"/>
                <w:sz w:val="18"/>
              </w:rPr>
            </w:r>
            <w:r>
              <w:rPr>
                <w:b w:val="0"/>
                <w:sz w:val="18"/>
              </w:rPr>
              <w:t>OBS</w:t>
            </w:r>
          </w:p>
        </w:tc>
        <w:tc>
          <w:tcPr>
            <w:tcW w:type="dxa" w:w="2412"/>
          </w:tcPr>
          <w:p>
            <w:r>
              <w:rPr>
                <w:b w:val="0"/>
                <w:sz w:val="18"/>
              </w:rPr>
            </w:r>
          </w:p>
        </w:tc>
      </w:tr>
      <w:tr>
        <w:tc>
          <w:tcPr>
            <w:tcW w:type="dxa" w:w="2412"/>
          </w:tcPr>
          <w:p>
            <w:r>
              <w:rPr>
                <w:b w:val="0"/>
                <w:sz w:val="18"/>
              </w:rPr>
            </w:r>
            <w:r>
              <w:rPr>
                <w:b w:val="0"/>
                <w:sz w:val="18"/>
              </w:rPr>
              <w:t>Upsell</w:t>
            </w:r>
          </w:p>
        </w:tc>
        <w:tc>
          <w:tcPr>
            <w:tcW w:type="dxa" w:w="2412"/>
          </w:tcPr>
          <w:p>
            <w:r>
              <w:rPr>
                <w:b w:val="0"/>
                <w:sz w:val="18"/>
              </w:rPr>
            </w:r>
            <w:r>
              <w:rPr>
                <w:b w:val="0"/>
                <w:sz w:val="18"/>
              </w:rPr>
              <w:t>"Turn this report into a pass" ("Stay on Free"); guest variant "Create my free account".</w:t>
            </w:r>
          </w:p>
        </w:tc>
        <w:tc>
          <w:tcPr>
            <w:tcW w:type="dxa" w:w="2412"/>
          </w:tcPr>
          <w:p>
            <w:r>
              <w:rPr>
                <w:b w:val="0"/>
                <w:sz w:val="18"/>
              </w:rPr>
            </w:r>
            <w:r>
              <w:rPr>
                <w:b w:val="0"/>
                <w:sz w:val="18"/>
              </w:rPr>
              <w:t>OBS</w:t>
            </w:r>
          </w:p>
        </w:tc>
        <w:tc>
          <w:tcPr>
            <w:tcW w:type="dxa" w:w="2412"/>
          </w:tcPr>
          <w:p>
            <w:r>
              <w:rPr>
                <w:b w:val="0"/>
                <w:sz w:val="18"/>
              </w:rPr>
            </w:r>
          </w:p>
        </w:tc>
      </w:tr>
    </w:tbl>
    <w:p/>
    <w:p>
      <w:r>
        <w:t xml:space="preserve">Offline: reports cached in SQLite </w:t>
      </w:r>
      <w:r>
        <w:rPr>
          <w:rFonts w:ascii="Consolas" w:hAnsi="Consolas"/>
          <w:sz w:val="18"/>
        </w:rPr>
        <w:t>cached_reports(session_id, report_json, analysis_json, created_at)</w:t>
      </w:r>
      <w:r>
        <w:t xml:space="preserve"> (L1333711ff).</w:t>
      </w:r>
    </w:p>
    <w:p>
      <w:r>
        <w:t>---</w:t>
      </w:r>
    </w:p>
    <w:p>
      <w:pPr>
        <w:pStyle w:val="Heading3"/>
      </w:pPr>
      <w:r>
        <w:t>5. Practice history `/history` (L1195400-1197100)</w:t>
      </w:r>
    </w:p>
    <w:p>
      <w:pPr>
        <w:pStyle w:val="ListBullet"/>
      </w:pPr>
      <w:r>
        <w:t xml:space="preserve">Header "Practice history", back arrow, pull-to-refresh, loading lines "Pulling up your sessions...", "Stacking your study history...". Empty state "No tests yet" / "Start a practice session to see it show up here." with CTA "Start practicing" (-&gt; </w:t>
      </w:r>
      <w:r>
        <w:rPr>
          <w:rFonts w:ascii="Consolas" w:hAnsi="Consolas"/>
          <w:sz w:val="18"/>
        </w:rPr>
        <w:t>/practice</w:t>
      </w:r>
      <w:r>
        <w:t xml:space="preserve">). Error event </w:t>
      </w:r>
      <w:r>
        <w:rPr>
          <w:rFonts w:ascii="Consolas" w:hAnsi="Consolas"/>
          <w:sz w:val="18"/>
        </w:rPr>
        <w:t>history_load_failed</w:t>
      </w:r>
      <w:r>
        <w:t xml:space="preserve"> ("Failed to load study history"), offline variant.</w:t>
      </w:r>
    </w:p>
    <w:p>
      <w:pPr>
        <w:pStyle w:val="ListBullet"/>
      </w:pPr>
      <w:r>
        <w:t xml:space="preserve">Data: </w:t>
      </w:r>
      <w:r>
        <w:rPr>
          <w:rFonts w:ascii="Consolas" w:hAnsi="Consolas"/>
          <w:sz w:val="18"/>
        </w:rPr>
        <w:t>GET /sessions/</w:t>
      </w:r>
      <w:r>
        <w:t xml:space="preserve"> (limit/ordering not shown) </w:t>
      </w:r>
      <w:r>
        <w:rPr>
          <w:b/>
        </w:rPr>
        <w:t>merged</w:t>
      </w:r>
      <w:r>
        <w:t xml:space="preserve"> with social battle history and library study sessions (rows id prefixed </w:t>
      </w:r>
      <w:r>
        <w:rPr>
          <w:rFonts w:ascii="Consolas" w:hAnsi="Consolas"/>
          <w:sz w:val="18"/>
        </w:rPr>
        <w:t>battle-</w:t>
      </w:r>
      <w:r>
        <w:t xml:space="preserve"> / </w:t>
      </w:r>
      <w:r>
        <w:rPr>
          <w:rFonts w:ascii="Consolas" w:hAnsi="Consolas"/>
          <w:sz w:val="18"/>
        </w:rPr>
        <w:t>library-</w:t>
      </w:r>
      <w:r>
        <w:t xml:space="preserve">). Row fields: </w:t>
      </w:r>
      <w:r>
        <w:rPr>
          <w:rFonts w:ascii="Consolas" w:hAnsi="Consolas"/>
          <w:sz w:val="18"/>
        </w:rPr>
        <w:t>exam_type</w:t>
      </w:r>
      <w:r>
        <w:t xml:space="preserve"> (chip text for practice/mock/diagnostic/study_schedule/etc.), </w:t>
      </w:r>
      <w:r>
        <w:rPr>
          <w:rFonts w:ascii="Consolas" w:hAnsi="Consolas"/>
          <w:sz w:val="18"/>
        </w:rPr>
        <w:t>status</w:t>
      </w:r>
      <w:r>
        <w:t xml:space="preserve"> (</w:t>
      </w:r>
      <w:r>
        <w:rPr>
          <w:rFonts w:ascii="Consolas" w:hAnsi="Consolas"/>
          <w:sz w:val="18"/>
        </w:rPr>
        <w:t>created</w:t>
      </w:r>
      <w:r>
        <w:t>,</w:t>
      </w:r>
      <w:r>
        <w:rPr>
          <w:rFonts w:ascii="Consolas" w:hAnsi="Consolas"/>
          <w:sz w:val="18"/>
        </w:rPr>
        <w:t>in_progress</w:t>
      </w:r>
      <w:r>
        <w:t>,</w:t>
      </w:r>
      <w:r>
        <w:rPr>
          <w:rFonts w:ascii="Consolas" w:hAnsi="Consolas"/>
          <w:sz w:val="18"/>
        </w:rPr>
        <w:t>completed</w:t>
      </w:r>
      <w:r>
        <w:t>,</w:t>
      </w:r>
      <w:r>
        <w:rPr>
          <w:rFonts w:ascii="Consolas" w:hAnsi="Consolas"/>
          <w:sz w:val="18"/>
        </w:rPr>
        <w:t>abandoned</w:t>
      </w:r>
      <w:r>
        <w:t xml:space="preserve">), </w:t>
      </w:r>
      <w:r>
        <w:rPr>
          <w:rFonts w:ascii="Consolas" w:hAnsi="Consolas"/>
          <w:sz w:val="18"/>
        </w:rPr>
        <w:t>score</w:t>
      </w:r>
      <w:r>
        <w:t xml:space="preserve">, </w:t>
      </w:r>
      <w:r>
        <w:rPr>
          <w:rFonts w:ascii="Consolas" w:hAnsi="Consolas"/>
          <w:sz w:val="18"/>
        </w:rPr>
        <w:t>total_questions</w:t>
      </w:r>
      <w:r>
        <w:t xml:space="preserve">, </w:t>
      </w:r>
      <w:r>
        <w:rPr>
          <w:rFonts w:ascii="Consolas" w:hAnsi="Consolas"/>
          <w:sz w:val="18"/>
        </w:rPr>
        <w:t>correct_count</w:t>
      </w:r>
      <w:r>
        <w:t xml:space="preserve">, </w:t>
      </w:r>
      <w:r>
        <w:rPr>
          <w:rFonts w:ascii="Consolas" w:hAnsi="Consolas"/>
          <w:sz w:val="18"/>
        </w:rPr>
        <w:t>answered_count</w:t>
      </w:r>
      <w:r>
        <w:t xml:space="preserve">, practice area </w:t>
      </w:r>
      <w:r>
        <w:rPr>
          <w:rFonts w:ascii="Consolas" w:hAnsi="Consolas"/>
          <w:sz w:val="18"/>
        </w:rPr>
        <w:t>short_name</w:t>
      </w:r>
      <w:r>
        <w:t xml:space="preserve">, </w:t>
      </w:r>
      <w:r>
        <w:rPr>
          <w:rFonts w:ascii="Consolas" w:hAnsi="Consolas"/>
          <w:sz w:val="18"/>
        </w:rPr>
        <w:t>created_at</w:t>
      </w:r>
      <w:r>
        <w:t>/</w:t>
      </w:r>
      <w:r>
        <w:rPr>
          <w:rFonts w:ascii="Consolas" w:hAnsi="Consolas"/>
          <w:sz w:val="18"/>
        </w:rPr>
        <w:t>started_at</w:t>
      </w:r>
      <w:r>
        <w:t xml:space="preserve">, </w:t>
      </w:r>
      <w:r>
        <w:rPr>
          <w:rFonts w:ascii="Consolas" w:hAnsi="Consolas"/>
          <w:sz w:val="18"/>
        </w:rPr>
        <w:t>total_time_seconds</w:t>
      </w:r>
      <w:r>
        <w:t>.</w:t>
      </w:r>
    </w:p>
    <w:p>
      <w:pPr>
        <w:pStyle w:val="ListBullet"/>
      </w:pPr>
      <w:r>
        <w:t xml:space="preserve">Filters/sorting: </w:t>
      </w:r>
      <w:r>
        <w:rPr>
          <w:b/>
        </w:rPr>
        <w:t>none found</w:t>
      </w:r>
      <w:r>
        <w:t xml:space="preserve"> in UI (OBS absence).</w:t>
      </w:r>
    </w:p>
    <w:p>
      <w:pPr>
        <w:pStyle w:val="ListBullet"/>
      </w:pPr>
      <w:r>
        <w:t xml:space="preserve">Row action by status: </w:t>
      </w:r>
      <w:r>
        <w:rPr>
          <w:rFonts w:ascii="Consolas" w:hAnsi="Consolas"/>
          <w:sz w:val="18"/>
        </w:rPr>
        <w:t>in_progress</w:t>
      </w:r>
      <w:r>
        <w:t>/</w:t>
      </w:r>
      <w:r>
        <w:rPr>
          <w:rFonts w:ascii="Consolas" w:hAnsi="Consolas"/>
          <w:sz w:val="18"/>
        </w:rPr>
        <w:t>created</w:t>
      </w:r>
      <w:r>
        <w:t xml:space="preserve"> -&gt; button </w:t>
      </w:r>
      <w:r>
        <w:rPr>
          <w:b/>
        </w:rPr>
        <w:t>Resume</w:t>
      </w:r>
      <w:r>
        <w:t xml:space="preserve"> -&gt; </w:t>
      </w:r>
      <w:r>
        <w:rPr>
          <w:rFonts w:ascii="Consolas" w:hAnsi="Consolas"/>
          <w:sz w:val="18"/>
        </w:rPr>
        <w:t>/session/&lt;id&gt;</w:t>
      </w:r>
      <w:r>
        <w:t xml:space="preserve"> (event </w:t>
      </w:r>
      <w:r>
        <w:rPr>
          <w:rFonts w:ascii="Consolas" w:hAnsi="Consolas"/>
          <w:sz w:val="18"/>
        </w:rPr>
        <w:t>history_row_resume</w:t>
      </w:r>
      <w:r>
        <w:t xml:space="preserve">); otherwise </w:t>
      </w:r>
      <w:r>
        <w:rPr>
          <w:b/>
        </w:rPr>
        <w:t>Review</w:t>
      </w:r>
      <w:r>
        <w:t xml:space="preserve"> -&gt; </w:t>
      </w:r>
      <w:r>
        <w:rPr>
          <w:rFonts w:ascii="Consolas" w:hAnsi="Consolas"/>
          <w:sz w:val="18"/>
        </w:rPr>
        <w:t>/review/&lt;id&gt;</w:t>
      </w:r>
      <w:r>
        <w:t xml:space="preserve"> when </w:t>
      </w:r>
      <w:r>
        <w:rPr>
          <w:rFonts w:ascii="Consolas" w:hAnsi="Consolas"/>
          <w:sz w:val="18"/>
        </w:rPr>
        <w:t>exam_type</w:t>
      </w:r>
      <w:r>
        <w:t xml:space="preserve"> is null, else </w:t>
      </w:r>
      <w:r>
        <w:rPr>
          <w:rFonts w:ascii="Consolas" w:hAnsi="Consolas"/>
          <w:sz w:val="18"/>
        </w:rPr>
        <w:t>/report/&lt;id&gt;?examType=&lt;type&gt;</w:t>
      </w:r>
      <w:r>
        <w:t xml:space="preserve"> (event </w:t>
      </w:r>
      <w:r>
        <w:rPr>
          <w:rFonts w:ascii="Consolas" w:hAnsi="Consolas"/>
          <w:sz w:val="18"/>
        </w:rPr>
        <w:t>history_row_review</w:t>
      </w:r>
      <w:r>
        <w:t xml:space="preserve">). Battle rows -&gt; result / </w:t>
      </w:r>
      <w:r>
        <w:rPr>
          <w:rFonts w:ascii="Consolas" w:hAnsi="Consolas"/>
          <w:sz w:val="18"/>
        </w:rPr>
        <w:t>/social/study/&lt;id&gt;</w:t>
      </w:r>
      <w:r>
        <w:t xml:space="preserve">, library rows -&gt; </w:t>
      </w:r>
      <w:r>
        <w:rPr>
          <w:rFonts w:ascii="Consolas" w:hAnsi="Consolas"/>
          <w:sz w:val="18"/>
        </w:rPr>
        <w:t>/library/study</w:t>
      </w:r>
      <w:r>
        <w:t>. (Status-to-action mapping INF.)</w:t>
      </w:r>
    </w:p>
    <w:p>
      <w:pPr>
        <w:pStyle w:val="ListBullet"/>
      </w:pPr>
      <w:r>
        <w:t xml:space="preserve">Retake: </w:t>
      </w:r>
      <w:r>
        <w:rPr>
          <w:rFonts w:ascii="Consolas" w:hAnsi="Consolas"/>
          <w:sz w:val="18"/>
        </w:rPr>
        <w:t>repeat_source_session_id</w:t>
      </w:r>
      <w:r>
        <w:t xml:space="preserve"> exists only in the AI-exam request (L1157112); no retake button in history. OBS.</w:t>
      </w:r>
    </w:p>
    <w:p>
      <w:r>
        <w:t>---</w:t>
      </w:r>
    </w:p>
    <w:p>
      <w:pPr>
        <w:pStyle w:val="Heading3"/>
      </w:pPr>
      <w:r>
        <w:t>6. Question browser `/questions` (L1322000-1328200)</w:t>
      </w:r>
    </w:p>
    <w:p>
      <w:pPr>
        <w:pStyle w:val="ListBullet"/>
      </w:pPr>
      <w:r>
        <w:t xml:space="preserve">Search bar "Search questions, topics, or tags..." -&gt; </w:t>
      </w:r>
      <w:r>
        <w:rPr>
          <w:rFonts w:ascii="Consolas" w:hAnsi="Consolas"/>
          <w:sz w:val="18"/>
        </w:rPr>
        <w:t>GET /questions/search/?q=</w:t>
      </w:r>
      <w:r>
        <w:t xml:space="preserve"> ("Question search failed"). Hint: "Search by question title, body content, topic, or tag name."</w:t>
      </w:r>
    </w:p>
    <w:p>
      <w:pPr>
        <w:pStyle w:val="ListBullet"/>
      </w:pPr>
      <w:r>
        <w:t xml:space="preserve">Topic list: </w:t>
      </w:r>
      <w:r>
        <w:rPr>
          <w:rFonts w:ascii="Consolas" w:hAnsi="Consolas"/>
          <w:sz w:val="18"/>
        </w:rPr>
        <w:t>GET /topics/with-questions/?page_size=&amp;page=</w:t>
      </w:r>
      <w:r>
        <w:t xml:space="preserve"> ("Question topics failed to load"), grouped by practice area (</w:t>
      </w:r>
      <w:r>
        <w:rPr>
          <w:rFonts w:ascii="Consolas" w:hAnsi="Consolas"/>
          <w:sz w:val="18"/>
        </w:rPr>
        <w:t>GET /stats/practice-areas/</w:t>
      </w:r>
      <w:r>
        <w:t>), chips "Filter by &lt;area&gt;", "Clear filter", empty "No topics found.". Topic card stats: Correct / Wrong / Unseen / Total; button "Practice topic" (section 2d).</w:t>
      </w:r>
    </w:p>
    <w:p>
      <w:pPr>
        <w:pStyle w:val="ListBullet"/>
      </w:pPr>
      <w:r>
        <w:rPr>
          <w:b/>
        </w:rPr>
        <w:t>Mastery chips</w:t>
      </w:r>
      <w:r>
        <w:t xml:space="preserve"> (status filter, event </w:t>
      </w:r>
      <w:r>
        <w:rPr>
          <w:rFonts w:ascii="Consolas" w:hAnsi="Consolas"/>
          <w:sz w:val="18"/>
        </w:rPr>
        <w:t>questions_status_filter</w:t>
      </w:r>
      <w:r>
        <w:t>/</w:t>
      </w:r>
      <w:r>
        <w:rPr>
          <w:rFonts w:ascii="Consolas" w:hAnsi="Consolas"/>
          <w:sz w:val="18"/>
        </w:rPr>
        <w:t>status_filter_&lt;key&gt;</w:t>
      </w:r>
      <w:r>
        <w:t xml:space="preserve">, with clear/apply): Learning (red), Reviewing (amber), Mastered (green), Unanswered (grey). Question rows carry </w:t>
      </w:r>
      <w:r>
        <w:rPr>
          <w:rFonts w:ascii="Consolas" w:hAnsi="Consolas"/>
          <w:sz w:val="18"/>
        </w:rPr>
        <w:t>attempt_status</w:t>
      </w:r>
      <w:r>
        <w:t xml:space="preserve"> and </w:t>
      </w:r>
      <w:r>
        <w:rPr>
          <w:rFonts w:ascii="Consolas" w:hAnsi="Consolas"/>
          <w:sz w:val="18"/>
        </w:rPr>
        <w:t>effective_mastery</w:t>
      </w:r>
      <w:r>
        <w:t>; "unanswered" matches rows where status is unanswered. OBS L1326918, L1321046.</w:t>
      </w:r>
    </w:p>
    <w:p>
      <w:pPr>
        <w:pStyle w:val="ListBullet"/>
      </w:pPr>
      <w:r>
        <w:rPr>
          <w:b/>
        </w:rPr>
        <w:t>TOS Mode</w:t>
      </w:r>
      <w:r>
        <w:t xml:space="preserve"> switch ("TOS Mode"): regroups by official TOS NP sections (</w:t>
      </w:r>
      <w:r>
        <w:rPr>
          <w:rFonts w:ascii="Consolas" w:hAnsi="Consolas"/>
          <w:sz w:val="18"/>
        </w:rPr>
        <w:t>/tos/question-structure/</w:t>
      </w:r>
      <w:r>
        <w:t xml:space="preserve">), "Start Practice" opens </w:t>
      </w:r>
      <w:r>
        <w:rPr>
          <w:rFonts w:ascii="Consolas" w:hAnsi="Consolas"/>
          <w:sz w:val="18"/>
        </w:rPr>
        <w:t>/practice/custom?tos_np=&lt;np&gt;</w:t>
      </w:r>
      <w:r>
        <w:t>. Failure "TOS structure failed to load".</w:t>
      </w:r>
    </w:p>
    <w:p>
      <w:pPr>
        <w:pStyle w:val="ListBullet"/>
      </w:pPr>
      <w:r>
        <w:t>Offline: cache from SQLite (</w:t>
      </w:r>
      <w:r>
        <w:rPr>
          <w:rFonts w:ascii="Consolas" w:hAnsi="Consolas"/>
          <w:sz w:val="18"/>
        </w:rPr>
        <w:t>questions</w:t>
      </w:r>
      <w:r>
        <w:t xml:space="preserve"> table); empty state "Visit this tab online first to load your questions. Practice sessions still work offline." Telemetry labels </w:t>
      </w:r>
      <w:r>
        <w:rPr>
          <w:rFonts w:ascii="Consolas" w:hAnsi="Consolas"/>
          <w:sz w:val="18"/>
        </w:rPr>
        <w:t>QuestionsScreen.initialCacheLoad</w:t>
      </w:r>
      <w:r>
        <w:t xml:space="preserve"> etc.</w:t>
      </w:r>
    </w:p>
    <w:p>
      <w:pPr>
        <w:pStyle w:val="ListBullet"/>
      </w:pPr>
      <w:r>
        <w:rPr>
          <w:rFonts w:ascii="Consolas" w:hAnsi="Consolas"/>
          <w:sz w:val="18"/>
        </w:rPr>
        <w:t>/questions/[id]</w:t>
      </w:r>
      <w:r>
        <w:t xml:space="preserve">: single-question detail, same question card; </w:t>
      </w:r>
      <w:r>
        <w:rPr>
          <w:rFonts w:ascii="Consolas" w:hAnsi="Consolas"/>
          <w:sz w:val="18"/>
        </w:rPr>
        <w:t>?browse=questions&amp;qids=</w:t>
      </w:r>
      <w:r>
        <w:t xml:space="preserve"> enables swipe through a list; "Report a problem" and mastery tagger available.</w:t>
      </w:r>
    </w:p>
    <w:p>
      <w:pPr>
        <w:pStyle w:val="Heading3"/>
      </w:pPr>
      <w:r>
        <w:t>7. Question mastery (user tag + AI)</w:t>
      </w:r>
    </w:p>
    <w:p>
      <w:pPr>
        <w:pStyle w:val="ListBullet"/>
      </w:pPr>
      <w:r>
        <w:t xml:space="preserve">Question detail endpoint returns per question: </w:t>
      </w:r>
      <w:r>
        <w:rPr>
          <w:rFonts w:ascii="Consolas" w:hAnsi="Consolas"/>
          <w:sz w:val="18"/>
        </w:rPr>
        <w:t>attempt_count</w:t>
      </w:r>
      <w:r>
        <w:t xml:space="preserve">, </w:t>
      </w:r>
      <w:r>
        <w:rPr>
          <w:rFonts w:ascii="Consolas" w:hAnsi="Consolas"/>
          <w:sz w:val="18"/>
        </w:rPr>
        <w:t>correct_count</w:t>
      </w:r>
      <w:r>
        <w:t xml:space="preserve">, </w:t>
      </w:r>
      <w:r>
        <w:rPr>
          <w:rFonts w:ascii="Consolas" w:hAnsi="Consolas"/>
          <w:sz w:val="18"/>
        </w:rPr>
        <w:t>accuracy</w:t>
      </w:r>
      <w:r>
        <w:t xml:space="preserve">, </w:t>
      </w:r>
      <w:r>
        <w:rPr>
          <w:rFonts w:ascii="Consolas" w:hAnsi="Consolas"/>
          <w:sz w:val="18"/>
        </w:rPr>
        <w:t>ai_mastery</w:t>
      </w:r>
      <w:r>
        <w:t xml:space="preserve">, </w:t>
      </w:r>
      <w:r>
        <w:rPr>
          <w:rFonts w:ascii="Consolas" w:hAnsi="Consolas"/>
          <w:sz w:val="18"/>
        </w:rPr>
        <w:t>has_enough_data</w:t>
      </w:r>
      <w:r>
        <w:t xml:space="preserve">, </w:t>
      </w:r>
      <w:r>
        <w:rPr>
          <w:rFonts w:ascii="Consolas" w:hAnsi="Consolas"/>
          <w:sz w:val="18"/>
        </w:rPr>
        <w:t>user_mastery</w:t>
      </w:r>
      <w:r>
        <w:t xml:space="preserve"> (</w:t>
      </w:r>
      <w:r>
        <w:rPr>
          <w:rFonts w:ascii="Consolas" w:hAnsi="Consolas"/>
          <w:sz w:val="18"/>
        </w:rPr>
        <w:t>mastery_level</w:t>
      </w:r>
      <w:r>
        <w:t xml:space="preserve">), </w:t>
      </w:r>
      <w:r>
        <w:rPr>
          <w:rFonts w:ascii="Consolas" w:hAnsi="Consolas"/>
          <w:sz w:val="18"/>
        </w:rPr>
        <w:t>is_user_defined</w:t>
      </w:r>
      <w:r>
        <w:t xml:space="preserve">, </w:t>
      </w:r>
      <w:r>
        <w:rPr>
          <w:b/>
        </w:rPr>
        <w:t>`effective_mastery`</w:t>
      </w:r>
      <w:r>
        <w:t xml:space="preserve"> (user tag wins when set, otherwise AI; INF from field names, rule is SRV). L1086290-1086400.</w:t>
      </w:r>
    </w:p>
    <w:p>
      <w:pPr>
        <w:pStyle w:val="ListBullet"/>
      </w:pPr>
      <w:r>
        <w:t xml:space="preserve">Tagger: "Tag this question" flag, "Loading mastery data...", pick learning / reviewing / mastered -&gt; </w:t>
      </w:r>
      <w:r>
        <w:rPr>
          <w:rFonts w:ascii="Consolas" w:hAnsi="Consolas"/>
          <w:sz w:val="18"/>
        </w:rPr>
        <w:t>PUT /questions/&lt;id&gt;/mastery/</w:t>
      </w:r>
      <w:r>
        <w:t xml:space="preserve"> </w:t>
      </w:r>
      <w:r>
        <w:rPr>
          <w:rFonts w:ascii="Consolas" w:hAnsi="Consolas"/>
          <w:sz w:val="18"/>
        </w:rPr>
        <w:t>{mastery_level}</w:t>
      </w:r>
      <w:r>
        <w:t xml:space="preserve">; events </w:t>
      </w:r>
      <w:r>
        <w:rPr>
          <w:rFonts w:ascii="Consolas" w:hAnsi="Consolas"/>
          <w:sz w:val="18"/>
        </w:rPr>
        <w:t>mastery_tag_select</w:t>
      </w:r>
      <w:r>
        <w:t xml:space="preserve">, </w:t>
      </w:r>
      <w:r>
        <w:rPr>
          <w:rFonts w:ascii="Consolas" w:hAnsi="Consolas"/>
          <w:sz w:val="18"/>
        </w:rPr>
        <w:t>mastery_tag_dismiss</w:t>
      </w:r>
      <w:r>
        <w:t xml:space="preserve">, </w:t>
      </w:r>
      <w:r>
        <w:rPr>
          <w:rFonts w:ascii="Consolas" w:hAnsi="Consolas"/>
          <w:sz w:val="18"/>
        </w:rPr>
        <w:t>mastery_update(_failed)</w:t>
      </w:r>
      <w:r>
        <w:t xml:space="preserve">. After repeated dismissals a nudge appears ("Tagging questions a lot? You can permanently turn this feature off in the Profile -&gt; Settings menu"); settings keys </w:t>
      </w:r>
      <w:r>
        <w:rPr>
          <w:rFonts w:ascii="Consolas" w:hAnsi="Consolas"/>
          <w:sz w:val="18"/>
        </w:rPr>
        <w:t>tagger_enabled</w:t>
      </w:r>
      <w:r>
        <w:t xml:space="preserve">, </w:t>
      </w:r>
      <w:r>
        <w:rPr>
          <w:rFonts w:ascii="Consolas" w:hAnsi="Consolas"/>
          <w:sz w:val="18"/>
        </w:rPr>
        <w:t>tagger_dismiss_count</w:t>
      </w:r>
      <w:r>
        <w:t>. OBS.</w:t>
      </w:r>
    </w:p>
    <w:p>
      <w:pPr>
        <w:pStyle w:val="ListBullet"/>
      </w:pPr>
      <w:r>
        <w:rPr>
          <w:rFonts w:ascii="Consolas" w:hAnsi="Consolas"/>
          <w:sz w:val="18"/>
        </w:rPr>
        <w:t>effective_mastery</w:t>
      </w:r>
      <w:r>
        <w:t xml:space="preserve"> drives the chips in section 6 and per-topic status. How AI mastery is computed: SRV, not visible.</w:t>
      </w:r>
    </w:p>
    <w:p>
      <w:r>
        <w:t>---</w:t>
      </w:r>
    </w:p>
    <w:p>
      <w:pPr>
        <w:pStyle w:val="Heading3"/>
      </w:pPr>
      <w:r>
        <w:t>8. My stats `/performance` and `/performance/[code]` (L1228500-1262500, L1233090-1236000)</w:t>
      </w:r>
    </w:p>
    <w:p>
      <w:pPr>
        <w:pStyle w:val="Heading4"/>
      </w:pPr>
      <w:r>
        <w:t>8a. `/performance`</w:t>
      </w:r>
    </w:p>
    <w:p>
      <w:pPr>
        <w:pStyle w:val="ListBullet"/>
      </w:pPr>
      <w:r>
        <w:t xml:space="preserve">Loads in parallel: </w:t>
      </w:r>
      <w:r>
        <w:rPr>
          <w:rFonts w:ascii="Consolas" w:hAnsi="Consolas"/>
          <w:sz w:val="18"/>
        </w:rPr>
        <w:t>GET /stats/passing-estimate/</w:t>
      </w:r>
      <w:r>
        <w:t xml:space="preserve">, </w:t>
      </w:r>
      <w:r>
        <w:rPr>
          <w:rFonts w:ascii="Consolas" w:hAnsi="Consolas"/>
          <w:sz w:val="18"/>
        </w:rPr>
        <w:t>/stats/passing-estimate/history/</w:t>
      </w:r>
      <w:r>
        <w:t xml:space="preserve">, </w:t>
      </w:r>
      <w:r>
        <w:rPr>
          <w:rFonts w:ascii="Consolas" w:hAnsi="Consolas"/>
          <w:sz w:val="18"/>
        </w:rPr>
        <w:t>/stats/practice-areas/</w:t>
      </w:r>
      <w:r>
        <w:t xml:space="preserve"> (+ practice area meta). Pull-to-refresh with armed/refreshing states, light haptic ("Pull more to refresh", "Release to refresh", "Refreshing...").</w:t>
      </w:r>
    </w:p>
    <w:p>
      <w:pPr>
        <w:pStyle w:val="ListBullet"/>
      </w:pPr>
      <w:r>
        <w:t>Hero ring "Estimated passing chance" (</w:t>
      </w:r>
      <w:r>
        <w:rPr>
          <w:rFonts w:ascii="Consolas" w:hAnsi="Consolas"/>
          <w:sz w:val="18"/>
        </w:rPr>
        <w:t>probability</w:t>
      </w:r>
      <w:r>
        <w:t xml:space="preserve"> rounded %), status words: </w:t>
      </w:r>
      <w:r>
        <w:rPr>
          <w:rFonts w:ascii="Consolas" w:hAnsi="Consolas"/>
          <w:sz w:val="18"/>
        </w:rPr>
        <w:t>passing</w:t>
      </w:r>
      <w:r>
        <w:t xml:space="preserve"> "On track to pass.", </w:t>
      </w:r>
      <w:r>
        <w:rPr>
          <w:rFonts w:ascii="Consolas" w:hAnsi="Consolas"/>
          <w:sz w:val="18"/>
        </w:rPr>
        <w:t>at_risk</w:t>
      </w:r>
      <w:r>
        <w:t xml:space="preserve"> "Closing the gap.", </w:t>
      </w:r>
      <w:r>
        <w:rPr>
          <w:rFonts w:ascii="Consolas" w:hAnsi="Consolas"/>
          <w:sz w:val="18"/>
        </w:rPr>
        <w:t>failing</w:t>
      </w:r>
      <w:r>
        <w:t xml:space="preserve"> "Time to dig in."; no data "Practice more to see your forecast." / "Estimate unavailable" / "More evidence needed". Week delta </w:t>
      </w:r>
      <w:r>
        <w:rPr>
          <w:rFonts w:ascii="Consolas" w:hAnsi="Consolas"/>
          <w:sz w:val="18"/>
        </w:rPr>
        <w:t>week_change</w:t>
      </w:r>
      <w:r>
        <w:t xml:space="preserve"> (trending-up / trending-down / "Steady this week"). Rank card "Practice rank" / "Practice rank range" "of active users" using </w:t>
      </w:r>
      <w:r>
        <w:rPr>
          <w:rFonts w:ascii="Consolas" w:hAnsi="Consolas"/>
          <w:sz w:val="18"/>
        </w:rPr>
        <w:t>pnle_rank</w:t>
      </w:r>
      <w:r>
        <w:t>/</w:t>
      </w:r>
      <w:r>
        <w:rPr>
          <w:rFonts w:ascii="Consolas" w:hAnsi="Consolas"/>
          <w:sz w:val="18"/>
        </w:rPr>
        <w:t>pnle_rating</w:t>
      </w:r>
      <w:r>
        <w:t>/</w:t>
      </w:r>
      <w:r>
        <w:rPr>
          <w:rFonts w:ascii="Consolas" w:hAnsi="Consolas"/>
          <w:sz w:val="18"/>
        </w:rPr>
        <w:t>pnle_badge</w:t>
      </w:r>
      <w:r>
        <w:t>. "Bank covered" shows answered/</w:t>
      </w:r>
      <w:r>
        <w:rPr>
          <w:rFonts w:ascii="Consolas" w:hAnsi="Consolas"/>
          <w:sz w:val="18"/>
        </w:rPr>
        <w:t>total_questions</w:t>
      </w:r>
      <w:r>
        <w:t>.</w:t>
      </w:r>
    </w:p>
    <w:p>
      <w:pPr>
        <w:pStyle w:val="ListBullet"/>
      </w:pPr>
      <w:r>
        <w:t xml:space="preserve">"About this estimate" sheet: "Based on recent first answers across five subjects.", "This estimate is based on recent practice and has not yet been validated against exam outcomes. Practice accuracy is not your board rating." Evidence block uses </w:t>
      </w:r>
      <w:r>
        <w:rPr>
          <w:rFonts w:ascii="Consolas" w:hAnsi="Consolas"/>
          <w:sz w:val="18"/>
        </w:rPr>
        <w:t>sufficient_subjects</w:t>
      </w:r>
      <w:r>
        <w:t xml:space="preserve">, </w:t>
      </w:r>
      <w:r>
        <w:rPr>
          <w:rFonts w:ascii="Consolas" w:hAnsi="Consolas"/>
          <w:sz w:val="18"/>
        </w:rPr>
        <w:t>subjects_needing_evidence</w:t>
      </w:r>
      <w:r>
        <w:t xml:space="preserve">, </w:t>
      </w:r>
      <w:r>
        <w:rPr>
          <w:rFonts w:ascii="Consolas" w:hAnsi="Consolas"/>
          <w:sz w:val="18"/>
        </w:rPr>
        <w:t>required_questions</w:t>
      </w:r>
      <w:r>
        <w:t>: "More recent practice needed: &lt;subjects&gt;", "Build recent evidence in &lt;subject&gt;", "Answer &lt;n&gt; more questions".</w:t>
      </w:r>
    </w:p>
    <w:p>
      <w:pPr>
        <w:pStyle w:val="ListBullet"/>
      </w:pPr>
      <w:r>
        <w:t>Practice Areas list: per subject accuracy + attempts ("Not enough attempts yet"). Colour: &lt;60 red, 60-74 amber, &gt;=75 green (L1234431).</w:t>
      </w:r>
    </w:p>
    <w:p>
      <w:pPr>
        <w:pStyle w:val="ListBullet"/>
      </w:pPr>
      <w:r>
        <w:t>Trend chart "Your passing probability over time"; empty: "Your trend appears once there is enough recent evidence across all five subjects." Free users (</w:t>
      </w:r>
      <w:r>
        <w:rPr>
          <w:rFonts w:ascii="Consolas" w:hAnsi="Consolas"/>
          <w:sz w:val="18"/>
        </w:rPr>
        <w:t>is_premium</w:t>
      </w:r>
      <w:r>
        <w:t xml:space="preserve"> false / </w:t>
      </w:r>
      <w:r>
        <w:rPr>
          <w:rFonts w:ascii="Consolas" w:hAnsi="Consolas"/>
          <w:sz w:val="18"/>
        </w:rPr>
        <w:t>is_gated</w:t>
      </w:r>
      <w:r>
        <w:t xml:space="preserve">): blurred preview "Preview - what unlocked looks like", "Unlock your forecast", "Upgrade to see your weak areas and 30-day trend." -&gt; </w:t>
      </w:r>
      <w:r>
        <w:rPr>
          <w:rFonts w:ascii="Consolas" w:hAnsi="Consolas"/>
          <w:sz w:val="18"/>
        </w:rPr>
        <w:t>upgrade_url</w:t>
      </w:r>
      <w:r>
        <w:t>/"See plans".</w:t>
      </w:r>
    </w:p>
    <w:p>
      <w:pPr>
        <w:pStyle w:val="ListBullet"/>
      </w:pPr>
      <w:r>
        <w:t>Probability, status, thresholds for passing/at_risk/failing: SRV.</w:t>
      </w:r>
    </w:p>
    <w:p>
      <w:pPr>
        <w:pStyle w:val="Heading4"/>
      </w:pPr>
      <w:r>
        <w:t>8b. `/performance/&lt;code&gt;`</w:t>
      </w:r>
    </w:p>
    <w:p>
      <w:pPr>
        <w:pStyle w:val="ListBullet"/>
      </w:pPr>
      <w:r>
        <w:rPr>
          <w:rFonts w:ascii="Consolas" w:hAnsi="Consolas"/>
          <w:sz w:val="18"/>
        </w:rPr>
        <w:t>GET /stats/practice-areas/&lt;code&gt;/details/</w:t>
      </w:r>
      <w:r>
        <w:t xml:space="preserve"> -&gt; </w:t>
      </w:r>
      <w:r>
        <w:rPr>
          <w:rFonts w:ascii="Consolas" w:hAnsi="Consolas"/>
          <w:sz w:val="18"/>
        </w:rPr>
        <w:t>practice_area{name}</w:t>
      </w:r>
      <w:r>
        <w:t xml:space="preserve">, </w:t>
      </w:r>
      <w:r>
        <w:rPr>
          <w:rFonts w:ascii="Consolas" w:hAnsi="Consolas"/>
          <w:sz w:val="18"/>
        </w:rPr>
        <w:t>summary{accuracy,status,total_attempts}</w:t>
      </w:r>
      <w:r>
        <w:t xml:space="preserve">, </w:t>
      </w:r>
      <w:r>
        <w:rPr>
          <w:rFonts w:ascii="Consolas" w:hAnsi="Consolas"/>
          <w:sz w:val="18"/>
        </w:rPr>
        <w:t>topics[]</w:t>
      </w:r>
      <w:r>
        <w:t xml:space="preserve"> (name, accuracy, questions_answered, total_questions), </w:t>
      </w:r>
      <w:r>
        <w:rPr>
          <w:rFonts w:ascii="Consolas" w:hAnsi="Consolas"/>
          <w:sz w:val="18"/>
        </w:rPr>
        <w:t>trend</w:t>
      </w:r>
      <w:r>
        <w:t xml:space="preserve">, </w:t>
      </w:r>
      <w:r>
        <w:rPr>
          <w:rFonts w:ascii="Consolas" w:hAnsi="Consolas"/>
          <w:sz w:val="18"/>
        </w:rPr>
        <w:t>probability</w:t>
      </w:r>
      <w:r>
        <w:t xml:space="preserve">, </w:t>
      </w:r>
      <w:r>
        <w:rPr>
          <w:rFonts w:ascii="Consolas" w:hAnsi="Consolas"/>
          <w:sz w:val="18"/>
        </w:rPr>
        <w:t>has_enough_data</w:t>
      </w:r>
      <w:r>
        <w:t xml:space="preserve">. Header "Practice area"; "Passing probability" with the same status words; chart "Your accuracy over the last 14 days" (empty "Not enough daily attempts yet..."); list "Topics, weakest first" ("Tap to practice" -&gt; practice that topic); button "Practice this subject" -&gt; </w:t>
      </w:r>
      <w:r>
        <w:rPr>
          <w:rFonts w:ascii="Consolas" w:hAnsi="Consolas"/>
          <w:sz w:val="18"/>
        </w:rPr>
        <w:t>/practice?practice_area=&lt;code&gt;</w:t>
      </w:r>
      <w:r>
        <w:t>. Error "Could not load this practice area." A constant 0.85 appears near the topic code (purpose unresolved).</w:t>
      </w:r>
    </w:p>
    <w:p>
      <w:pPr>
        <w:pStyle w:val="Heading3"/>
      </w:pPr>
      <w:r>
        <w:t>9. Daily goal, streak (L1128290-1130200, L1351600, L1355300, L1424100)</w:t>
      </w:r>
    </w:p>
    <w:p>
      <w:pPr>
        <w:pStyle w:val="ListBullet"/>
      </w:pPr>
      <w:r>
        <w:rPr>
          <w:b/>
        </w:rPr>
        <w:t>Daily goal</w:t>
      </w:r>
      <w:r>
        <w:t xml:space="preserve"> modal (</w:t>
      </w:r>
      <w:r>
        <w:rPr>
          <w:rFonts w:ascii="Consolas" w:hAnsi="Consolas"/>
          <w:sz w:val="18"/>
        </w:rPr>
        <w:t>GET /stats/daily-goal/</w:t>
      </w:r>
      <w:r>
        <w:t xml:space="preserve">): fields </w:t>
      </w:r>
      <w:r>
        <w:rPr>
          <w:rFonts w:ascii="Consolas" w:hAnsi="Consolas"/>
          <w:sz w:val="18"/>
        </w:rPr>
        <w:t>has_exam_date</w:t>
      </w:r>
      <w:r>
        <w:t xml:space="preserve">, </w:t>
      </w:r>
      <w:r>
        <w:rPr>
          <w:rFonts w:ascii="Consolas" w:hAnsi="Consolas"/>
          <w:sz w:val="18"/>
        </w:rPr>
        <w:t>daily_goal</w:t>
      </w:r>
      <w:r>
        <w:t xml:space="preserve">, </w:t>
      </w:r>
      <w:r>
        <w:rPr>
          <w:rFonts w:ascii="Consolas" w:hAnsi="Consolas"/>
          <w:sz w:val="18"/>
        </w:rPr>
        <w:t>completed_today</w:t>
      </w:r>
      <w:r>
        <w:t xml:space="preserve">, </w:t>
      </w:r>
      <w:r>
        <w:rPr>
          <w:rFonts w:ascii="Consolas" w:hAnsi="Consolas"/>
          <w:sz w:val="18"/>
        </w:rPr>
        <w:t>exam_passed</w:t>
      </w:r>
      <w:r>
        <w:t xml:space="preserve">, </w:t>
      </w:r>
      <w:r>
        <w:rPr>
          <w:rFonts w:ascii="Consolas" w:hAnsi="Consolas"/>
          <w:sz w:val="18"/>
        </w:rPr>
        <w:t>unique_correct</w:t>
      </w:r>
      <w:r>
        <w:t xml:space="preserve">, </w:t>
      </w:r>
      <w:r>
        <w:rPr>
          <w:rFonts w:ascii="Consolas" w:hAnsi="Consolas"/>
          <w:sz w:val="18"/>
        </w:rPr>
        <w:t>total_questions</w:t>
      </w:r>
      <w:r>
        <w:t xml:space="preserve">, </w:t>
      </w:r>
      <w:r>
        <w:rPr>
          <w:rFonts w:ascii="Consolas" w:hAnsi="Consolas"/>
          <w:sz w:val="18"/>
        </w:rPr>
        <w:t>mastered_count</w:t>
      </w:r>
      <w:r>
        <w:t xml:space="preserve">, </w:t>
      </w:r>
      <w:r>
        <w:rPr>
          <w:rFonts w:ascii="Consolas" w:hAnsi="Consolas"/>
          <w:sz w:val="18"/>
        </w:rPr>
        <w:t>target_total</w:t>
      </w:r>
      <w:r>
        <w:t xml:space="preserve">, </w:t>
      </w:r>
      <w:r>
        <w:rPr>
          <w:rFonts w:ascii="Consolas" w:hAnsi="Consolas"/>
          <w:sz w:val="18"/>
        </w:rPr>
        <w:t>days_remaining</w:t>
      </w:r>
      <w:r>
        <w:t xml:space="preserve">, </w:t>
      </w:r>
      <w:r>
        <w:rPr>
          <w:rFonts w:ascii="Consolas" w:hAnsi="Consolas"/>
          <w:sz w:val="18"/>
        </w:rPr>
        <w:t>pass_rate_7d</w:t>
      </w:r>
      <w:r>
        <w:t xml:space="preserve">, </w:t>
      </w:r>
      <w:r>
        <w:rPr>
          <w:rFonts w:ascii="Consolas" w:hAnsi="Consolas"/>
          <w:sz w:val="18"/>
        </w:rPr>
        <w:t>status_message</w:t>
      </w:r>
      <w:r>
        <w:t>. UI: ring with "&lt;n&gt; questions today" or "Goal reached. Nice work."; stat tiles "Questions solved", "Topics mastered", "Pass rate - 7d"; days remaining. No exam date -&gt; "Set your exam date to get a goal tailored to your timeline." ("Go to profile"; variant "Update your exam date ..."). Goal sizing is SRV.</w:t>
      </w:r>
    </w:p>
    <w:p>
      <w:pPr>
        <w:pStyle w:val="ListBullet"/>
      </w:pPr>
      <w:r>
        <w:t xml:space="preserve">Pass-rate wording (client): &gt;=85 "Board-ready momentum", &gt;=75 "Almost there", &gt;=60 "Needs reinforcement", else "Recovery mode" (same </w:t>
      </w:r>
      <w:r>
        <w:rPr>
          <w:rFonts w:ascii="Consolas" w:hAnsi="Consolas"/>
          <w:sz w:val="18"/>
        </w:rPr>
        <w:t>readinessFor</w:t>
      </w:r>
      <w:r>
        <w:t>).</w:t>
      </w:r>
    </w:p>
    <w:p>
      <w:pPr>
        <w:pStyle w:val="ListBullet"/>
      </w:pPr>
      <w:r>
        <w:rPr>
          <w:b/>
        </w:rPr>
        <w:t>Streak</w:t>
      </w:r>
      <w:r>
        <w:t xml:space="preserve"> </w:t>
      </w:r>
      <w:r>
        <w:rPr>
          <w:rFonts w:ascii="Consolas" w:hAnsi="Consolas"/>
          <w:sz w:val="18"/>
        </w:rPr>
        <w:t>/streak</w:t>
      </w:r>
      <w:r>
        <w:t>: month calendar (</w:t>
      </w:r>
      <w:r>
        <w:rPr>
          <w:rFonts w:ascii="Consolas" w:hAnsi="Consolas"/>
          <w:sz w:val="18"/>
        </w:rPr>
        <w:t>GET /streak/calendar/</w:t>
      </w:r>
      <w:r>
        <w:t xml:space="preserve"> -&gt; </w:t>
      </w:r>
      <w:r>
        <w:rPr>
          <w:rFonts w:ascii="Consolas" w:hAnsi="Consolas"/>
          <w:sz w:val="18"/>
        </w:rPr>
        <w:t>current_streak</w:t>
      </w:r>
      <w:r>
        <w:t xml:space="preserve">, </w:t>
      </w:r>
      <w:r>
        <w:rPr>
          <w:rFonts w:ascii="Consolas" w:hAnsi="Consolas"/>
          <w:sz w:val="18"/>
        </w:rPr>
        <w:t>best_streak</w:t>
      </w:r>
      <w:r>
        <w:t xml:space="preserve">, </w:t>
      </w:r>
      <w:r>
        <w:rPr>
          <w:rFonts w:ascii="Consolas" w:hAnsi="Consolas"/>
          <w:sz w:val="18"/>
        </w:rPr>
        <w:t>calendar[]{date, has_activity}</w:t>
      </w:r>
      <w:r>
        <w:t>, month/year paging). Celebration milestones at 3, 7, 14, 30, 50, 100, 200, 365 days with canned Cleo lines ("Day one. I already told the other tangerines." etc.). No streak freeze found.</w:t>
      </w:r>
    </w:p>
    <w:p>
      <w:pPr>
        <w:pStyle w:val="Heading3"/>
      </w:pPr>
      <w:r>
        <w:t>10. Mastery status language (where each appears)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Term</w:t>
            </w:r>
          </w:p>
        </w:tc>
        <w:tc>
          <w:tcPr>
            <w:tcW w:type="dxa" w:w="3216"/>
            <w:shd w:val="clear" w:color="auto" w:fill="D9E2F3"/>
          </w:tcPr>
          <w:p>
            <w:r>
              <w:rPr>
                <w:b/>
                <w:sz w:val="18"/>
              </w:rPr>
            </w:r>
            <w:r>
              <w:rPr>
                <w:b/>
                <w:sz w:val="18"/>
              </w:rPr>
              <w:t>Where</w:t>
            </w:r>
          </w:p>
        </w:tc>
        <w:tc>
          <w:tcPr>
            <w:tcW w:type="dxa" w:w="3216"/>
            <w:shd w:val="clear" w:color="auto" w:fill="D9E2F3"/>
          </w:tcPr>
          <w:p>
            <w:r>
              <w:rPr>
                <w:b/>
                <w:sz w:val="18"/>
              </w:rPr>
            </w:r>
            <w:r>
              <w:rPr>
                <w:b/>
                <w:sz w:val="18"/>
              </w:rPr>
              <w:t>Source</w:t>
            </w:r>
          </w:p>
        </w:tc>
      </w:tr>
      <w:tr>
        <w:tc>
          <w:tcPr>
            <w:tcW w:type="dxa" w:w="3216"/>
          </w:tcPr>
          <w:p>
            <w:r>
              <w:rPr>
                <w:b w:val="0"/>
                <w:sz w:val="18"/>
              </w:rPr>
            </w:r>
            <w:r>
              <w:rPr>
                <w:b w:val="0"/>
                <w:sz w:val="18"/>
              </w:rPr>
              <w:t>Unanswered / Learning / Reviewing / Mastered</w:t>
            </w:r>
          </w:p>
        </w:tc>
        <w:tc>
          <w:tcPr>
            <w:tcW w:type="dxa" w:w="3216"/>
          </w:tcPr>
          <w:p>
            <w:r>
              <w:rPr>
                <w:b w:val="0"/>
                <w:sz w:val="18"/>
              </w:rPr>
            </w:r>
            <w:r>
              <w:rPr>
                <w:b w:val="0"/>
                <w:sz w:val="18"/>
              </w:rPr>
              <w:t>question browser chips, topic status</w:t>
            </w:r>
          </w:p>
        </w:tc>
        <w:tc>
          <w:tcPr>
            <w:tcW w:type="dxa" w:w="3216"/>
          </w:tcPr>
          <w:p>
            <w:r>
              <w:rPr>
                <w:b w:val="0"/>
                <w:sz w:val="18"/>
              </w:rPr>
            </w:r>
            <w:r>
              <w:rPr>
                <w:rFonts w:ascii="Consolas" w:hAnsi="Consolas"/>
                <w:b w:val="0"/>
                <w:sz w:val="18"/>
              </w:rPr>
              <w:t>attempt_status</w:t>
            </w:r>
            <w:r>
              <w:rPr>
                <w:b w:val="0"/>
                <w:sz w:val="18"/>
              </w:rPr>
              <w:t xml:space="preserve">, </w:t>
            </w:r>
            <w:r>
              <w:rPr>
                <w:rFonts w:ascii="Consolas" w:hAnsi="Consolas"/>
                <w:b w:val="0"/>
                <w:sz w:val="18"/>
              </w:rPr>
              <w:t>effective_mastery</w:t>
            </w:r>
            <w:r>
              <w:rPr>
                <w:b w:val="0"/>
                <w:sz w:val="18"/>
              </w:rPr>
              <w:t xml:space="preserve"> (SRV derived)</w:t>
            </w:r>
          </w:p>
        </w:tc>
      </w:tr>
      <w:tr>
        <w:tc>
          <w:tcPr>
            <w:tcW w:type="dxa" w:w="3216"/>
          </w:tcPr>
          <w:p>
            <w:r>
              <w:rPr>
                <w:b w:val="0"/>
                <w:sz w:val="18"/>
              </w:rPr>
            </w:r>
            <w:r>
              <w:rPr>
                <w:b w:val="0"/>
                <w:sz w:val="18"/>
              </w:rPr>
              <w:t>Topics mastered</w:t>
            </w:r>
          </w:p>
        </w:tc>
        <w:tc>
          <w:tcPr>
            <w:tcW w:type="dxa" w:w="3216"/>
          </w:tcPr>
          <w:p>
            <w:r>
              <w:rPr>
                <w:b w:val="0"/>
                <w:sz w:val="18"/>
              </w:rPr>
            </w:r>
            <w:r>
              <w:rPr>
                <w:b w:val="0"/>
                <w:sz w:val="18"/>
              </w:rPr>
              <w:t>daily-goal tile</w:t>
            </w:r>
          </w:p>
        </w:tc>
        <w:tc>
          <w:tcPr>
            <w:tcW w:type="dxa" w:w="3216"/>
          </w:tcPr>
          <w:p>
            <w:r>
              <w:rPr>
                <w:b w:val="0"/>
                <w:sz w:val="18"/>
              </w:rPr>
            </w:r>
            <w:r>
              <w:rPr>
                <w:rFonts w:ascii="Consolas" w:hAnsi="Consolas"/>
                <w:b w:val="0"/>
                <w:sz w:val="18"/>
              </w:rPr>
              <w:t>mastered_count / target_total</w:t>
            </w:r>
          </w:p>
        </w:tc>
      </w:tr>
      <w:tr>
        <w:tc>
          <w:tcPr>
            <w:tcW w:type="dxa" w:w="3216"/>
          </w:tcPr>
          <w:p>
            <w:r>
              <w:rPr>
                <w:b w:val="0"/>
                <w:sz w:val="18"/>
              </w:rPr>
            </w:r>
            <w:r>
              <w:rPr>
                <w:b w:val="0"/>
                <w:sz w:val="18"/>
              </w:rPr>
              <w:t>Passing / at_risk / failing</w:t>
            </w:r>
          </w:p>
        </w:tc>
        <w:tc>
          <w:tcPr>
            <w:tcW w:type="dxa" w:w="3216"/>
          </w:tcPr>
          <w:p>
            <w:r>
              <w:rPr>
                <w:b w:val="0"/>
                <w:sz w:val="18"/>
              </w:rPr>
            </w:r>
            <w:r>
              <w:rPr>
                <w:b w:val="0"/>
                <w:sz w:val="18"/>
              </w:rPr>
              <w:t>performance hero and subject page</w:t>
            </w:r>
          </w:p>
        </w:tc>
        <w:tc>
          <w:tcPr>
            <w:tcW w:type="dxa" w:w="3216"/>
          </w:tcPr>
          <w:p>
            <w:r>
              <w:rPr>
                <w:b w:val="0"/>
                <w:sz w:val="18"/>
              </w:rPr>
            </w:r>
            <w:r>
              <w:rPr>
                <w:b w:val="0"/>
                <w:sz w:val="18"/>
              </w:rPr>
              <w:t>SRV status</w:t>
            </w:r>
          </w:p>
        </w:tc>
      </w:tr>
      <w:tr>
        <w:tc>
          <w:tcPr>
            <w:tcW w:type="dxa" w:w="3216"/>
          </w:tcPr>
          <w:p>
            <w:r>
              <w:rPr>
                <w:b w:val="0"/>
                <w:sz w:val="18"/>
              </w:rPr>
            </w:r>
            <w:r>
              <w:rPr>
                <w:b w:val="0"/>
                <w:sz w:val="18"/>
              </w:rPr>
              <w:t>Daily Climb / Daily Polish unlock</w:t>
            </w:r>
          </w:p>
        </w:tc>
        <w:tc>
          <w:tcPr>
            <w:tcW w:type="dxa" w:w="3216"/>
          </w:tcPr>
          <w:p>
            <w:r>
              <w:rPr>
                <w:b w:val="0"/>
                <w:sz w:val="18"/>
              </w:rPr>
            </w:r>
            <w:r>
              <w:rPr>
                <w:b w:val="0"/>
                <w:sz w:val="18"/>
              </w:rPr>
              <w:t>AI Exam daily recs</w:t>
            </w:r>
          </w:p>
        </w:tc>
        <w:tc>
          <w:tcPr>
            <w:tcW w:type="dxa" w:w="3216"/>
          </w:tcPr>
          <w:p>
            <w:r>
              <w:rPr>
                <w:b w:val="0"/>
                <w:sz w:val="18"/>
              </w:rPr>
            </w:r>
            <w:r>
              <w:rPr>
                <w:rFonts w:ascii="Consolas" w:hAnsi="Consolas"/>
                <w:b w:val="0"/>
                <w:sz w:val="18"/>
              </w:rPr>
              <w:t>mastery_threshold</w:t>
            </w:r>
            <w:r>
              <w:rPr>
                <w:b w:val="0"/>
                <w:sz w:val="18"/>
              </w:rPr>
              <w:t xml:space="preserve"> (see addendum_features 3d)</w:t>
            </w:r>
          </w:p>
        </w:tc>
      </w:tr>
    </w:tbl>
    <w:p/>
    <w:p>
      <w:pPr>
        <w:pStyle w:val="Heading3"/>
      </w:pPr>
      <w:r>
        <w:t>11. Unresolved / not found</w:t>
      </w:r>
    </w:p>
    <w:p>
      <w:pPr>
        <w:pStyle w:val="ListBullet"/>
      </w:pPr>
      <w:r>
        <w:t>Exact Adaptive default length, mock items/minutes (100/120 INF), offline window length (</w:t>
      </w:r>
      <w:r>
        <w:rPr>
          <w:rFonts w:ascii="Consolas" w:hAnsi="Consolas"/>
          <w:sz w:val="18"/>
        </w:rPr>
        <w:t>OFFLINE_WINDOW_MS</w:t>
      </w:r>
      <w:r>
        <w:t xml:space="preserve"> value not decoded), time-up </w:t>
      </w:r>
      <w:r>
        <w:rPr>
          <w:rFonts w:ascii="Consolas" w:hAnsi="Consolas"/>
          <w:sz w:val="18"/>
        </w:rPr>
        <w:t>warning</w:t>
      </w:r>
      <w:r>
        <w:t xml:space="preserve"> sound threshold, option-elimination gesture, which endpoint returns the cohort numbers (arrive inside question payload: </w:t>
      </w:r>
      <w:r>
        <w:rPr>
          <w:rFonts w:ascii="Consolas" w:hAnsi="Consolas"/>
          <w:sz w:val="18"/>
        </w:rPr>
        <w:t>mean_accuracy</w:t>
      </w:r>
      <w:r>
        <w:t xml:space="preserve">, </w:t>
      </w:r>
      <w:r>
        <w:rPr>
          <w:rFonts w:ascii="Consolas" w:hAnsi="Consolas"/>
          <w:sz w:val="18"/>
        </w:rPr>
        <w:t>mean_time_seconds</w:t>
      </w:r>
      <w:r>
        <w:t>).</w:t>
      </w:r>
    </w:p>
    <w:p>
      <w:pPr>
        <w:pStyle w:val="ListBullet"/>
      </w:pPr>
      <w:r>
        <w:t>All scoring/mastery/readiness probability formulas are server-side.</w:t>
      </w:r>
    </w:p>
    <w:p>
      <w:pPr>
        <w:pStyle w:val="Heading1"/>
      </w:pPr>
      <w:r>
        <w:t>Part B — Onboarding, diagnostic, learning path, cheat sheets, case studies, flashcards</w:t>
      </w:r>
    </w:p>
    <w:p>
      <w:r>
        <w:t xml:space="preserve">Scope: screen-by-screen deep dive. Source: </w:t>
      </w:r>
      <w:r>
        <w:rPr>
          <w:rFonts w:ascii="Consolas" w:hAnsi="Consolas"/>
          <w:sz w:val="18"/>
        </w:rPr>
        <w:t>decompiled.js</w:t>
      </w:r>
      <w:r>
        <w:t xml:space="preserve"> (L = line), static only, app never run.</w:t>
      </w:r>
    </w:p>
    <w:p>
      <w:r>
        <w:rPr>
          <w:b/>
        </w:rPr>
        <w:t>OBS</w:t>
      </w:r>
      <w:r>
        <w:t xml:space="preserve"> = literal string/field/call in code. </w:t>
      </w:r>
      <w:r>
        <w:rPr>
          <w:b/>
        </w:rPr>
        <w:t>INF</w:t>
      </w:r>
      <w:r>
        <w:t xml:space="preserve"> = inferred. </w:t>
      </w:r>
      <w:r>
        <w:rPr>
          <w:b/>
        </w:rPr>
        <w:t>SRV</w:t>
      </w:r>
      <w:r>
        <w:t xml:space="preserve"> = logic is server-side (client only sends/receives fields).</w:t>
      </w:r>
    </w:p>
    <w:p>
      <w:r>
        <w:t xml:space="preserve">Adds to (does not repeat) </w:t>
      </w:r>
      <w:r>
        <w:rPr>
          <w:rFonts w:ascii="Consolas" w:hAnsi="Consolas"/>
          <w:sz w:val="18"/>
        </w:rPr>
        <w:t>addendum_features.md</w:t>
      </w:r>
      <w:r>
        <w:t xml:space="preserve"> sec 4, 5, 8, 9. Corrections to earlier notes are flagged "CORR".</w:t>
      </w:r>
    </w:p>
    <w:p>
      <w:r>
        <w:t>---------------------------------------------------------------------</w:t>
      </w:r>
    </w:p>
    <w:p>
      <w:pPr>
        <w:pStyle w:val="Heading3"/>
      </w:pPr>
      <w:r>
        <w:t>1. ONBOARDING (guest, pre-account) - route `/(auth)/welcome` (L910808, state machine L919000-926000)</w:t>
      </w:r>
    </w:p>
    <w:p>
      <w:pPr>
        <w:pStyle w:val="Heading4"/>
      </w:pPr>
      <w:r>
        <w:t>1.1 Step machine [OBS]</w:t>
      </w:r>
    </w:p>
    <w:p>
      <w:r>
        <w:t xml:space="preserve">Step ids (strings in L919151-L925078): </w:t>
      </w:r>
      <w:r>
        <w:rPr>
          <w:rFonts w:ascii="Consolas" w:hAnsi="Consolas"/>
          <w:sz w:val="18"/>
        </w:rPr>
        <w:t>splash</w:t>
      </w:r>
      <w:r>
        <w:t xml:space="preserve"> -&gt; </w:t>
      </w:r>
      <w:r>
        <w:rPr>
          <w:rFonts w:ascii="Consolas" w:hAnsi="Consolas"/>
          <w:sz w:val="18"/>
        </w:rPr>
        <w:t>landing</w:t>
      </w:r>
      <w:r>
        <w:t xml:space="preserve"> -&gt; </w:t>
      </w:r>
      <w:r>
        <w:rPr>
          <w:rFonts w:ascii="Consolas" w:hAnsi="Consolas"/>
          <w:sz w:val="18"/>
        </w:rPr>
        <w:t>cleoWelcome</w:t>
      </w:r>
      <w:r>
        <w:t xml:space="preserve"> -&gt; </w:t>
      </w:r>
      <w:r>
        <w:rPr>
          <w:rFonts w:ascii="Consolas" w:hAnsi="Consolas"/>
          <w:sz w:val="18"/>
        </w:rPr>
        <w:t>examDate</w:t>
      </w:r>
      <w:r>
        <w:t xml:space="preserve"> -&gt; </w:t>
      </w:r>
      <w:r>
        <w:rPr>
          <w:rFonts w:ascii="Consolas" w:hAnsi="Consolas"/>
          <w:sz w:val="18"/>
        </w:rPr>
        <w:t>restDays</w:t>
      </w:r>
      <w:r>
        <w:t xml:space="preserve"> -&gt; </w:t>
      </w:r>
      <w:r>
        <w:rPr>
          <w:rFonts w:ascii="Consolas" w:hAnsi="Consolas"/>
          <w:sz w:val="18"/>
        </w:rPr>
        <w:t>school</w:t>
      </w:r>
      <w:r>
        <w:t xml:space="preserve"> -&gt; </w:t>
      </w:r>
      <w:r>
        <w:rPr>
          <w:rFonts w:ascii="Consolas" w:hAnsi="Consolas"/>
          <w:sz w:val="18"/>
        </w:rPr>
        <w:t>levelChoice</w:t>
      </w:r>
      <w:r>
        <w:t xml:space="preserve"> -&gt; (</w:t>
      </w:r>
      <w:r>
        <w:rPr>
          <w:rFonts w:ascii="Consolas" w:hAnsi="Consolas"/>
          <w:sz w:val="18"/>
        </w:rPr>
        <w:t>loadingTest</w:t>
      </w:r>
      <w:r>
        <w:t xml:space="preserve"> -&gt; route </w:t>
      </w:r>
      <w:r>
        <w:rPr>
          <w:rFonts w:ascii="Consolas" w:hAnsi="Consolas"/>
          <w:sz w:val="18"/>
        </w:rPr>
        <w:t>/(auth)/diagnostic</w:t>
      </w:r>
      <w:r>
        <w:t xml:space="preserve"> L919924) OR (</w:t>
      </w:r>
      <w:r>
        <w:rPr>
          <w:rFonts w:ascii="Consolas" w:hAnsi="Consolas"/>
          <w:sz w:val="18"/>
        </w:rPr>
        <w:t>studyPlan</w:t>
      </w:r>
      <w:r>
        <w:t xml:space="preserve">) -&gt; </w:t>
      </w:r>
      <w:r>
        <w:rPr>
          <w:rFonts w:ascii="Consolas" w:hAnsi="Consolas"/>
          <w:sz w:val="18"/>
        </w:rPr>
        <w:t>auth</w:t>
      </w:r>
      <w:r>
        <w:t xml:space="preserve"> -&gt; </w:t>
      </w:r>
      <w:r>
        <w:rPr>
          <w:rFonts w:ascii="Consolas" w:hAnsi="Consolas"/>
          <w:sz w:val="18"/>
        </w:rPr>
        <w:t>/(auth)/signup</w:t>
      </w:r>
      <w:r>
        <w:t xml:space="preserve"> (L921552). Also a </w:t>
      </w:r>
      <w:r>
        <w:rPr>
          <w:rFonts w:ascii="Consolas" w:hAnsi="Consolas"/>
          <w:sz w:val="18"/>
        </w:rPr>
        <w:t>customExams</w:t>
      </w:r>
      <w:r>
        <w:t xml:space="preserve"> marketing step (L921698, copy "{name}, Cleo creates custom exams based on your weaknesses" L924091) and an error state </w:t>
      </w:r>
      <w:r>
        <w:rPr>
          <w:rFonts w:ascii="Consolas" w:hAnsi="Consolas"/>
          <w:sz w:val="18"/>
        </w:rPr>
        <w:t>error</w:t>
      </w:r>
      <w:r>
        <w:t>.</w:t>
      </w:r>
    </w:p>
    <w:p>
      <w:r>
        <w:t xml:space="preserve">Step lists are duplicated for progress dots/back-navigation (L920565-920723, L922096-922112, L925015-925078). Telemetry screen name is </w:t>
      </w:r>
      <w:r>
        <w:rPr>
          <w:rFonts w:ascii="Consolas" w:hAnsi="Consolas"/>
          <w:sz w:val="18"/>
        </w:rPr>
        <w:t>welcome</w:t>
      </w:r>
      <w:r>
        <w:t xml:space="preserve"> for every step.</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9E2F3"/>
          </w:tcPr>
          <w:p>
            <w:r>
              <w:rPr>
                <w:b/>
                <w:sz w:val="18"/>
              </w:rPr>
            </w:r>
            <w:r>
              <w:rPr>
                <w:b/>
                <w:sz w:val="18"/>
              </w:rPr>
              <w:t>Step</w:t>
            </w:r>
          </w:p>
        </w:tc>
        <w:tc>
          <w:tcPr>
            <w:tcW w:type="dxa" w:w="1930"/>
            <w:shd w:val="clear" w:color="auto" w:fill="D9E2F3"/>
          </w:tcPr>
          <w:p>
            <w:r>
              <w:rPr>
                <w:b/>
                <w:sz w:val="18"/>
              </w:rPr>
            </w:r>
            <w:r>
              <w:rPr>
                <w:b/>
                <w:sz w:val="18"/>
              </w:rPr>
              <w:t>Purpose / UI (OBS)</w:t>
            </w:r>
          </w:p>
        </w:tc>
        <w:tc>
          <w:tcPr>
            <w:tcW w:type="dxa" w:w="1930"/>
            <w:shd w:val="clear" w:color="auto" w:fill="D9E2F3"/>
          </w:tcPr>
          <w:p>
            <w:r>
              <w:rPr>
                <w:b/>
                <w:sz w:val="18"/>
              </w:rPr>
            </w:r>
            <w:r>
              <w:rPr>
                <w:b/>
                <w:sz w:val="18"/>
              </w:rPr>
              <w:t>Tap -&gt; action -&gt; state</w:t>
            </w:r>
          </w:p>
        </w:tc>
        <w:tc>
          <w:tcPr>
            <w:tcW w:type="dxa" w:w="1930"/>
            <w:shd w:val="clear" w:color="auto" w:fill="D9E2F3"/>
          </w:tcPr>
          <w:p>
            <w:r>
              <w:rPr>
                <w:b/>
                <w:sz w:val="18"/>
              </w:rPr>
            </w:r>
            <w:r>
              <w:rPr>
                <w:b/>
                <w:sz w:val="18"/>
              </w:rPr>
              <w:t>Telemetry / data</w:t>
            </w:r>
          </w:p>
        </w:tc>
        <w:tc>
          <w:tcPr>
            <w:tcW w:type="dxa" w:w="1930"/>
            <w:shd w:val="clear" w:color="auto" w:fill="D9E2F3"/>
          </w:tcPr>
          <w:p>
            <w:r>
              <w:rPr>
                <w:b/>
                <w:sz w:val="18"/>
              </w:rPr>
            </w:r>
          </w:p>
        </w:tc>
      </w:tr>
      <w:tr>
        <w:tc>
          <w:tcPr>
            <w:tcW w:type="dxa" w:w="1930"/>
          </w:tcPr>
          <w:p>
            <w:r>
              <w:rPr>
                <w:b w:val="0"/>
                <w:sz w:val="18"/>
              </w:rPr>
            </w:r>
            <w:r>
              <w:rPr>
                <w:b w:val="0"/>
                <w:sz w:val="18"/>
              </w:rPr>
              <w:t>splash</w:t>
            </w:r>
          </w:p>
        </w:tc>
        <w:tc>
          <w:tcPr>
            <w:tcW w:type="dxa" w:w="1930"/>
          </w:tcPr>
          <w:p>
            <w:r>
              <w:rPr>
                <w:b w:val="0"/>
                <w:sz w:val="18"/>
              </w:rPr>
            </w:r>
            <w:r>
              <w:rPr>
                <w:b w:val="0"/>
                <w:sz w:val="18"/>
              </w:rPr>
              <w:t>Brand splash, auto-advances</w:t>
            </w:r>
          </w:p>
        </w:tc>
        <w:tc>
          <w:tcPr>
            <w:tcW w:type="dxa" w:w="1930"/>
          </w:tcPr>
          <w:p>
            <w:r>
              <w:rPr>
                <w:b w:val="0"/>
                <w:sz w:val="18"/>
              </w:rPr>
            </w:r>
            <w:r>
              <w:rPr>
                <w:b w:val="0"/>
                <w:sz w:val="18"/>
              </w:rPr>
              <w:t xml:space="preserve">timer -&gt; </w:t>
            </w:r>
            <w:r>
              <w:rPr>
                <w:rFonts w:ascii="Consolas" w:hAnsi="Consolas"/>
                <w:b w:val="0"/>
                <w:sz w:val="18"/>
              </w:rPr>
              <w:t>landing</w:t>
            </w:r>
          </w:p>
        </w:tc>
        <w:tc>
          <w:tcPr>
            <w:tcW w:type="dxa" w:w="1930"/>
          </w:tcPr>
          <w:p>
            <w:r>
              <w:rPr>
                <w:b w:val="0"/>
                <w:sz w:val="18"/>
              </w:rPr>
            </w:r>
            <w:r>
              <w:rPr>
                <w:b w:val="0"/>
                <w:sz w:val="18"/>
              </w:rPr>
              <w:t>-</w:t>
            </w:r>
          </w:p>
        </w:tc>
        <w:tc>
          <w:tcPr>
            <w:tcW w:type="dxa" w:w="1930"/>
          </w:tcPr>
          <w:p>
            <w:r>
              <w:rPr>
                <w:b w:val="0"/>
                <w:sz w:val="18"/>
              </w:rPr>
            </w:r>
          </w:p>
        </w:tc>
      </w:tr>
      <w:tr>
        <w:tc>
          <w:tcPr>
            <w:tcW w:type="dxa" w:w="1930"/>
          </w:tcPr>
          <w:p>
            <w:r>
              <w:rPr>
                <w:b w:val="0"/>
                <w:sz w:val="18"/>
              </w:rPr>
            </w:r>
            <w:r>
              <w:rPr>
                <w:b w:val="0"/>
                <w:sz w:val="18"/>
              </w:rPr>
              <w:t>landing</w:t>
            </w:r>
          </w:p>
        </w:tc>
        <w:tc>
          <w:tcPr>
            <w:tcW w:type="dxa" w:w="1930"/>
          </w:tcPr>
          <w:p>
            <w:r>
              <w:rPr>
                <w:b w:val="0"/>
                <w:sz w:val="18"/>
              </w:rPr>
            </w:r>
            <w:r>
              <w:rPr>
                <w:b w:val="0"/>
                <w:sz w:val="18"/>
              </w:rPr>
              <w:t>"Your TOS-compliant PNLE reviewer." (L924637). Buttons "Get started" (L924755), "I already have an account" (L924796) with sub-copy "Already use tangerineprep.app? Sign in with the same account." (L924810)</w:t>
            </w:r>
          </w:p>
        </w:tc>
        <w:tc>
          <w:tcPr>
            <w:tcW w:type="dxa" w:w="1930"/>
          </w:tcPr>
          <w:p>
            <w:r>
              <w:rPr>
                <w:b w:val="0"/>
                <w:sz w:val="18"/>
              </w:rPr>
            </w:r>
            <w:r>
              <w:rPr>
                <w:b w:val="0"/>
                <w:sz w:val="18"/>
              </w:rPr>
              <w:t xml:space="preserve">Get started -&gt; </w:t>
            </w:r>
            <w:r>
              <w:rPr>
                <w:rFonts w:ascii="Consolas" w:hAnsi="Consolas"/>
                <w:b w:val="0"/>
                <w:sz w:val="18"/>
              </w:rPr>
              <w:t>cleoWelcome</w:t>
            </w:r>
            <w:r>
              <w:rPr>
                <w:b w:val="0"/>
                <w:sz w:val="18"/>
              </w:rPr>
              <w:t xml:space="preserve">; account -&gt; </w:t>
            </w:r>
            <w:r>
              <w:rPr>
                <w:rFonts w:ascii="Consolas" w:hAnsi="Consolas"/>
                <w:b w:val="0"/>
                <w:sz w:val="18"/>
              </w:rPr>
              <w:t>/(auth)/login</w:t>
            </w:r>
            <w:r>
              <w:rPr>
                <w:b w:val="0"/>
                <w:sz w:val="18"/>
              </w:rPr>
              <w:t xml:space="preserve"> (L909846)</w:t>
            </w:r>
          </w:p>
        </w:tc>
        <w:tc>
          <w:tcPr>
            <w:tcW w:type="dxa" w:w="1930"/>
          </w:tcPr>
          <w:p>
            <w:r>
              <w:rPr>
                <w:b w:val="0"/>
                <w:sz w:val="18"/>
              </w:rPr>
            </w:r>
            <w:r>
              <w:rPr>
                <w:rFonts w:ascii="Consolas" w:hAnsi="Consolas"/>
                <w:b w:val="0"/>
                <w:sz w:val="18"/>
              </w:rPr>
              <w:t>onboarding_next</w:t>
            </w:r>
            <w:r>
              <w:rPr>
                <w:b w:val="0"/>
                <w:sz w:val="18"/>
              </w:rPr>
              <w:t>-style events</w:t>
            </w:r>
          </w:p>
        </w:tc>
        <w:tc>
          <w:tcPr>
            <w:tcW w:type="dxa" w:w="1930"/>
          </w:tcPr>
          <w:p>
            <w:r>
              <w:rPr>
                <w:b w:val="0"/>
                <w:sz w:val="18"/>
              </w:rPr>
            </w:r>
          </w:p>
        </w:tc>
      </w:tr>
      <w:tr>
        <w:tc>
          <w:tcPr>
            <w:tcW w:type="dxa" w:w="1930"/>
          </w:tcPr>
          <w:p>
            <w:r>
              <w:rPr>
                <w:b w:val="0"/>
                <w:sz w:val="18"/>
              </w:rPr>
            </w:r>
            <w:r>
              <w:rPr>
                <w:b w:val="0"/>
                <w:sz w:val="18"/>
              </w:rPr>
              <w:t>cleoWelcome</w:t>
            </w:r>
          </w:p>
        </w:tc>
        <w:tc>
          <w:tcPr>
            <w:tcW w:type="dxa" w:w="1930"/>
          </w:tcPr>
          <w:p>
            <w:r>
              <w:rPr>
                <w:b w:val="0"/>
                <w:sz w:val="18"/>
              </w:rPr>
            </w:r>
            <w:r>
              <w:rPr>
                <w:b w:val="0"/>
                <w:sz w:val="18"/>
              </w:rPr>
              <w:t xml:space="preserve">Cleo greets and asks first name: "Tell us your first name." (L921715, validation message). Name stored in </w:t>
            </w:r>
            <w:r>
              <w:rPr>
                <w:rFonts w:ascii="Consolas" w:hAnsi="Consolas"/>
                <w:b w:val="0"/>
                <w:sz w:val="18"/>
              </w:rPr>
              <w:t>pendingOnboarding</w:t>
            </w:r>
            <w:r>
              <w:rPr>
                <w:b w:val="0"/>
                <w:sz w:val="18"/>
              </w:rPr>
              <w:t xml:space="preserve"> store (L915250: </w:t>
            </w:r>
            <w:r>
              <w:rPr>
                <w:rFonts w:ascii="Consolas" w:hAnsi="Consolas"/>
                <w:b w:val="0"/>
                <w:sz w:val="18"/>
              </w:rPr>
              <w:t>firstName</w:t>
            </w:r>
            <w:r>
              <w:rPr>
                <w:b w:val="0"/>
                <w:sz w:val="18"/>
              </w:rPr>
              <w:t xml:space="preserve">, </w:t>
            </w:r>
            <w:r>
              <w:rPr>
                <w:rFonts w:ascii="Consolas" w:hAnsi="Consolas"/>
                <w:b w:val="0"/>
                <w:sz w:val="18"/>
              </w:rPr>
              <w:t>email</w:t>
            </w:r>
            <w:r>
              <w:rPr>
                <w:b w:val="0"/>
                <w:sz w:val="18"/>
              </w:rPr>
              <w:t xml:space="preserve">, </w:t>
            </w:r>
            <w:r>
              <w:rPr>
                <w:rFonts w:ascii="Consolas" w:hAnsi="Consolas"/>
                <w:b w:val="0"/>
                <w:sz w:val="18"/>
              </w:rPr>
              <w:t>password</w:t>
            </w:r>
            <w:r>
              <w:rPr>
                <w:b w:val="0"/>
                <w:sz w:val="18"/>
              </w:rPr>
              <w:t>)</w:t>
            </w:r>
          </w:p>
        </w:tc>
        <w:tc>
          <w:tcPr>
            <w:tcW w:type="dxa" w:w="1930"/>
          </w:tcPr>
          <w:p>
            <w:r>
              <w:rPr>
                <w:b w:val="0"/>
                <w:sz w:val="18"/>
              </w:rPr>
            </w:r>
            <w:r>
              <w:rPr>
                <w:b w:val="0"/>
                <w:sz w:val="18"/>
              </w:rPr>
              <w:t xml:space="preserve">Continue -&gt; </w:t>
            </w:r>
            <w:r>
              <w:rPr>
                <w:rFonts w:ascii="Consolas" w:hAnsi="Consolas"/>
                <w:b w:val="0"/>
                <w:sz w:val="18"/>
              </w:rPr>
              <w:t>examDate</w:t>
            </w:r>
          </w:p>
        </w:tc>
        <w:tc>
          <w:tcPr>
            <w:tcW w:type="dxa" w:w="1930"/>
          </w:tcPr>
          <w:p>
            <w:r>
              <w:rPr>
                <w:b w:val="0"/>
                <w:sz w:val="18"/>
              </w:rPr>
            </w:r>
            <w:r>
              <w:rPr>
                <w:rFonts w:ascii="Consolas" w:hAnsi="Consolas"/>
                <w:b w:val="0"/>
                <w:sz w:val="18"/>
              </w:rPr>
              <w:t>onboarding_name_continue</w:t>
            </w:r>
            <w:r>
              <w:rPr>
                <w:b w:val="0"/>
                <w:sz w:val="18"/>
              </w:rPr>
              <w:t xml:space="preserve"> (L921692)</w:t>
            </w:r>
          </w:p>
        </w:tc>
        <w:tc>
          <w:tcPr>
            <w:tcW w:type="dxa" w:w="1930"/>
          </w:tcPr>
          <w:p>
            <w:r>
              <w:rPr>
                <w:b w:val="0"/>
                <w:sz w:val="18"/>
              </w:rPr>
            </w:r>
          </w:p>
        </w:tc>
      </w:tr>
      <w:tr>
        <w:tc>
          <w:tcPr>
            <w:tcW w:type="dxa" w:w="1930"/>
          </w:tcPr>
          <w:p>
            <w:r>
              <w:rPr>
                <w:b w:val="0"/>
                <w:sz w:val="18"/>
              </w:rPr>
            </w:r>
            <w:r>
              <w:rPr>
                <w:b w:val="0"/>
                <w:sz w:val="18"/>
              </w:rPr>
              <w:t>examDate</w:t>
            </w:r>
          </w:p>
        </w:tc>
        <w:tc>
          <w:tcPr>
            <w:tcW w:type="dxa" w:w="1930"/>
          </w:tcPr>
          <w:p>
            <w:r>
              <w:rPr>
                <w:b w:val="0"/>
                <w:sz w:val="18"/>
              </w:rPr>
            </w:r>
            <w:r>
              <w:rPr>
                <w:b w:val="0"/>
                <w:sz w:val="18"/>
              </w:rPr>
              <w:t>Date picker (</w:t>
            </w:r>
            <w:r>
              <w:rPr>
                <w:rFonts w:ascii="Consolas" w:hAnsi="Consolas"/>
                <w:b w:val="0"/>
                <w:sz w:val="18"/>
              </w:rPr>
              <w:t>minimumDate</w:t>
            </w:r>
            <w:r>
              <w:rPr>
                <w:b w:val="0"/>
                <w:sz w:val="18"/>
              </w:rPr>
              <w:t>/</w:t>
            </w:r>
            <w:r>
              <w:rPr>
                <w:rFonts w:ascii="Consolas" w:hAnsi="Consolas"/>
                <w:b w:val="0"/>
                <w:sz w:val="18"/>
              </w:rPr>
              <w:t>maximumDate</w:t>
            </w:r>
            <w:r>
              <w:rPr>
                <w:b w:val="0"/>
                <w:sz w:val="18"/>
              </w:rPr>
              <w:t xml:space="preserve"> bounds L926413-926414). On Continue an Alert "Is this your exam date?" with "Change date" (cancel) / "Yes, that's right" (L921052, L921000-921060); the confirm CTA reads "Confirm exam date" (L923795). Helper text "N days from now" (L920971-920978).</w:t>
            </w:r>
          </w:p>
        </w:tc>
        <w:tc>
          <w:tcPr>
            <w:tcW w:type="dxa" w:w="1930"/>
          </w:tcPr>
          <w:p>
            <w:r>
              <w:rPr>
                <w:b w:val="0"/>
                <w:sz w:val="18"/>
              </w:rPr>
            </w:r>
            <w:r>
              <w:rPr>
                <w:b w:val="0"/>
                <w:sz w:val="18"/>
              </w:rPr>
              <w:t xml:space="preserve">Yes -&gt; store </w:t>
            </w:r>
            <w:r>
              <w:rPr>
                <w:rFonts w:ascii="Consolas" w:hAnsi="Consolas"/>
                <w:b w:val="0"/>
                <w:sz w:val="18"/>
              </w:rPr>
              <w:t>exam_date</w:t>
            </w:r>
            <w:r>
              <w:rPr>
                <w:b w:val="0"/>
                <w:sz w:val="18"/>
              </w:rPr>
              <w:t xml:space="preserve"> in pending state -&gt; </w:t>
            </w:r>
            <w:r>
              <w:rPr>
                <w:rFonts w:ascii="Consolas" w:hAnsi="Consolas"/>
                <w:b w:val="0"/>
                <w:sz w:val="18"/>
              </w:rPr>
              <w:t>restDays</w:t>
            </w:r>
          </w:p>
        </w:tc>
        <w:tc>
          <w:tcPr>
            <w:tcW w:type="dxa" w:w="1930"/>
          </w:tcPr>
          <w:p>
            <w:r>
              <w:rPr>
                <w:b w:val="0"/>
                <w:sz w:val="18"/>
              </w:rPr>
            </w:r>
            <w:r>
              <w:rPr>
                <w:rFonts w:ascii="Consolas" w:hAnsi="Consolas"/>
                <w:b w:val="0"/>
                <w:sz w:val="18"/>
              </w:rPr>
              <w:t>onboarding_examdate_confirm_prompt</w:t>
            </w:r>
            <w:r>
              <w:rPr>
                <w:b w:val="0"/>
                <w:sz w:val="18"/>
              </w:rPr>
              <w:t xml:space="preserve"> (L920987), </w:t>
            </w:r>
            <w:r>
              <w:rPr>
                <w:rFonts w:ascii="Consolas" w:hAnsi="Consolas"/>
                <w:b w:val="0"/>
                <w:sz w:val="18"/>
              </w:rPr>
              <w:t>onboarding_examdate_continue</w:t>
            </w:r>
            <w:r>
              <w:rPr>
                <w:b w:val="0"/>
                <w:sz w:val="18"/>
              </w:rPr>
              <w:t xml:space="preserve"> {exam_date, days_to_exam} (L921027)</w:t>
            </w:r>
          </w:p>
        </w:tc>
        <w:tc>
          <w:tcPr>
            <w:tcW w:type="dxa" w:w="1930"/>
          </w:tcPr>
          <w:p>
            <w:r>
              <w:rPr>
                <w:b w:val="0"/>
                <w:sz w:val="18"/>
              </w:rPr>
            </w:r>
          </w:p>
        </w:tc>
      </w:tr>
      <w:tr>
        <w:tc>
          <w:tcPr>
            <w:tcW w:type="dxa" w:w="1930"/>
          </w:tcPr>
          <w:p>
            <w:r>
              <w:rPr>
                <w:b w:val="0"/>
                <w:sz w:val="18"/>
              </w:rPr>
            </w:r>
            <w:r>
              <w:rPr>
                <w:b w:val="0"/>
                <w:sz w:val="18"/>
              </w:rPr>
              <w:t>restDays</w:t>
            </w:r>
          </w:p>
        </w:tc>
        <w:tc>
          <w:tcPr>
            <w:tcW w:type="dxa" w:w="1930"/>
          </w:tcPr>
          <w:p>
            <w:r>
              <w:rPr>
                <w:b w:val="0"/>
                <w:sz w:val="18"/>
              </w:rPr>
            </w:r>
            <w:r>
              <w:rPr>
                <w:b w:val="0"/>
                <w:sz w:val="18"/>
              </w:rPr>
              <w:t>Heading "When do you like to study, {name}?" (L920628). Calendar with legend "Darker orange means available. Tap a weekday or date to cross out that weekday." (L929442; variant L929445: tapping a weekday crosses out every one, tapping a date crosses out only that date). Button "No days off, continue" when nothing crossed (L923759).</w:t>
            </w:r>
          </w:p>
        </w:tc>
        <w:tc>
          <w:tcPr>
            <w:tcW w:type="dxa" w:w="1930"/>
          </w:tcPr>
          <w:p>
            <w:r>
              <w:rPr>
                <w:b w:val="0"/>
                <w:sz w:val="18"/>
              </w:rPr>
            </w:r>
            <w:r>
              <w:rPr>
                <w:b w:val="0"/>
                <w:sz w:val="18"/>
              </w:rPr>
              <w:t xml:space="preserve">Continue -&gt; </w:t>
            </w:r>
            <w:r>
              <w:rPr>
                <w:rFonts w:ascii="Consolas" w:hAnsi="Consolas"/>
                <w:b w:val="0"/>
                <w:sz w:val="18"/>
              </w:rPr>
              <w:t>school</w:t>
            </w:r>
          </w:p>
        </w:tc>
        <w:tc>
          <w:tcPr>
            <w:tcW w:type="dxa" w:w="1930"/>
          </w:tcPr>
          <w:p>
            <w:r>
              <w:rPr>
                <w:b w:val="0"/>
                <w:sz w:val="18"/>
              </w:rPr>
            </w:r>
            <w:r>
              <w:rPr>
                <w:rFonts w:ascii="Consolas" w:hAnsi="Consolas"/>
                <w:b w:val="0"/>
                <w:sz w:val="18"/>
              </w:rPr>
              <w:t>onboarding_restdays_continue</w:t>
            </w:r>
            <w:r>
              <w:rPr>
                <w:b w:val="0"/>
                <w:sz w:val="18"/>
              </w:rPr>
              <w:t xml:space="preserve"> {rest_days, rest_day_count, rest_dates, rest_date_count} (L920889). Data: </w:t>
            </w:r>
            <w:r>
              <w:rPr>
                <w:rFonts w:ascii="Consolas" w:hAnsi="Consolas"/>
                <w:b w:val="0"/>
                <w:sz w:val="18"/>
              </w:rPr>
              <w:t>rest_days</w:t>
            </w:r>
            <w:r>
              <w:rPr>
                <w:b w:val="0"/>
                <w:sz w:val="18"/>
              </w:rPr>
              <w:t xml:space="preserve"> = weekdays, </w:t>
            </w:r>
            <w:r>
              <w:rPr>
                <w:rFonts w:ascii="Consolas" w:hAnsi="Consolas"/>
                <w:b w:val="0"/>
                <w:sz w:val="18"/>
              </w:rPr>
              <w:t>rest_dates</w:t>
            </w:r>
            <w:r>
              <w:rPr>
                <w:b w:val="0"/>
                <w:sz w:val="18"/>
              </w:rPr>
              <w:t xml:space="preserve"> = specific ISO dates (L921594-921600).</w:t>
            </w:r>
          </w:p>
        </w:tc>
        <w:tc>
          <w:tcPr>
            <w:tcW w:type="dxa" w:w="1930"/>
          </w:tcPr>
          <w:p>
            <w:r>
              <w:rPr>
                <w:b w:val="0"/>
                <w:sz w:val="18"/>
              </w:rPr>
            </w:r>
          </w:p>
        </w:tc>
      </w:tr>
      <w:tr>
        <w:tc>
          <w:tcPr>
            <w:tcW w:type="dxa" w:w="1930"/>
          </w:tcPr>
          <w:p>
            <w:r>
              <w:rPr>
                <w:b w:val="0"/>
                <w:sz w:val="18"/>
              </w:rPr>
            </w:r>
            <w:r>
              <w:rPr>
                <w:b w:val="0"/>
                <w:sz w:val="18"/>
              </w:rPr>
              <w:t>school</w:t>
            </w:r>
          </w:p>
        </w:tc>
        <w:tc>
          <w:tcPr>
            <w:tcW w:type="dxa" w:w="1930"/>
          </w:tcPr>
          <w:p>
            <w:r>
              <w:rPr>
                <w:b w:val="0"/>
                <w:sz w:val="18"/>
              </w:rPr>
            </w:r>
            <w:r>
              <w:rPr>
                <w:b w:val="0"/>
                <w:sz w:val="18"/>
              </w:rPr>
              <w:t>"Which school are you from, {name}?" (L920623). Suggested-school chips + typeahead "Start typing to find your school." (L923133), "Change" link (L923237). Validation: "Pick your school, or type it in if it's not listed." (L920763). Free-typed school allowed.</w:t>
            </w:r>
          </w:p>
        </w:tc>
        <w:tc>
          <w:tcPr>
            <w:tcW w:type="dxa" w:w="1930"/>
          </w:tcPr>
          <w:p>
            <w:r>
              <w:rPr>
                <w:b w:val="0"/>
                <w:sz w:val="18"/>
              </w:rPr>
            </w:r>
            <w:r>
              <w:rPr>
                <w:b w:val="0"/>
                <w:sz w:val="18"/>
              </w:rPr>
              <w:t xml:space="preserve">Continue -&gt; </w:t>
            </w:r>
            <w:r>
              <w:rPr>
                <w:rFonts w:ascii="Consolas" w:hAnsi="Consolas"/>
                <w:b w:val="0"/>
                <w:sz w:val="18"/>
              </w:rPr>
              <w:t>levelChoice</w:t>
            </w:r>
            <w:r>
              <w:rPr>
                <w:b w:val="0"/>
                <w:sz w:val="18"/>
              </w:rPr>
              <w:t xml:space="preserve">. Stored in </w:t>
            </w:r>
            <w:r>
              <w:rPr>
                <w:rFonts w:ascii="Consolas" w:hAnsi="Consolas"/>
                <w:b w:val="0"/>
                <w:sz w:val="18"/>
              </w:rPr>
              <w:t>pendingSchool</w:t>
            </w:r>
            <w:r>
              <w:rPr>
                <w:b w:val="0"/>
                <w:sz w:val="18"/>
              </w:rPr>
              <w:t xml:space="preserve"> store; applied after login by </w:t>
            </w:r>
            <w:r>
              <w:rPr>
                <w:rFonts w:ascii="Consolas" w:hAnsi="Consolas"/>
                <w:b w:val="0"/>
                <w:sz w:val="18"/>
              </w:rPr>
              <w:t>applyPendingSchool</w:t>
            </w:r>
            <w:r>
              <w:rPr>
                <w:b w:val="0"/>
                <w:sz w:val="18"/>
              </w:rPr>
              <w:t xml:space="preserve"> (L918243, error "Failed to apply pending school").</w:t>
            </w:r>
          </w:p>
        </w:tc>
        <w:tc>
          <w:tcPr>
            <w:tcW w:type="dxa" w:w="1930"/>
          </w:tcPr>
          <w:p>
            <w:r>
              <w:rPr>
                <w:b w:val="0"/>
                <w:sz w:val="18"/>
              </w:rPr>
            </w:r>
            <w:r>
              <w:rPr>
                <w:rFonts w:ascii="Consolas" w:hAnsi="Consolas"/>
                <w:b w:val="0"/>
                <w:sz w:val="18"/>
              </w:rPr>
              <w:t>onboarding_school_continue</w:t>
            </w:r>
            <w:r>
              <w:rPr>
                <w:b w:val="0"/>
                <w:sz w:val="18"/>
              </w:rPr>
              <w:t xml:space="preserve"> {school_id, school_name, source: </w:t>
            </w:r>
            <w:r>
              <w:rPr>
                <w:rFonts w:ascii="Consolas" w:hAnsi="Consolas"/>
                <w:b w:val="0"/>
                <w:sz w:val="18"/>
              </w:rPr>
              <w:t>suggested</w:t>
            </w:r>
            <w:r>
              <w:rPr>
                <w:b w:val="0"/>
                <w:sz w:val="18"/>
              </w:rPr>
              <w:t>\</w:t>
            </w:r>
          </w:p>
        </w:tc>
        <w:tc>
          <w:tcPr>
            <w:tcW w:type="dxa" w:w="1930"/>
          </w:tcPr>
          <w:p>
            <w:r>
              <w:rPr>
                <w:b w:val="0"/>
                <w:sz w:val="18"/>
              </w:rPr>
            </w:r>
            <w:r>
              <w:rPr>
                <w:rFonts w:ascii="Consolas" w:hAnsi="Consolas"/>
                <w:b w:val="0"/>
                <w:sz w:val="18"/>
              </w:rPr>
              <w:t>directory</w:t>
            </w:r>
            <w:r>
              <w:rPr>
                <w:b w:val="0"/>
                <w:sz w:val="18"/>
              </w:rPr>
              <w:t>} (L920828). INF: directory = server school list (see backend notes).</w:t>
            </w:r>
          </w:p>
        </w:tc>
      </w:tr>
      <w:tr>
        <w:tc>
          <w:tcPr>
            <w:tcW w:type="dxa" w:w="1930"/>
          </w:tcPr>
          <w:p>
            <w:r>
              <w:rPr>
                <w:b w:val="0"/>
                <w:sz w:val="18"/>
              </w:rPr>
            </w:r>
            <w:r>
              <w:rPr>
                <w:b w:val="0"/>
                <w:sz w:val="18"/>
              </w:rPr>
              <w:t>levelChoice</w:t>
            </w:r>
          </w:p>
        </w:tc>
        <w:tc>
          <w:tcPr>
            <w:tcW w:type="dxa" w:w="1930"/>
          </w:tcPr>
          <w:p>
            <w:r>
              <w:rPr>
                <w:b w:val="0"/>
                <w:sz w:val="18"/>
              </w:rPr>
            </w:r>
            <w:r>
              <w:rPr>
                <w:b w:val="0"/>
                <w:sz w:val="18"/>
              </w:rPr>
              <w:t xml:space="preserve">"How would you like to start your review?" (L920619). Two cards: </w:t>
            </w:r>
            <w:r>
              <w:rPr>
                <w:b/>
                <w:sz w:val="18"/>
              </w:rPr>
              <w:t>Find my level</w:t>
            </w:r>
            <w:r>
              <w:rPr>
                <w:b w:val="0"/>
                <w:sz w:val="18"/>
              </w:rPr>
              <w:t xml:space="preserve"> (badge </w:t>
            </w:r>
            <w:r>
              <w:rPr>
                <w:rFonts w:ascii="Consolas" w:hAnsi="Consolas"/>
                <w:b w:val="0"/>
                <w:sz w:val="18"/>
              </w:rPr>
              <w:t>RECOMMENDED</w:t>
            </w:r>
            <w:r>
              <w:rPr>
                <w:b w:val="0"/>
                <w:sz w:val="18"/>
              </w:rPr>
              <w:t xml:space="preserve">, "Let Cleo recommend where you should start." L922564-922593) and </w:t>
            </w:r>
            <w:r>
              <w:rPr>
                <w:b/>
                <w:sz w:val="18"/>
              </w:rPr>
              <w:t>Skip the test</w:t>
            </w:r>
            <w:r>
              <w:rPr>
                <w:b w:val="0"/>
                <w:sz w:val="18"/>
              </w:rPr>
              <w:t xml:space="preserve"> ("Start from the easiest questions and build up from the basics." L922703-922716). Error "Pick one to continue." (L920739).</w:t>
            </w:r>
          </w:p>
        </w:tc>
        <w:tc>
          <w:tcPr>
            <w:tcW w:type="dxa" w:w="1930"/>
          </w:tcPr>
          <w:p>
            <w:r>
              <w:rPr>
                <w:b w:val="0"/>
                <w:sz w:val="18"/>
              </w:rPr>
            </w:r>
            <w:r>
              <w:rPr>
                <w:b w:val="0"/>
                <w:sz w:val="18"/>
              </w:rPr>
              <w:t xml:space="preserve">choice </w:t>
            </w:r>
            <w:r>
              <w:rPr>
                <w:rFonts w:ascii="Consolas" w:hAnsi="Consolas"/>
                <w:b w:val="0"/>
                <w:sz w:val="18"/>
              </w:rPr>
              <w:t>diagnostic</w:t>
            </w:r>
            <w:r>
              <w:rPr>
                <w:b w:val="0"/>
                <w:sz w:val="18"/>
              </w:rPr>
              <w:t xml:space="preserve"> -&gt; step </w:t>
            </w:r>
            <w:r>
              <w:rPr>
                <w:rFonts w:ascii="Consolas" w:hAnsi="Consolas"/>
                <w:b w:val="0"/>
                <w:sz w:val="18"/>
              </w:rPr>
              <w:t>loadingTest</w:t>
            </w:r>
            <w:r>
              <w:rPr>
                <w:b w:val="0"/>
                <w:sz w:val="18"/>
              </w:rPr>
              <w:t xml:space="preserve"> (L920763-920788); choice </w:t>
            </w:r>
            <w:r>
              <w:rPr>
                <w:rFonts w:ascii="Consolas" w:hAnsi="Consolas"/>
                <w:b w:val="0"/>
                <w:sz w:val="18"/>
              </w:rPr>
              <w:t>scratch</w:t>
            </w:r>
            <w:r>
              <w:rPr>
                <w:b w:val="0"/>
                <w:sz w:val="18"/>
              </w:rPr>
              <w:t xml:space="preserve"> -&gt; step </w:t>
            </w:r>
            <w:r>
              <w:rPr>
                <w:rFonts w:ascii="Consolas" w:hAnsi="Consolas"/>
                <w:b w:val="0"/>
                <w:sz w:val="18"/>
              </w:rPr>
              <w:t>studyPlan</w:t>
            </w:r>
          </w:p>
        </w:tc>
        <w:tc>
          <w:tcPr>
            <w:tcW w:type="dxa" w:w="1930"/>
          </w:tcPr>
          <w:p>
            <w:r>
              <w:rPr>
                <w:b w:val="0"/>
                <w:sz w:val="18"/>
              </w:rPr>
            </w:r>
            <w:r>
              <w:rPr>
                <w:rFonts w:ascii="Consolas" w:hAnsi="Consolas"/>
                <w:b w:val="0"/>
                <w:sz w:val="18"/>
              </w:rPr>
              <w:t>onboarding_level_choice_continue</w:t>
            </w:r>
            <w:r>
              <w:rPr>
                <w:b w:val="0"/>
                <w:sz w:val="18"/>
              </w:rPr>
              <w:t xml:space="preserve"> {choice} (L920751)</w:t>
            </w:r>
          </w:p>
        </w:tc>
        <w:tc>
          <w:tcPr>
            <w:tcW w:type="dxa" w:w="1930"/>
          </w:tcPr>
          <w:p>
            <w:r>
              <w:rPr>
                <w:b w:val="0"/>
                <w:sz w:val="18"/>
              </w:rPr>
            </w:r>
          </w:p>
        </w:tc>
      </w:tr>
      <w:tr>
        <w:tc>
          <w:tcPr>
            <w:tcW w:type="dxa" w:w="1930"/>
          </w:tcPr>
          <w:p>
            <w:r>
              <w:rPr>
                <w:b w:val="0"/>
                <w:sz w:val="18"/>
              </w:rPr>
            </w:r>
            <w:r>
              <w:rPr>
                <w:b w:val="0"/>
                <w:sz w:val="18"/>
              </w:rPr>
              <w:t>loadingTest</w:t>
            </w:r>
          </w:p>
        </w:tc>
        <w:tc>
          <w:tcPr>
            <w:tcW w:type="dxa" w:w="1930"/>
          </w:tcPr>
          <w:p>
            <w:r>
              <w:rPr>
                <w:b w:val="0"/>
                <w:sz w:val="18"/>
              </w:rPr>
            </w:r>
            <w:r>
              <w:rPr>
                <w:b w:val="0"/>
                <w:sz w:val="18"/>
              </w:rPr>
              <w:t xml:space="preserve">"Loading your test..." (L924491); short timer then </w:t>
            </w:r>
            <w:r>
              <w:rPr>
                <w:rFonts w:ascii="Consolas" w:hAnsi="Consolas"/>
                <w:b w:val="0"/>
                <w:sz w:val="18"/>
              </w:rPr>
              <w:t>router.push('/(auth)/diagnostic')</w:t>
            </w:r>
            <w:r>
              <w:rPr>
                <w:b w:val="0"/>
                <w:sz w:val="18"/>
              </w:rPr>
              <w:t xml:space="preserve"> (L919924)</w:t>
            </w:r>
          </w:p>
        </w:tc>
        <w:tc>
          <w:tcPr>
            <w:tcW w:type="dxa" w:w="1930"/>
          </w:tcPr>
          <w:p>
            <w:r>
              <w:rPr>
                <w:b w:val="0"/>
                <w:sz w:val="18"/>
              </w:rPr>
            </w:r>
            <w:r>
              <w:rPr>
                <w:b w:val="0"/>
                <w:sz w:val="18"/>
              </w:rPr>
              <w:t>-&gt; diagnostic screen (sec 2)</w:t>
            </w:r>
          </w:p>
        </w:tc>
        <w:tc>
          <w:tcPr>
            <w:tcW w:type="dxa" w:w="1930"/>
          </w:tcPr>
          <w:p>
            <w:r>
              <w:rPr>
                <w:b w:val="0"/>
                <w:sz w:val="18"/>
              </w:rPr>
            </w:r>
            <w:r>
              <w:rPr>
                <w:rFonts w:ascii="Consolas" w:hAnsi="Consolas"/>
                <w:b w:val="0"/>
                <w:sz w:val="18"/>
              </w:rPr>
              <w:t>onboarding_loading_test</w:t>
            </w:r>
            <w:r>
              <w:rPr>
                <w:b w:val="0"/>
                <w:sz w:val="18"/>
              </w:rPr>
              <w:t xml:space="preserve"> (L919845)</w:t>
            </w:r>
          </w:p>
        </w:tc>
        <w:tc>
          <w:tcPr>
            <w:tcW w:type="dxa" w:w="1930"/>
          </w:tcPr>
          <w:p>
            <w:r>
              <w:rPr>
                <w:b w:val="0"/>
                <w:sz w:val="18"/>
              </w:rPr>
            </w:r>
          </w:p>
        </w:tc>
      </w:tr>
      <w:tr>
        <w:tc>
          <w:tcPr>
            <w:tcW w:type="dxa" w:w="1930"/>
          </w:tcPr>
          <w:p>
            <w:r>
              <w:rPr>
                <w:b w:val="0"/>
                <w:sz w:val="18"/>
              </w:rPr>
            </w:r>
            <w:r>
              <w:rPr>
                <w:b w:val="0"/>
                <w:sz w:val="18"/>
              </w:rPr>
              <w:t>studyPlan</w:t>
            </w:r>
          </w:p>
        </w:tc>
        <w:tc>
          <w:tcPr>
            <w:tcW w:type="dxa" w:w="1930"/>
          </w:tcPr>
          <w:p>
            <w:r>
              <w:rPr>
                <w:b w:val="0"/>
                <w:sz w:val="18"/>
              </w:rPr>
            </w:r>
            <w:r>
              <w:rPr>
                <w:b w:val="0"/>
                <w:sz w:val="18"/>
              </w:rPr>
              <w:t xml:space="preserve">Animated reveal: internal phases </w:t>
            </w:r>
            <w:r>
              <w:rPr>
                <w:rFonts w:ascii="Consolas" w:hAnsi="Consolas"/>
                <w:b w:val="0"/>
                <w:sz w:val="18"/>
              </w:rPr>
              <w:t>building</w:t>
            </w:r>
            <w:r>
              <w:rPr>
                <w:b w:val="0"/>
                <w:sz w:val="18"/>
              </w:rPr>
              <w:t xml:space="preserve"> -&gt; </w:t>
            </w:r>
            <w:r>
              <w:rPr>
                <w:rFonts w:ascii="Consolas" w:hAnsi="Consolas"/>
                <w:b w:val="0"/>
                <w:sz w:val="18"/>
              </w:rPr>
              <w:t>revealed</w:t>
            </w:r>
            <w:r>
              <w:rPr>
                <w:b w:val="0"/>
                <w:sz w:val="18"/>
              </w:rPr>
              <w:t xml:space="preserve"> (timers 500/1000/2000 ms, L919633-919720). Shows "YOUR DAILY GOAL" (L924253) = study time per day, "a day to stay on track." (L924315), "Hi {name}" (L924346), CTA "Lock it in" (L924417).</w:t>
            </w:r>
          </w:p>
        </w:tc>
        <w:tc>
          <w:tcPr>
            <w:tcW w:type="dxa" w:w="1930"/>
          </w:tcPr>
          <w:p>
            <w:r>
              <w:rPr>
                <w:b w:val="0"/>
                <w:sz w:val="18"/>
              </w:rPr>
            </w:r>
            <w:r>
              <w:rPr>
                <w:b w:val="0"/>
                <w:sz w:val="18"/>
              </w:rPr>
              <w:t xml:space="preserve">Lock it in -&gt; </w:t>
            </w:r>
            <w:r>
              <w:rPr>
                <w:rFonts w:ascii="Consolas" w:hAnsi="Consolas"/>
                <w:b w:val="0"/>
                <w:sz w:val="18"/>
              </w:rPr>
              <w:t>auth</w:t>
            </w:r>
          </w:p>
        </w:tc>
        <w:tc>
          <w:tcPr>
            <w:tcW w:type="dxa" w:w="1930"/>
          </w:tcPr>
          <w:p>
            <w:r>
              <w:rPr>
                <w:b w:val="0"/>
                <w:sz w:val="18"/>
              </w:rPr>
            </w:r>
            <w:r>
              <w:rPr>
                <w:rFonts w:ascii="Consolas" w:hAnsi="Consolas"/>
                <w:b w:val="0"/>
                <w:sz w:val="18"/>
              </w:rPr>
              <w:t>onboarding_study_plan_commit</w:t>
            </w:r>
            <w:r>
              <w:rPr>
                <w:b w:val="0"/>
                <w:sz w:val="18"/>
              </w:rPr>
              <w:t xml:space="preserve"> {days_to_exam, study_time} (L924120-924125). INF: daily goal is computed client-side from days-to-exam / rest days or from a server default; no input control for the number was found in this step.</w:t>
            </w:r>
          </w:p>
        </w:tc>
        <w:tc>
          <w:tcPr>
            <w:tcW w:type="dxa" w:w="1930"/>
          </w:tcPr>
          <w:p>
            <w:r>
              <w:rPr>
                <w:b w:val="0"/>
                <w:sz w:val="18"/>
              </w:rPr>
            </w:r>
          </w:p>
        </w:tc>
      </w:tr>
      <w:tr>
        <w:tc>
          <w:tcPr>
            <w:tcW w:type="dxa" w:w="1930"/>
          </w:tcPr>
          <w:p>
            <w:r>
              <w:rPr>
                <w:b w:val="0"/>
                <w:sz w:val="18"/>
              </w:rPr>
            </w:r>
            <w:r>
              <w:rPr>
                <w:b w:val="0"/>
                <w:sz w:val="18"/>
              </w:rPr>
              <w:t>auth</w:t>
            </w:r>
          </w:p>
        </w:tc>
        <w:tc>
          <w:tcPr>
            <w:tcW w:type="dxa" w:w="1930"/>
          </w:tcPr>
          <w:p>
            <w:r>
              <w:rPr>
                <w:b w:val="0"/>
                <w:sz w:val="18"/>
              </w:rPr>
            </w:r>
            <w:r>
              <w:rPr>
                <w:b w:val="0"/>
                <w:sz w:val="18"/>
              </w:rPr>
              <w:t>"Create an account to save your N-day study plan and start practicing." (L922198-922206). Buttons "Continue with Google" (L922344), "Sign up with email" (L922422), "Log in" (L923925), Terms/Privacy links.</w:t>
            </w:r>
          </w:p>
        </w:tc>
        <w:tc>
          <w:tcPr>
            <w:tcW w:type="dxa" w:w="1930"/>
          </w:tcPr>
          <w:p>
            <w:r>
              <w:rPr>
                <w:b w:val="0"/>
                <w:sz w:val="18"/>
              </w:rPr>
            </w:r>
            <w:r>
              <w:rPr>
                <w:b w:val="0"/>
                <w:sz w:val="18"/>
              </w:rPr>
              <w:t xml:space="preserve">email -&gt; </w:t>
            </w:r>
            <w:r>
              <w:rPr>
                <w:rFonts w:ascii="Consolas" w:hAnsi="Consolas"/>
                <w:b w:val="0"/>
                <w:sz w:val="18"/>
              </w:rPr>
              <w:t>/(auth)/signup</w:t>
            </w:r>
            <w:r>
              <w:rPr>
                <w:b w:val="0"/>
                <w:sz w:val="18"/>
              </w:rPr>
              <w:t>; Google/Apple -&gt; OAuth (Apple errors L914169-914550)</w:t>
            </w:r>
          </w:p>
        </w:tc>
        <w:tc>
          <w:tcPr>
            <w:tcW w:type="dxa" w:w="1930"/>
          </w:tcPr>
          <w:p>
            <w:r>
              <w:rPr>
                <w:b w:val="0"/>
                <w:sz w:val="18"/>
              </w:rPr>
            </w:r>
            <w:r>
              <w:rPr>
                <w:rFonts w:ascii="Consolas" w:hAnsi="Consolas"/>
                <w:b w:val="0"/>
                <w:sz w:val="18"/>
              </w:rPr>
              <w:t>onboarding_auth_reached</w:t>
            </w:r>
            <w:r>
              <w:rPr>
                <w:b w:val="0"/>
                <w:sz w:val="18"/>
              </w:rPr>
              <w:t xml:space="preserve"> (L920078)</w:t>
            </w:r>
          </w:p>
        </w:tc>
        <w:tc>
          <w:tcPr>
            <w:tcW w:type="dxa" w:w="1930"/>
          </w:tcPr>
          <w:p>
            <w:r>
              <w:rPr>
                <w:b w:val="0"/>
                <w:sz w:val="18"/>
              </w:rPr>
            </w:r>
          </w:p>
        </w:tc>
      </w:tr>
    </w:tbl>
    <w:p/>
    <w:p>
      <w:pPr>
        <w:pStyle w:val="Heading4"/>
      </w:pPr>
      <w:r>
        <w:t>1.2 Signup screen `/(auth)/signup` (L915250-916700) [OBS]</w:t>
      </w:r>
    </w:p>
    <w:p>
      <w:pPr>
        <w:pStyle w:val="ListBullet"/>
      </w:pPr>
      <w:r>
        <w:t>Fields: "What should we call you?" (first name, prefilled from onboarding, L915957), email, "Pick a password" ("At least 8 characters. Make it memorable." L916276-916289). Errors: "Password must be at least 8 characters.", "Tell us your first name." (L915629-915680). CTA "Create account" (L915730), "Continue with Google" (L916112), "Log in" (L916619).</w:t>
      </w:r>
    </w:p>
    <w:p>
      <w:pPr>
        <w:pStyle w:val="ListBullet"/>
      </w:pPr>
      <w:r>
        <w:t xml:space="preserve">After account creation the client PATCH/POSTs </w:t>
      </w:r>
      <w:r>
        <w:rPr>
          <w:rFonts w:ascii="Consolas" w:hAnsi="Consolas"/>
          <w:sz w:val="18"/>
        </w:rPr>
        <w:t>/auth/profile/</w:t>
      </w:r>
      <w:r>
        <w:t xml:space="preserve"> with </w:t>
      </w:r>
      <w:r>
        <w:rPr>
          <w:rFonts w:ascii="Consolas" w:hAnsi="Consolas"/>
          <w:sz w:val="18"/>
        </w:rPr>
        <w:t>{exam_date, rest_days, rest_dates}</w:t>
      </w:r>
      <w:r>
        <w:t xml:space="preserve"> (L915369; failure logged "Failed to save onboarding profile after signup" L915464), then applies the pending school and publishes </w:t>
      </w:r>
      <w:r>
        <w:rPr>
          <w:rFonts w:ascii="Consolas" w:hAnsi="Consolas"/>
          <w:sz w:val="18"/>
        </w:rPr>
        <w:t>examDateBus</w:t>
      </w:r>
      <w:r>
        <w:t xml:space="preserve"> (L915280) so Home updates.</w:t>
      </w:r>
    </w:p>
    <w:p>
      <w:pPr>
        <w:pStyle w:val="ListBullet"/>
      </w:pPr>
      <w:r>
        <w:t xml:space="preserve">Events: </w:t>
      </w:r>
      <w:r>
        <w:rPr>
          <w:rFonts w:ascii="Consolas" w:hAnsi="Consolas"/>
          <w:sz w:val="18"/>
        </w:rPr>
        <w:t>signup_completed</w:t>
      </w:r>
      <w:r>
        <w:t xml:space="preserve"> {has_exam_date, prefilled_name}, </w:t>
      </w:r>
      <w:r>
        <w:rPr>
          <w:rFonts w:ascii="Consolas" w:hAnsi="Consolas"/>
          <w:sz w:val="18"/>
        </w:rPr>
        <w:t>onboarding_completed</w:t>
      </w:r>
      <w:r>
        <w:t xml:space="preserve"> {method:'email', has_exam_date} (L915500-915540).</w:t>
      </w:r>
    </w:p>
    <w:p>
      <w:pPr>
        <w:pStyle w:val="ListBullet"/>
      </w:pPr>
      <w:r>
        <w:t>Tokens (</w:t>
      </w:r>
      <w:r>
        <w:rPr>
          <w:rFonts w:ascii="Consolas" w:hAnsi="Consolas"/>
          <w:sz w:val="18"/>
        </w:rPr>
        <w:t>Bearer</w:t>
      </w:r>
      <w:r>
        <w:t>) then enable auto plan generation (sec 3.1).</w:t>
      </w:r>
    </w:p>
    <w:p>
      <w:pPr>
        <w:pStyle w:val="Heading4"/>
      </w:pPr>
      <w:r>
        <w:t>1.3 Other onboarding-adjacent behaviors</w:t>
      </w:r>
    </w:p>
    <w:p>
      <w:pPr>
        <w:pStyle w:val="ListBullet"/>
      </w:pPr>
      <w:r>
        <w:rPr>
          <w:b/>
        </w:rPr>
        <w:t>ExamDateGateModal</w:t>
      </w:r>
      <w:r>
        <w:t xml:space="preserve"> (L951700-952100) [OBS]: after login, if profile has no exam date, a blocking modal asks for it. Events </w:t>
      </w:r>
      <w:r>
        <w:rPr>
          <w:rFonts w:ascii="Consolas" w:hAnsi="Consolas"/>
          <w:sz w:val="18"/>
        </w:rPr>
        <w:t>exam_date_gate_shown</w:t>
      </w:r>
      <w:r>
        <w:t xml:space="preserve">, </w:t>
      </w:r>
      <w:r>
        <w:rPr>
          <w:rFonts w:ascii="Consolas" w:hAnsi="Consolas"/>
          <w:sz w:val="18"/>
        </w:rPr>
        <w:t>save_exam_date</w:t>
      </w:r>
      <w:r>
        <w:t xml:space="preserve">; </w:t>
      </w:r>
      <w:r>
        <w:rPr>
          <w:rFonts w:ascii="Consolas" w:hAnsi="Consolas"/>
          <w:sz w:val="18"/>
        </w:rPr>
        <w:t>exam_date_restored_from_pending</w:t>
      </w:r>
      <w:r>
        <w:t xml:space="preserve"> restores a date typed pre-signup. Save = POST/PATCH </w:t>
      </w:r>
      <w:r>
        <w:rPr>
          <w:rFonts w:ascii="Consolas" w:hAnsi="Consolas"/>
          <w:sz w:val="18"/>
        </w:rPr>
        <w:t>/auth/profile/</w:t>
      </w:r>
      <w:r>
        <w:t xml:space="preserve"> </w:t>
      </w:r>
      <w:r>
        <w:rPr>
          <w:rFonts w:ascii="Consolas" w:hAnsi="Consolas"/>
          <w:sz w:val="18"/>
        </w:rPr>
        <w:t>{exam_date, rest_days, rest_dates}</w:t>
      </w:r>
      <w:r>
        <w:t>; "Invalid date" client check.</w:t>
      </w:r>
    </w:p>
    <w:p>
      <w:pPr>
        <w:pStyle w:val="ListBullet"/>
      </w:pPr>
      <w:r>
        <w:rPr>
          <w:b/>
        </w:rPr>
        <w:t>/app-platform/onboarding-config/</w:t>
      </w:r>
      <w:r>
        <w:t xml:space="preserve"> (GET, Bearer, L936074-936160) [OBS]: response is </w:t>
      </w:r>
      <w:r>
        <w:rPr>
          <w:rFonts w:ascii="Consolas" w:hAnsi="Consolas"/>
          <w:sz w:val="18"/>
        </w:rPr>
        <w:t>{tour_version, flashcard_tour_version}</w:t>
      </w:r>
      <w:r>
        <w:t xml:space="preserve"> mapped to </w:t>
      </w:r>
      <w:r>
        <w:rPr>
          <w:rFonts w:ascii="Consolas" w:hAnsi="Consolas"/>
          <w:sz w:val="18"/>
        </w:rPr>
        <w:t>{tourVersion, flashcardTourVersion}</w:t>
      </w:r>
      <w:r>
        <w:t xml:space="preserve"> (L936147-936160). It is NOT the question list. It versions the in-app walkthrough: Home tour (</w:t>
      </w:r>
      <w:r>
        <w:rPr>
          <w:rFonts w:ascii="Consolas" w:hAnsi="Consolas"/>
          <w:sz w:val="18"/>
        </w:rPr>
        <w:t>onboarding_tour_started/completed</w:t>
      </w:r>
      <w:r>
        <w:t xml:space="preserve">, key </w:t>
      </w:r>
      <w:r>
        <w:rPr>
          <w:rFonts w:ascii="Consolas" w:hAnsi="Consolas"/>
          <w:sz w:val="18"/>
        </w:rPr>
        <w:t>onboarding_tour_version</w:t>
      </w:r>
      <w:r>
        <w:t xml:space="preserve"> L935758, replay </w:t>
      </w:r>
      <w:r>
        <w:rPr>
          <w:rFonts w:ascii="Consolas" w:hAnsi="Consolas"/>
          <w:sz w:val="18"/>
        </w:rPr>
        <w:t>onboarding_replay</w:t>
      </w:r>
      <w:r>
        <w:t xml:space="preserve"> L996058, </w:t>
      </w:r>
      <w:r>
        <w:rPr>
          <w:rFonts w:ascii="Consolas" w:hAnsi="Consolas"/>
          <w:sz w:val="18"/>
        </w:rPr>
        <w:t>onboarding_walkthrough_return</w:t>
      </w:r>
      <w:r>
        <w:t xml:space="preserve"> L1012022) and the flashcard tour (</w:t>
      </w:r>
      <w:r>
        <w:rPr>
          <w:rFonts w:ascii="Consolas" w:hAnsi="Consolas"/>
          <w:sz w:val="18"/>
        </w:rPr>
        <w:t>flashcard_onboarding_started/skipped/completed/dismissed</w:t>
      </w:r>
      <w:r>
        <w:t xml:space="preserve"> L1166652-1168235, "Step N" + "Start studying"). When server version &gt; locally stored one, the tour re-shows (INF).</w:t>
      </w:r>
    </w:p>
    <w:p>
      <w:pPr>
        <w:pStyle w:val="ListBullet"/>
      </w:pPr>
      <w:r>
        <w:rPr>
          <w:b/>
        </w:rPr>
        <w:t>Notification permission</w:t>
      </w:r>
      <w:r>
        <w:t xml:space="preserve">: NOT asked in the onboarding steps. It is requested lazily by </w:t>
      </w:r>
      <w:r>
        <w:rPr>
          <w:rFonts w:ascii="Consolas" w:hAnsi="Consolas"/>
          <w:sz w:val="18"/>
        </w:rPr>
        <w:t>maybeRequestNotificationPermissions</w:t>
      </w:r>
      <w:r>
        <w:t xml:space="preserve"> (L953510-953700; called from the main shell L951738/951818/952069). Flow: </w:t>
      </w:r>
      <w:r>
        <w:rPr>
          <w:rFonts w:ascii="Consolas" w:hAnsi="Consolas"/>
          <w:sz w:val="18"/>
        </w:rPr>
        <w:t>getPermissionsAsync</w:t>
      </w:r>
      <w:r>
        <w:t xml:space="preserve"> -&gt; if </w:t>
      </w:r>
      <w:r>
        <w:rPr>
          <w:rFonts w:ascii="Consolas" w:hAnsi="Consolas"/>
          <w:sz w:val="18"/>
        </w:rPr>
        <w:t>undetermined</w:t>
      </w:r>
      <w:r>
        <w:t xml:space="preserve"> -&gt; </w:t>
      </w:r>
      <w:r>
        <w:rPr>
          <w:rFonts w:ascii="Consolas" w:hAnsi="Consolas"/>
          <w:sz w:val="18"/>
        </w:rPr>
        <w:t>requestPermissionsAsync</w:t>
      </w:r>
      <w:r>
        <w:t xml:space="preserve"> -&gt; fetch Expo push token (error "Failed to fetch Expo push token") -&gt; POST </w:t>
      </w:r>
      <w:r>
        <w:rPr>
          <w:rFonts w:ascii="Consolas" w:hAnsi="Consolas"/>
          <w:sz w:val="18"/>
        </w:rPr>
        <w:t>/notifications/register-token/</w:t>
      </w:r>
      <w:r>
        <w:t xml:space="preserve"> </w:t>
      </w:r>
      <w:r>
        <w:rPr>
          <w:rFonts w:ascii="Consolas" w:hAnsi="Consolas"/>
          <w:sz w:val="18"/>
        </w:rPr>
        <w:t>{expo_token,...}</w:t>
      </w:r>
      <w:r>
        <w:t xml:space="preserve"> (L932828); status reported to </w:t>
      </w:r>
      <w:r>
        <w:rPr>
          <w:rFonts w:ascii="Consolas" w:hAnsi="Consolas"/>
          <w:sz w:val="18"/>
        </w:rPr>
        <w:t>/notifications/permission-status/</w:t>
      </w:r>
      <w:r>
        <w:t xml:space="preserve"> (L932893). Telemetry </w:t>
      </w:r>
      <w:r>
        <w:rPr>
          <w:rFonts w:ascii="Consolas" w:hAnsi="Consolas"/>
          <w:sz w:val="18"/>
        </w:rPr>
        <w:t>notification_permission_prompt</w:t>
      </w:r>
      <w:r>
        <w:t xml:space="preserve"> {status, can_ask_again, has_push_token, platform}. Preferences at </w:t>
      </w:r>
      <w:r>
        <w:rPr>
          <w:rFonts w:ascii="Consolas" w:hAnsi="Consolas"/>
          <w:sz w:val="18"/>
        </w:rPr>
        <w:t>/notifications/preferences/</w:t>
      </w:r>
      <w:r>
        <w:t xml:space="preserve">, manifest </w:t>
      </w:r>
      <w:r>
        <w:rPr>
          <w:rFonts w:ascii="Consolas" w:hAnsi="Consolas"/>
          <w:sz w:val="18"/>
        </w:rPr>
        <w:t>/notifications/manifest/</w:t>
      </w:r>
      <w:r>
        <w:t xml:space="preserve">, inbox </w:t>
      </w:r>
      <w:r>
        <w:rPr>
          <w:rFonts w:ascii="Consolas" w:hAnsi="Consolas"/>
          <w:sz w:val="18"/>
        </w:rPr>
        <w:t>/notifications/inbox/</w:t>
      </w:r>
      <w:r>
        <w:t xml:space="preserve">, open ack </w:t>
      </w:r>
      <w:r>
        <w:rPr>
          <w:rFonts w:ascii="Consolas" w:hAnsi="Consolas"/>
          <w:sz w:val="18"/>
        </w:rPr>
        <w:t>/notifications/opened/</w:t>
      </w:r>
      <w:r>
        <w:t xml:space="preserve">, deactivate </w:t>
      </w:r>
      <w:r>
        <w:rPr>
          <w:rFonts w:ascii="Consolas" w:hAnsi="Consolas"/>
          <w:sz w:val="18"/>
        </w:rPr>
        <w:t>/notifications/deactivate-token/</w:t>
      </w:r>
      <w:r>
        <w:t xml:space="preserve">. Android channels "Study reminder" and "Streak reminder" (L1081411, strings). Server notification kinds regex </w:t>
      </w:r>
      <w:r>
        <w:rPr>
          <w:rFonts w:ascii="Consolas" w:hAnsi="Consolas"/>
          <w:sz w:val="18"/>
        </w:rPr>
        <w:t>session_reminder|churn_reminder|activation_nudge|study_reminder</w:t>
      </w:r>
      <w:r>
        <w:t xml:space="preserve"> map to the "lifecycle" bucket (L986086). Reminder timing is SRV.</w:t>
      </w:r>
    </w:p>
    <w:p>
      <w:pPr>
        <w:pStyle w:val="ListBullet"/>
      </w:pPr>
      <w:r>
        <w:t xml:space="preserve">Goals: only exam date, rest days/dates, school, level choice and name are captured. No target-score or hours-per-day question was found (OBS by absence). </w:t>
      </w:r>
      <w:r>
        <w:rPr>
          <w:rFonts w:ascii="Consolas" w:hAnsi="Consolas"/>
          <w:sz w:val="18"/>
        </w:rPr>
        <w:t>study_minutes_per_day</w:t>
      </w:r>
      <w:r>
        <w:t xml:space="preserve"> exists on the study plan v2 (sec 3.4) and can be changed in Rebalance.</w:t>
      </w:r>
    </w:p>
    <w:p>
      <w:r>
        <w:t>---------------------------------------------------------------------</w:t>
      </w:r>
    </w:p>
    <w:p>
      <w:pPr>
        <w:pStyle w:val="Heading3"/>
      </w:pPr>
      <w:r>
        <w:t>2. DIAGNOSTIC TEST - route `/(auth)/diagnostic` (screen component L313280-316800)</w:t>
      </w:r>
    </w:p>
    <w:p>
      <w:r>
        <w:t xml:space="preserve">API wrapper </w:t>
      </w:r>
      <w:r>
        <w:rPr>
          <w:rFonts w:ascii="Consolas" w:hAnsi="Consolas"/>
          <w:sz w:val="18"/>
        </w:rPr>
        <w:t>src/api/diagnostic</w:t>
      </w:r>
      <w:r>
        <w:t xml:space="preserve"> (L907981-908311) [OBS]: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Fn</w:t>
            </w:r>
          </w:p>
        </w:tc>
        <w:tc>
          <w:tcPr>
            <w:tcW w:type="dxa" w:w="3216"/>
            <w:shd w:val="clear" w:color="auto" w:fill="D9E2F3"/>
          </w:tcPr>
          <w:p>
            <w:r>
              <w:rPr>
                <w:b/>
                <w:sz w:val="18"/>
              </w:rPr>
            </w:r>
            <w:r>
              <w:rPr>
                <w:b/>
                <w:sz w:val="18"/>
              </w:rPr>
              <w:t>Call</w:t>
            </w:r>
          </w:p>
        </w:tc>
        <w:tc>
          <w:tcPr>
            <w:tcW w:type="dxa" w:w="3216"/>
            <w:shd w:val="clear" w:color="auto" w:fill="D9E2F3"/>
          </w:tcPr>
          <w:p>
            <w:r>
              <w:rPr>
                <w:b/>
                <w:sz w:val="18"/>
              </w:rPr>
            </w:r>
            <w:r>
              <w:rPr>
                <w:b/>
                <w:sz w:val="18"/>
              </w:rPr>
              <w:t>Body</w:t>
            </w:r>
          </w:p>
        </w:tc>
      </w:tr>
      <w:tr>
        <w:tc>
          <w:tcPr>
            <w:tcW w:type="dxa" w:w="3216"/>
          </w:tcPr>
          <w:p>
            <w:r>
              <w:rPr>
                <w:b w:val="0"/>
                <w:sz w:val="18"/>
              </w:rPr>
            </w:r>
            <w:r>
              <w:rPr>
                <w:b w:val="0"/>
                <w:sz w:val="18"/>
              </w:rPr>
              <w:t>fetchDiagnosticQuestions</w:t>
            </w:r>
          </w:p>
        </w:tc>
        <w:tc>
          <w:tcPr>
            <w:tcW w:type="dxa" w:w="3216"/>
          </w:tcPr>
          <w:p>
            <w:r>
              <w:rPr>
                <w:b w:val="0"/>
                <w:sz w:val="18"/>
              </w:rPr>
            </w:r>
            <w:r>
              <w:rPr>
                <w:b w:val="0"/>
                <w:sz w:val="18"/>
              </w:rPr>
              <w:t xml:space="preserve">GET </w:t>
            </w:r>
            <w:r>
              <w:rPr>
                <w:rFonts w:ascii="Consolas" w:hAnsi="Consolas"/>
                <w:b w:val="0"/>
                <w:sz w:val="18"/>
              </w:rPr>
              <w:t>/questions/diagnostic/?questions_per_area=N&amp;total=M</w:t>
            </w:r>
            <w:r>
              <w:rPr>
                <w:b w:val="0"/>
                <w:sz w:val="18"/>
              </w:rPr>
              <w:t xml:space="preserve"> (L908000-908060)</w:t>
            </w:r>
          </w:p>
        </w:tc>
        <w:tc>
          <w:tcPr>
            <w:tcW w:type="dxa" w:w="3216"/>
          </w:tcPr>
          <w:p>
            <w:r>
              <w:rPr>
                <w:b w:val="0"/>
                <w:sz w:val="18"/>
              </w:rPr>
            </w:r>
            <w:r>
              <w:rPr>
                <w:b w:val="0"/>
                <w:sz w:val="18"/>
              </w:rPr>
              <w:t>query only</w:t>
            </w:r>
          </w:p>
        </w:tc>
      </w:tr>
      <w:tr>
        <w:tc>
          <w:tcPr>
            <w:tcW w:type="dxa" w:w="3216"/>
          </w:tcPr>
          <w:p>
            <w:r>
              <w:rPr>
                <w:b w:val="0"/>
                <w:sz w:val="18"/>
              </w:rPr>
            </w:r>
            <w:r>
              <w:rPr>
                <w:b w:val="0"/>
                <w:sz w:val="18"/>
              </w:rPr>
              <w:t>checkDiagnosticAnswer</w:t>
            </w:r>
          </w:p>
        </w:tc>
        <w:tc>
          <w:tcPr>
            <w:tcW w:type="dxa" w:w="3216"/>
          </w:tcPr>
          <w:p>
            <w:r>
              <w:rPr>
                <w:b w:val="0"/>
                <w:sz w:val="18"/>
              </w:rPr>
            </w:r>
            <w:r>
              <w:rPr>
                <w:b w:val="0"/>
                <w:sz w:val="18"/>
              </w:rPr>
              <w:t xml:space="preserve">POST </w:t>
            </w:r>
            <w:r>
              <w:rPr>
                <w:rFonts w:ascii="Consolas" w:hAnsi="Consolas"/>
                <w:b w:val="0"/>
                <w:sz w:val="18"/>
              </w:rPr>
              <w:t>/diagnostics/check/</w:t>
            </w:r>
          </w:p>
        </w:tc>
        <w:tc>
          <w:tcPr>
            <w:tcW w:type="dxa" w:w="3216"/>
          </w:tcPr>
          <w:p>
            <w:r>
              <w:rPr>
                <w:b w:val="0"/>
                <w:sz w:val="18"/>
              </w:rPr>
            </w:r>
            <w:r>
              <w:rPr>
                <w:rFonts w:ascii="Consolas" w:hAnsi="Consolas"/>
                <w:b w:val="0"/>
                <w:sz w:val="18"/>
              </w:rPr>
              <w:t>{question_id, selected_option_id, time_taken_seconds}</w:t>
            </w:r>
          </w:p>
        </w:tc>
      </w:tr>
      <w:tr>
        <w:tc>
          <w:tcPr>
            <w:tcW w:type="dxa" w:w="3216"/>
          </w:tcPr>
          <w:p>
            <w:r>
              <w:rPr>
                <w:b w:val="0"/>
                <w:sz w:val="18"/>
              </w:rPr>
            </w:r>
            <w:r>
              <w:rPr>
                <w:b w:val="0"/>
                <w:sz w:val="18"/>
              </w:rPr>
              <w:t>previewDiagnostic</w:t>
            </w:r>
          </w:p>
        </w:tc>
        <w:tc>
          <w:tcPr>
            <w:tcW w:type="dxa" w:w="3216"/>
          </w:tcPr>
          <w:p>
            <w:r>
              <w:rPr>
                <w:b w:val="0"/>
                <w:sz w:val="18"/>
              </w:rPr>
            </w:r>
            <w:r>
              <w:rPr>
                <w:b w:val="0"/>
                <w:sz w:val="18"/>
              </w:rPr>
              <w:t xml:space="preserve">POST </w:t>
            </w:r>
            <w:r>
              <w:rPr>
                <w:rFonts w:ascii="Consolas" w:hAnsi="Consolas"/>
                <w:b w:val="0"/>
                <w:sz w:val="18"/>
              </w:rPr>
              <w:t>/diagnostics/preview/</w:t>
            </w:r>
          </w:p>
        </w:tc>
        <w:tc>
          <w:tcPr>
            <w:tcW w:type="dxa" w:w="3216"/>
          </w:tcPr>
          <w:p>
            <w:r>
              <w:rPr>
                <w:b w:val="0"/>
                <w:sz w:val="18"/>
              </w:rPr>
            </w:r>
            <w:r>
              <w:rPr>
                <w:rFonts w:ascii="Consolas" w:hAnsi="Consolas"/>
                <w:b w:val="0"/>
                <w:sz w:val="18"/>
              </w:rPr>
              <w:t>{attempts:[{question_id, selected_option_id}]}</w:t>
            </w:r>
          </w:p>
        </w:tc>
      </w:tr>
      <w:tr>
        <w:tc>
          <w:tcPr>
            <w:tcW w:type="dxa" w:w="3216"/>
          </w:tcPr>
          <w:p>
            <w:r>
              <w:rPr>
                <w:b w:val="0"/>
                <w:sz w:val="18"/>
              </w:rPr>
            </w:r>
            <w:r>
              <w:rPr>
                <w:b w:val="0"/>
                <w:sz w:val="18"/>
              </w:rPr>
              <w:t>fetchDiagnosticAnalysis</w:t>
            </w:r>
          </w:p>
        </w:tc>
        <w:tc>
          <w:tcPr>
            <w:tcW w:type="dxa" w:w="3216"/>
          </w:tcPr>
          <w:p>
            <w:r>
              <w:rPr>
                <w:b w:val="0"/>
                <w:sz w:val="18"/>
              </w:rPr>
            </w:r>
            <w:r>
              <w:rPr>
                <w:b w:val="0"/>
                <w:sz w:val="18"/>
              </w:rPr>
              <w:t xml:space="preserve">POST </w:t>
            </w:r>
            <w:r>
              <w:rPr>
                <w:rFonts w:ascii="Consolas" w:hAnsi="Consolas"/>
                <w:b w:val="0"/>
                <w:sz w:val="18"/>
              </w:rPr>
              <w:t>/diagnostics/analysis/</w:t>
            </w:r>
          </w:p>
        </w:tc>
        <w:tc>
          <w:tcPr>
            <w:tcW w:type="dxa" w:w="3216"/>
          </w:tcPr>
          <w:p>
            <w:r>
              <w:rPr>
                <w:b w:val="0"/>
                <w:sz w:val="18"/>
              </w:rPr>
            </w:r>
            <w:r>
              <w:rPr>
                <w:rFonts w:ascii="Consolas" w:hAnsi="Consolas"/>
                <w:b w:val="0"/>
                <w:sz w:val="18"/>
              </w:rPr>
              <w:t>{attempts:[...]}</w:t>
            </w:r>
          </w:p>
        </w:tc>
      </w:tr>
      <w:tr>
        <w:tc>
          <w:tcPr>
            <w:tcW w:type="dxa" w:w="3216"/>
          </w:tcPr>
          <w:p>
            <w:r>
              <w:rPr>
                <w:b w:val="0"/>
                <w:sz w:val="18"/>
              </w:rPr>
            </w:r>
            <w:r>
              <w:rPr>
                <w:b w:val="0"/>
                <w:sz w:val="18"/>
              </w:rPr>
              <w:t>submitDiagnosticBulk</w:t>
            </w:r>
          </w:p>
        </w:tc>
        <w:tc>
          <w:tcPr>
            <w:tcW w:type="dxa" w:w="3216"/>
          </w:tcPr>
          <w:p>
            <w:r>
              <w:rPr>
                <w:b w:val="0"/>
                <w:sz w:val="18"/>
              </w:rPr>
            </w:r>
            <w:r>
              <w:rPr>
                <w:b w:val="0"/>
                <w:sz w:val="18"/>
              </w:rPr>
              <w:t xml:space="preserve">POST </w:t>
            </w:r>
            <w:r>
              <w:rPr>
                <w:rFonts w:ascii="Consolas" w:hAnsi="Consolas"/>
                <w:b w:val="0"/>
                <w:sz w:val="18"/>
              </w:rPr>
              <w:t>/diagnostics/submit-bulk/</w:t>
            </w:r>
          </w:p>
        </w:tc>
        <w:tc>
          <w:tcPr>
            <w:tcW w:type="dxa" w:w="3216"/>
          </w:tcPr>
          <w:p>
            <w:r>
              <w:rPr>
                <w:b w:val="0"/>
                <w:sz w:val="18"/>
              </w:rPr>
            </w:r>
            <w:r>
              <w:rPr>
                <w:rFonts w:ascii="Consolas" w:hAnsi="Consolas"/>
                <w:b w:val="0"/>
                <w:sz w:val="18"/>
              </w:rPr>
              <w:t>{attempts:[...]}</w:t>
            </w:r>
          </w:p>
        </w:tc>
      </w:tr>
    </w:tbl>
    <w:p/>
    <w:p>
      <w:pPr>
        <w:pStyle w:val="Heading4"/>
      </w:pPr>
      <w:r>
        <w:t>2.1 Question selection (how chosen) [OBS + SRV]</w:t>
      </w:r>
    </w:p>
    <w:p>
      <w:pPr>
        <w:pStyle w:val="ListBullet"/>
      </w:pPr>
      <w:r>
        <w:t xml:space="preserve">Client asks for </w:t>
      </w:r>
      <w:r>
        <w:rPr>
          <w:rFonts w:ascii="Consolas" w:hAnsi="Consolas"/>
          <w:sz w:val="18"/>
        </w:rPr>
        <w:t>questions_per_area</w:t>
      </w:r>
      <w:r>
        <w:t xml:space="preserve"> (constant </w:t>
      </w:r>
      <w:r>
        <w:rPr>
          <w:rFonts w:ascii="Consolas" w:hAnsi="Consolas"/>
          <w:sz w:val="18"/>
        </w:rPr>
        <w:t>_closure1_slot15</w:t>
      </w:r>
      <w:r>
        <w:t xml:space="preserve">, value not resolved) and optional </w:t>
      </w:r>
      <w:r>
        <w:rPr>
          <w:rFonts w:ascii="Consolas" w:hAnsi="Consolas"/>
          <w:sz w:val="18"/>
        </w:rPr>
        <w:t>total</w:t>
      </w:r>
      <w:r>
        <w:t xml:space="preserve">; response is grouped </w:t>
      </w:r>
      <w:r>
        <w:rPr>
          <w:rFonts w:ascii="Consolas" w:hAnsi="Consolas"/>
          <w:sz w:val="18"/>
        </w:rPr>
        <w:t>[{practice_area:{name,short_name,code}, questions:[...]}]</w:t>
      </w:r>
      <w:r>
        <w:t xml:space="preserve">; client flattens, tags each question with </w:t>
      </w:r>
      <w:r>
        <w:rPr>
          <w:rFonts w:ascii="Consolas" w:hAnsi="Consolas"/>
          <w:sz w:val="18"/>
        </w:rPr>
        <w:t>areaName</w:t>
      </w:r>
      <w:r>
        <w:t>/</w:t>
      </w:r>
      <w:r>
        <w:rPr>
          <w:rFonts w:ascii="Consolas" w:hAnsi="Consolas"/>
          <w:sz w:val="18"/>
        </w:rPr>
        <w:t>areaCode</w:t>
      </w:r>
      <w:r>
        <w:t xml:space="preserve"> (L314283-314284) and slices to a client max (</w:t>
      </w:r>
      <w:r>
        <w:rPr>
          <w:rFonts w:ascii="Consolas" w:hAnsi="Consolas"/>
          <w:sz w:val="18"/>
        </w:rPr>
        <w:t>_closure1_slot16</w:t>
      </w:r>
      <w:r>
        <w:t xml:space="preserve">, L314290). Empty result -&gt; phase </w:t>
      </w:r>
      <w:r>
        <w:rPr>
          <w:rFonts w:ascii="Consolas" w:hAnsi="Consolas"/>
          <w:sz w:val="18"/>
        </w:rPr>
        <w:t>empty</w:t>
      </w:r>
      <w:r>
        <w:t>.</w:t>
      </w:r>
    </w:p>
    <w:p>
      <w:pPr>
        <w:pStyle w:val="ListBullet"/>
      </w:pPr>
      <w:r>
        <w:t>So: balanced N-per-practice-area sample, selection/difficulty SRV; the client does no adaptive branching (INF).</w:t>
      </w:r>
    </w:p>
    <w:p>
      <w:pPr>
        <w:pStyle w:val="ListBullet"/>
      </w:pPr>
      <w:r>
        <w:t>Same screen works for guests, it uses the shared api client (</w:t>
      </w:r>
      <w:r>
        <w:rPr>
          <w:rFonts w:ascii="Consolas" w:hAnsi="Consolas"/>
          <w:sz w:val="18"/>
        </w:rPr>
        <w:t>r1[2]</w:t>
      </w:r>
      <w:r>
        <w:t xml:space="preserve">) - no account is required (OBS: it runs before </w:t>
      </w:r>
      <w:r>
        <w:rPr>
          <w:rFonts w:ascii="Consolas" w:hAnsi="Consolas"/>
          <w:sz w:val="18"/>
        </w:rPr>
        <w:t>/(auth)/signup</w:t>
      </w:r>
      <w:r>
        <w:t>).</w:t>
      </w:r>
    </w:p>
    <w:p>
      <w:pPr>
        <w:pStyle w:val="Heading4"/>
      </w:pPr>
      <w:r>
        <w:t>2.2 Phases (state `phase`) [OBS L314905-314935]</w:t>
      </w:r>
    </w:p>
    <w:p>
      <w:r>
        <w:rPr>
          <w:rFonts w:ascii="Consolas" w:hAnsi="Consolas"/>
          <w:sz w:val="18"/>
        </w:rPr>
        <w:t>loading</w:t>
      </w:r>
      <w:r>
        <w:t xml:space="preserve"> ("Building your diagnostic..." L316494) -&gt; </w:t>
      </w:r>
      <w:r>
        <w:rPr>
          <w:rFonts w:ascii="Consolas" w:hAnsi="Consolas"/>
          <w:sz w:val="18"/>
        </w:rPr>
        <w:t>quiz</w:t>
      </w:r>
      <w:r>
        <w:t xml:space="preserve"> -&gt; </w:t>
      </w:r>
      <w:r>
        <w:rPr>
          <w:rFonts w:ascii="Consolas" w:hAnsi="Consolas"/>
          <w:sz w:val="18"/>
        </w:rPr>
        <w:t>grading</w:t>
      </w:r>
      <w:r>
        <w:t xml:space="preserve"> ("Finding your level..." L316498) -&gt; </w:t>
      </w:r>
      <w:r>
        <w:rPr>
          <w:rFonts w:ascii="Consolas" w:hAnsi="Consolas"/>
          <w:sz w:val="18"/>
        </w:rPr>
        <w:t>celebration</w:t>
      </w:r>
      <w:r>
        <w:t xml:space="preserve"> -&gt; </w:t>
      </w:r>
      <w:r>
        <w:rPr>
          <w:rFonts w:ascii="Consolas" w:hAnsi="Consolas"/>
          <w:sz w:val="18"/>
        </w:rPr>
        <w:t>results</w:t>
      </w:r>
      <w:r>
        <w:t xml:space="preserve"> -&gt; </w:t>
      </w:r>
      <w:r>
        <w:rPr>
          <w:rFonts w:ascii="Consolas" w:hAnsi="Consolas"/>
          <w:sz w:val="18"/>
        </w:rPr>
        <w:t>commit</w:t>
      </w:r>
      <w:r>
        <w:t xml:space="preserve">; side states </w:t>
      </w:r>
      <w:r>
        <w:rPr>
          <w:rFonts w:ascii="Consolas" w:hAnsi="Consolas"/>
          <w:sz w:val="18"/>
        </w:rPr>
        <w:t>empty</w:t>
      </w:r>
      <w:r>
        <w:t xml:space="preserve"> ("No diagnostic available yet" L316159) and </w:t>
      </w:r>
      <w:r>
        <w:rPr>
          <w:rFonts w:ascii="Consolas" w:hAnsi="Consolas"/>
          <w:sz w:val="18"/>
        </w:rPr>
        <w:t>error</w:t>
      </w:r>
      <w:r>
        <w:t xml:space="preserve"> ("Failed to load diagnostic questions" L314374).</w:t>
      </w:r>
    </w:p>
    <w:p>
      <w:pPr>
        <w:pStyle w:val="ListBullet"/>
      </w:pPr>
      <w:r>
        <w:rPr>
          <w:b/>
        </w:rPr>
        <w:t>Intro/loading</w:t>
      </w:r>
      <w:r>
        <w:t xml:space="preserve">: button "Skip Diagnostic" (L316566) -&gt; abandons; event </w:t>
      </w:r>
      <w:r>
        <w:rPr>
          <w:rFonts w:ascii="Consolas" w:hAnsi="Consolas"/>
          <w:sz w:val="18"/>
        </w:rPr>
        <w:t>diagnostic_intro_start</w:t>
      </w:r>
      <w:r>
        <w:t xml:space="preserve"> (L316756).</w:t>
      </w:r>
    </w:p>
    <w:p>
      <w:pPr>
        <w:pStyle w:val="ListBullet"/>
      </w:pPr>
      <w:r>
        <w:rPr>
          <w:b/>
        </w:rPr>
        <w:t>Quiz</w:t>
      </w:r>
      <w:r>
        <w:t xml:space="preserve"> (L314411-315900): one MCQ per page, lettered options with an eliminate/restore long-press (</w:t>
      </w:r>
      <w:r>
        <w:rPr>
          <w:rFonts w:ascii="Consolas" w:hAnsi="Consolas"/>
          <w:sz w:val="18"/>
        </w:rPr>
        <w:t>answer_option_eliminate/restore</w:t>
      </w:r>
      <w:r>
        <w:t xml:space="preserve"> {question_id, option_id} L315289-315304). Progress bar. Button "Submit" / "Checking..." (L315683-315686). </w:t>
      </w:r>
      <w:r>
        <w:rPr>
          <w:rFonts w:ascii="Consolas" w:hAnsi="Consolas"/>
          <w:sz w:val="18"/>
        </w:rPr>
        <w:t>diagnostic_started</w:t>
      </w:r>
      <w:r>
        <w:t xml:space="preserve"> {question_count} (L314425).</w:t>
      </w:r>
    </w:p>
    <w:p>
      <w:pPr>
        <w:pStyle w:val="ListBullet"/>
      </w:pPr>
      <w:r>
        <w:t xml:space="preserve">Submit -&gt; POST </w:t>
      </w:r>
      <w:r>
        <w:rPr>
          <w:rFonts w:ascii="Consolas" w:hAnsi="Consolas"/>
          <w:sz w:val="18"/>
        </w:rPr>
        <w:t>/diagnostics/check/</w:t>
      </w:r>
      <w:r>
        <w:t xml:space="preserve"> -&gt; response </w:t>
      </w:r>
      <w:r>
        <w:rPr>
          <w:rFonts w:ascii="Consolas" w:hAnsi="Consolas"/>
          <w:sz w:val="18"/>
        </w:rPr>
        <w:t>{is_correct, correct_option_id, rationale, rationale_summary, simplified_rationale, sources, rationale_sources, verified_reviewer, images}</w:t>
      </w:r>
      <w:r>
        <w:t xml:space="preserve"> (L315446-315500) -&gt; reveal card (shared </w:t>
      </w:r>
      <w:r>
        <w:rPr>
          <w:rFonts w:ascii="Consolas" w:hAnsi="Consolas"/>
          <w:sz w:val="18"/>
        </w:rPr>
        <w:t>RationaleCard</w:t>
      </w:r>
      <w:r>
        <w:t xml:space="preserve">, </w:t>
      </w:r>
      <w:r>
        <w:rPr>
          <w:rFonts w:ascii="Consolas" w:hAnsi="Consolas"/>
          <w:sz w:val="18"/>
        </w:rPr>
        <w:t>screen:'diagnostic'</w:t>
      </w:r>
      <w:r>
        <w:t xml:space="preserve"> L315366) with result, rationale, sources, reviewer. Button becomes "Continue" or, on last question, "See my level" (L315840-315843). Per-question answers accumulate in a ref Map (</w:t>
      </w:r>
      <w:r>
        <w:rPr>
          <w:rFonts w:ascii="Consolas" w:hAnsi="Consolas"/>
          <w:sz w:val="18"/>
        </w:rPr>
        <w:t>question_id -&gt; selected_option_id</w:t>
      </w:r>
      <w:r>
        <w:t>).</w:t>
      </w:r>
    </w:p>
    <w:p>
      <w:pPr>
        <w:pStyle w:val="ListBullet"/>
      </w:pPr>
      <w:r>
        <w:t xml:space="preserve">Check failure -&gt; phase stays, toast style </w:t>
      </w:r>
      <w:r>
        <w:rPr>
          <w:rFonts w:ascii="Consolas" w:hAnsi="Consolas"/>
          <w:sz w:val="18"/>
        </w:rPr>
        <w:t>error</w:t>
      </w:r>
      <w:r>
        <w:t>; (INF) user can retry.</w:t>
      </w:r>
    </w:p>
    <w:p>
      <w:pPr>
        <w:pStyle w:val="ListBullet"/>
      </w:pPr>
      <w:r>
        <w:rPr>
          <w:b/>
        </w:rPr>
        <w:t>Abandon</w:t>
      </w:r>
      <w:r>
        <w:t xml:space="preserve">: back/skip fires </w:t>
      </w:r>
      <w:r>
        <w:rPr>
          <w:rFonts w:ascii="Consolas" w:hAnsi="Consolas"/>
          <w:sz w:val="18"/>
        </w:rPr>
        <w:t>diagnostic_abandon</w:t>
      </w:r>
      <w:r>
        <w:t xml:space="preserve"> {answered, total} (L314533-314544).</w:t>
      </w:r>
    </w:p>
    <w:p>
      <w:pPr>
        <w:pStyle w:val="ListBullet"/>
      </w:pPr>
      <w:r>
        <w:rPr>
          <w:b/>
        </w:rPr>
        <w:t>Grading</w:t>
      </w:r>
      <w:r>
        <w:t xml:space="preserve"> (L314555-314700): POST </w:t>
      </w:r>
      <w:r>
        <w:rPr>
          <w:rFonts w:ascii="Consolas" w:hAnsi="Consolas"/>
          <w:sz w:val="18"/>
        </w:rPr>
        <w:t>/diagnostics/preview/</w:t>
      </w:r>
      <w:r>
        <w:t xml:space="preserve"> with all attempts. Failure -&gt; </w:t>
      </w:r>
      <w:r>
        <w:rPr>
          <w:rFonts w:ascii="Consolas" w:hAnsi="Consolas"/>
          <w:sz w:val="18"/>
        </w:rPr>
        <w:t>Failed to grade diagnostic</w:t>
      </w:r>
      <w:r>
        <w:t xml:space="preserve"> (L314692) -&gt; </w:t>
      </w:r>
      <w:r>
        <w:rPr>
          <w:rFonts w:ascii="Consolas" w:hAnsi="Consolas"/>
          <w:sz w:val="18"/>
        </w:rPr>
        <w:t>error</w:t>
      </w:r>
      <w:r>
        <w:t>.</w:t>
      </w:r>
    </w:p>
    <w:p>
      <w:pPr>
        <w:pStyle w:val="ListBullet"/>
      </w:pPr>
      <w:r>
        <w:rPr>
          <w:b/>
        </w:rPr>
        <w:t>Celebration</w:t>
      </w:r>
      <w:r>
        <w:t xml:space="preserve">: confetti interstitial, </w:t>
      </w:r>
      <w:r>
        <w:rPr>
          <w:rFonts w:ascii="Consolas" w:hAnsi="Consolas"/>
          <w:sz w:val="18"/>
        </w:rPr>
        <w:t>diagnostic_completed</w:t>
      </w:r>
      <w:r>
        <w:t xml:space="preserve"> {accuracy,total} (L314664-314674). Also stores </w:t>
      </w:r>
      <w:r>
        <w:rPr>
          <w:rFonts w:ascii="Consolas" w:hAnsi="Consolas"/>
          <w:sz w:val="18"/>
        </w:rPr>
        <w:t>pendingDiagnosticSummary</w:t>
      </w:r>
      <w:r>
        <w:t xml:space="preserve"> </w:t>
      </w:r>
      <w:r>
        <w:rPr>
          <w:rFonts w:ascii="Consolas" w:hAnsi="Consolas"/>
          <w:sz w:val="18"/>
        </w:rPr>
        <w:t>{accuracy, levelLabel, focusAreas}</w:t>
      </w:r>
      <w:r>
        <w:t xml:space="preserve"> (L314625-314650) for the signup/home UI.</w:t>
      </w:r>
    </w:p>
    <w:p>
      <w:pPr>
        <w:pStyle w:val="ListBullet"/>
      </w:pPr>
      <w:r>
        <w:rPr>
          <w:b/>
        </w:rPr>
        <w:t>Results</w:t>
      </w:r>
      <w:r>
        <w:t xml:space="preserve">: Level buckets from accuracy (client fn L313300-313330, OBS): </w:t>
      </w:r>
      <w:r>
        <w:rPr>
          <w:rFonts w:ascii="Consolas" w:hAnsi="Consolas"/>
          <w:sz w:val="18"/>
        </w:rPr>
        <w:t>&gt;=80 Advanced</w:t>
      </w:r>
      <w:r>
        <w:t xml:space="preserve"> ("You're exam-ready in most areas. We'll sharpen the edges."), </w:t>
      </w:r>
      <w:r>
        <w:rPr>
          <w:rFonts w:ascii="Consolas" w:hAnsi="Consolas"/>
          <w:sz w:val="18"/>
        </w:rPr>
        <w:t>&gt;=60 Proficient</w:t>
      </w:r>
      <w:r>
        <w:t xml:space="preserve"> ("Strong foundation. We'll focus your plan on the gaps."), </w:t>
      </w:r>
      <w:r>
        <w:rPr>
          <w:rFonts w:ascii="Consolas" w:hAnsi="Consolas"/>
          <w:sz w:val="18"/>
        </w:rPr>
        <w:t>&gt;=40 Developing</w:t>
      </w:r>
      <w:r>
        <w:t xml:space="preserve"> ("Good base to build on. Your plan will target weak spots."), else </w:t>
      </w:r>
      <w:r>
        <w:rPr>
          <w:rFonts w:ascii="Consolas" w:hAnsi="Consolas"/>
          <w:sz w:val="18"/>
        </w:rPr>
        <w:t>Foundational</w:t>
      </w:r>
      <w:r>
        <w:t xml:space="preserve"> ("Perfect. We'll start with the fundamentals and build up."). Result object (L314860-314905): </w:t>
      </w:r>
      <w:r>
        <w:rPr>
          <w:rFonts w:ascii="Consolas" w:hAnsi="Consolas"/>
          <w:sz w:val="18"/>
        </w:rPr>
        <w:t>{scorePct, correct, total, message, areas:[{name,pct}], neighbors/rank:{position,from,delta}, concepts}</w:t>
      </w:r>
      <w:r>
        <w:t xml:space="preserve">; footer "Your misses cluster in a few areas. A short, targeted review will move your score fast." Source of </w:t>
      </w:r>
      <w:r>
        <w:rPr>
          <w:rFonts w:ascii="Consolas" w:hAnsi="Consolas"/>
          <w:sz w:val="18"/>
        </w:rPr>
        <w:t>accuracy</w:t>
      </w:r>
      <w:r>
        <w:t xml:space="preserve">: </w:t>
      </w:r>
      <w:r>
        <w:rPr>
          <w:rFonts w:ascii="Consolas" w:hAnsi="Consolas"/>
          <w:sz w:val="18"/>
        </w:rPr>
        <w:t>preview.overall.accuracy</w:t>
      </w:r>
      <w:r>
        <w:t xml:space="preserve">, </w:t>
      </w:r>
      <w:r>
        <w:rPr>
          <w:rFonts w:ascii="Consolas" w:hAnsi="Consolas"/>
          <w:sz w:val="18"/>
        </w:rPr>
        <w:t>overall.label</w:t>
      </w:r>
      <w:r>
        <w:t xml:space="preserve">, </w:t>
      </w:r>
      <w:r>
        <w:rPr>
          <w:rFonts w:ascii="Consolas" w:hAnsi="Consolas"/>
          <w:sz w:val="18"/>
        </w:rPr>
        <w:t>practice_areas[].accuracy</w:t>
      </w:r>
      <w:r>
        <w:t xml:space="preserve">, </w:t>
      </w:r>
      <w:r>
        <w:rPr>
          <w:rFonts w:ascii="Consolas" w:hAnsi="Consolas"/>
          <w:sz w:val="18"/>
        </w:rPr>
        <w:t>concepts</w:t>
      </w:r>
      <w:r>
        <w:t xml:space="preserve"> (L314606-314650). Button "See my results" (L316477) / "Continue" -&gt; </w:t>
      </w:r>
      <w:r>
        <w:rPr>
          <w:rFonts w:ascii="Consolas" w:hAnsi="Consolas"/>
          <w:sz w:val="18"/>
        </w:rPr>
        <w:t>diagnostic_results_continue</w:t>
      </w:r>
      <w:r>
        <w:t xml:space="preserve"> {accuracy} (L314816).</w:t>
      </w:r>
    </w:p>
    <w:p>
      <w:pPr>
        <w:pStyle w:val="ListBullet"/>
      </w:pPr>
      <w:r>
        <w:rPr>
          <w:b/>
        </w:rPr>
        <w:t>Report modal</w:t>
      </w:r>
      <w:r>
        <w:t xml:space="preserve"> (shared ExamReport component, </w:t>
      </w:r>
      <w:r>
        <w:rPr>
          <w:rFonts w:ascii="Consolas" w:hAnsi="Consolas"/>
          <w:sz w:val="18"/>
        </w:rPr>
        <w:t>mode:'diagnostic'</w:t>
      </w:r>
      <w:r>
        <w:t xml:space="preserve">, L316061 + L882300-884460): steps "Review my answers", "See my ranking", "See what to review", "See my AI analysis" / "See my Bloom analysis" (L883663-883728, AI steps behind </w:t>
      </w:r>
      <w:r>
        <w:rPr>
          <w:rFonts w:ascii="Consolas" w:hAnsi="Consolas"/>
          <w:sz w:val="18"/>
        </w:rPr>
        <w:t>analysis_unlock</w:t>
      </w:r>
      <w:r>
        <w:t xml:space="preserve"> premium gate). Props </w:t>
      </w:r>
      <w:r>
        <w:rPr>
          <w:rFonts w:ascii="Consolas" w:hAnsi="Consolas"/>
          <w:sz w:val="18"/>
        </w:rPr>
        <w:t>analysisFetcher</w:t>
      </w:r>
      <w:r>
        <w:t xml:space="preserve"> = POST </w:t>
      </w:r>
      <w:r>
        <w:rPr>
          <w:rFonts w:ascii="Consolas" w:hAnsi="Consolas"/>
          <w:sz w:val="18"/>
        </w:rPr>
        <w:t>/diagnostics/analysis/</w:t>
      </w:r>
      <w:r>
        <w:t xml:space="preserve"> (SRV narrative; sample copy in code "The pattern: you pick the correct action but miss the first action in multi-step scenarios..." L884428 looks like placeholder/demo text). Loader copy "Building your report..." "Adding everything up..." "Almost there...". </w:t>
      </w:r>
      <w:r>
        <w:rPr>
          <w:rFonts w:ascii="Consolas" w:hAnsi="Consolas"/>
          <w:sz w:val="18"/>
        </w:rPr>
        <w:t>onSignUp</w:t>
      </w:r>
      <w:r>
        <w:t xml:space="preserve"> -&gt; event </w:t>
      </w:r>
      <w:r>
        <w:rPr>
          <w:rFonts w:ascii="Consolas" w:hAnsi="Consolas"/>
          <w:sz w:val="18"/>
        </w:rPr>
        <w:t>diagnostic_report_sign_up</w:t>
      </w:r>
      <w:r>
        <w:t xml:space="preserve"> (L883809) -&gt; signup.</w:t>
      </w:r>
    </w:p>
    <w:p>
      <w:pPr>
        <w:pStyle w:val="ListBullet"/>
      </w:pPr>
      <w:r>
        <w:rPr>
          <w:b/>
        </w:rPr>
        <w:t>Commit</w:t>
      </w:r>
      <w:r>
        <w:t xml:space="preserve">: button "Let's go!" (L315976, </w:t>
      </w:r>
      <w:r>
        <w:rPr>
          <w:rFonts w:ascii="Consolas" w:hAnsi="Consolas"/>
          <w:sz w:val="18"/>
        </w:rPr>
        <w:t>diagnostic_commit_lets_go</w:t>
      </w:r>
      <w:r>
        <w:t xml:space="preserve">) -&gt; </w:t>
      </w:r>
      <w:r>
        <w:rPr>
          <w:rFonts w:ascii="Consolas" w:hAnsi="Consolas"/>
          <w:sz w:val="18"/>
        </w:rPr>
        <w:t>/(auth)/signup</w:t>
      </w:r>
      <w:r>
        <w:t>.</w:t>
      </w:r>
    </w:p>
    <w:p>
      <w:pPr>
        <w:pStyle w:val="Heading4"/>
      </w:pPr>
      <w:r>
        <w:t>2.3 Submission &amp; seeding the plan [OBS + SRV]</w:t>
      </w:r>
    </w:p>
    <w:p>
      <w:pPr>
        <w:pStyle w:val="ListBullet"/>
      </w:pPr>
      <w:r>
        <w:t xml:space="preserve">Guest attempts are persisted locally under key </w:t>
      </w:r>
      <w:r>
        <w:rPr>
          <w:rFonts w:ascii="Consolas" w:hAnsi="Consolas"/>
          <w:sz w:val="18"/>
        </w:rPr>
        <w:t>pending_diagnostic_attempts</w:t>
      </w:r>
      <w:r>
        <w:t xml:space="preserve"> (strings L13416; </w:t>
      </w:r>
      <w:r>
        <w:rPr>
          <w:rFonts w:ascii="Consolas" w:hAnsi="Consolas"/>
          <w:sz w:val="18"/>
        </w:rPr>
        <w:t>setPendingDiagnostic/getPendingDiagnostic/clearPendingDiagnostic</w:t>
      </w:r>
      <w:r>
        <w:t>).</w:t>
      </w:r>
    </w:p>
    <w:p>
      <w:pPr>
        <w:pStyle w:val="ListBullet"/>
      </w:pPr>
      <w:r>
        <w:rPr>
          <w:rFonts w:ascii="Consolas" w:hAnsi="Consolas"/>
          <w:sz w:val="18"/>
        </w:rPr>
        <w:t>PendingDiagnosticSubmitter</w:t>
      </w:r>
      <w:r>
        <w:t xml:space="preserve"> (L977100-977260) runs after login: reads pending attempts -&gt; POST </w:t>
      </w:r>
      <w:r>
        <w:rPr>
          <w:rFonts w:ascii="Consolas" w:hAnsi="Consolas"/>
          <w:sz w:val="18"/>
        </w:rPr>
        <w:t>/diagnostics/submit-bulk/</w:t>
      </w:r>
      <w:r>
        <w:t xml:space="preserve"> </w:t>
      </w:r>
      <w:r>
        <w:rPr>
          <w:rFonts w:ascii="Consolas" w:hAnsi="Consolas"/>
          <w:sz w:val="18"/>
        </w:rPr>
        <w:t>{attempts}</w:t>
      </w:r>
      <w:r>
        <w:t xml:space="preserve"> -&gt; response </w:t>
      </w:r>
      <w:r>
        <w:rPr>
          <w:rFonts w:ascii="Consolas" w:hAnsi="Consolas"/>
          <w:sz w:val="18"/>
        </w:rPr>
        <w:t>{session_id, created}</w:t>
      </w:r>
      <w:r>
        <w:t xml:space="preserve"> -&gt; event </w:t>
      </w:r>
      <w:r>
        <w:rPr>
          <w:rFonts w:ascii="Consolas" w:hAnsi="Consolas"/>
          <w:sz w:val="18"/>
        </w:rPr>
        <w:t>diagnostic_submitted</w:t>
      </w:r>
      <w:r>
        <w:t xml:space="preserve"> {session_id, created} -&gt; clear local copy. Failure "Failed to submit pending diagnostic" (retry next launch, INF).</w:t>
      </w:r>
    </w:p>
    <w:p>
      <w:pPr>
        <w:pStyle w:val="ListBullet"/>
      </w:pPr>
      <w:r>
        <w:t xml:space="preserve">What the server does with it (readiness baseline per practice area, priority of stages in the plan) is SRV. Client evidence only: </w:t>
      </w:r>
      <w:r>
        <w:rPr>
          <w:rFonts w:ascii="Consolas" w:hAnsi="Consolas"/>
          <w:sz w:val="18"/>
        </w:rPr>
        <w:t>created</w:t>
      </w:r>
      <w:r>
        <w:t xml:space="preserve"> boolean (idempotent), and a </w:t>
      </w:r>
      <w:r>
        <w:rPr>
          <w:rFonts w:ascii="Consolas" w:hAnsi="Consolas"/>
          <w:sz w:val="18"/>
        </w:rPr>
        <w:t>session_id</w:t>
      </w:r>
      <w:r>
        <w:t xml:space="preserve"> (a real exam session is created so it shows in History/Performance - INF). Plan order/priority from weaknesses is stated in marketing copy ("Strong foundation. We'll focus your plan on the gaps.") but computed server-side.</w:t>
      </w:r>
    </w:p>
    <w:p>
      <w:pPr>
        <w:pStyle w:val="ListBullet"/>
      </w:pPr>
      <w:r>
        <w:t>Skipping the test: no submit; plan starts "from the easiest questions" (copy L922716), SRV.</w:t>
      </w:r>
    </w:p>
    <w:p>
      <w:r>
        <w:t>---------------------------------------------------------------------</w:t>
      </w:r>
    </w:p>
    <w:p>
      <w:pPr>
        <w:pStyle w:val="Heading3"/>
      </w:pPr>
      <w:r>
        <w:t>3. LEARNING PATH / STUDY PLAN</w:t>
      </w:r>
    </w:p>
    <w:p>
      <w:pPr>
        <w:pStyle w:val="Heading4"/>
      </w:pPr>
      <w:r>
        <w:t>3.1 Plan creation (`StudyPlanAutoGenerator`, L976740-977000) [OBS]</w:t>
      </w:r>
    </w:p>
    <w:p>
      <w:r>
        <w:t xml:space="preserve">After login the app: GET </w:t>
      </w:r>
      <w:r>
        <w:rPr>
          <w:rFonts w:ascii="Consolas" w:hAnsi="Consolas"/>
          <w:sz w:val="18"/>
        </w:rPr>
        <w:t>/study-plan/status/</w:t>
      </w:r>
      <w:r>
        <w:t xml:space="preserve"> (has_schedule) + GET </w:t>
      </w:r>
      <w:r>
        <w:rPr>
          <w:rFonts w:ascii="Consolas" w:hAnsi="Consolas"/>
          <w:sz w:val="18"/>
        </w:rPr>
        <w:t>/auth/profile/</w:t>
      </w:r>
      <w:r>
        <w:t xml:space="preserve"> (has exam_date, </w:t>
      </w:r>
      <w:r>
        <w:rPr>
          <w:rFonts w:ascii="Consolas" w:hAnsi="Consolas"/>
          <w:sz w:val="18"/>
        </w:rPr>
        <w:t>rest_days</w:t>
      </w:r>
      <w:r>
        <w:t xml:space="preserve">, </w:t>
      </w:r>
      <w:r>
        <w:rPr>
          <w:rFonts w:ascii="Consolas" w:hAnsi="Consolas"/>
          <w:sz w:val="18"/>
        </w:rPr>
        <w:t>rest_dates</w:t>
      </w:r>
      <w:r>
        <w:t xml:space="preserve">, </w:t>
      </w:r>
      <w:r>
        <w:rPr>
          <w:rFonts w:ascii="Consolas" w:hAnsi="Consolas"/>
          <w:sz w:val="18"/>
        </w:rPr>
        <w:t>schedule_created_at</w:t>
      </w:r>
      <w:r>
        <w:t xml:space="preserve">). If an exam date exists and no schedule: POST </w:t>
      </w:r>
      <w:r>
        <w:rPr>
          <w:rFonts w:ascii="Consolas" w:hAnsi="Consolas"/>
          <w:sz w:val="18"/>
        </w:rPr>
        <w:t>/study-plan/create_schedule/</w:t>
      </w:r>
      <w:r>
        <w:t xml:space="preserve"> </w:t>
      </w:r>
      <w:r>
        <w:rPr>
          <w:rFonts w:ascii="Consolas" w:hAnsi="Consolas"/>
          <w:sz w:val="18"/>
        </w:rPr>
        <w:t>{rest_days, rest_dates}</w:t>
      </w:r>
      <w:r>
        <w:t xml:space="preserve"> -&gt; event </w:t>
      </w:r>
      <w:r>
        <w:rPr>
          <w:rFonts w:ascii="Consolas" w:hAnsi="Consolas"/>
          <w:sz w:val="18"/>
        </w:rPr>
        <w:t>study_plan_auto_generated</w:t>
      </w:r>
      <w:r>
        <w:t xml:space="preserve"> {rest_day_count, rest_date_count}. Failure "Failed to auto-generate study plan". Plan content/ordering is SRV. Guest copy "Create an account to save your N-day study plan" (L922205).</w:t>
      </w:r>
    </w:p>
    <w:p>
      <w:pPr>
        <w:pStyle w:val="Heading4"/>
      </w:pPr>
      <w:r>
        <w:t>3.2 Home card "Your Schedule" (L987364-989100) [OBS]</w:t>
      </w:r>
    </w:p>
    <w:p>
      <w:pPr>
        <w:pStyle w:val="ListBullet"/>
      </w:pPr>
      <w:r>
        <w:t>Header "Your Schedule" + info "About your schedule" sheet (L987394, copy L993951: "checks how your skills align with the exam's Table of Specifications (TOS), then adapts what you study based on your progress and time remaining. You can rebalance, reschedule, or reset your plan whenever your timeline changes.").</w:t>
      </w:r>
    </w:p>
    <w:p>
      <w:pPr>
        <w:pStyle w:val="ListBullet"/>
      </w:pPr>
      <w:r>
        <w:t xml:space="preserve">Shows "N of M" progress, "{n} days until exam" or "No exam date set" (L987465-987490), link "View full schedule" -&gt; </w:t>
      </w:r>
      <w:r>
        <w:rPr>
          <w:rFonts w:ascii="Consolas" w:hAnsi="Consolas"/>
          <w:sz w:val="18"/>
        </w:rPr>
        <w:t>/study/full</w:t>
      </w:r>
      <w:r>
        <w:t xml:space="preserve"> (L987665-987672).</w:t>
      </w:r>
    </w:p>
    <w:p>
      <w:pPr>
        <w:pStyle w:val="ListBullet"/>
      </w:pPr>
      <w:r>
        <w:t>Task chips: "Needs attention" (overdue), "Due today", "Up next"/"UP NEXT" (L988161-988247). Learning path list "Your learning path" - "Follow the path from today to exam day." (L988588-988601); end states "Path complete" / "You finished every scheduled task." / "Exam day awaits" / "Complete the path to arrive prepared." (L988947-988966). Empty: "Your learning path appears when tasks are scheduled." (L989012).</w:t>
      </w:r>
    </w:p>
    <w:p>
      <w:pPr>
        <w:pStyle w:val="ListBullet"/>
      </w:pPr>
      <w:r>
        <w:t xml:space="preserve">Data load (L989720-990000): GET </w:t>
      </w:r>
      <w:r>
        <w:rPr>
          <w:rFonts w:ascii="Consolas" w:hAnsi="Consolas"/>
          <w:sz w:val="18"/>
        </w:rPr>
        <w:t>/study-plan/v2/status/</w:t>
      </w:r>
      <w:r>
        <w:t xml:space="preserve"> (fallback </w:t>
      </w:r>
      <w:r>
        <w:rPr>
          <w:rFonts w:ascii="Consolas" w:hAnsi="Consolas"/>
          <w:sz w:val="18"/>
        </w:rPr>
        <w:t>/study-plan/status/</w:t>
      </w:r>
      <w:r>
        <w:t xml:space="preserve">) -&gt; </w:t>
      </w:r>
      <w:r>
        <w:rPr>
          <w:rFonts w:ascii="Consolas" w:hAnsi="Consolas"/>
          <w:sz w:val="18"/>
        </w:rPr>
        <w:t>{has_schedule, active, total_stages, completed_stages, plan_version, study_minutes_per_day, exam_date, rest_days, rest_dates}</w:t>
      </w:r>
      <w:r>
        <w:t xml:space="preserve">; GET </w:t>
      </w:r>
      <w:r>
        <w:rPr>
          <w:rFonts w:ascii="Consolas" w:hAnsi="Consolas"/>
          <w:sz w:val="18"/>
        </w:rPr>
        <w:t>/study-plan/blocks/?lazy=1</w:t>
      </w:r>
      <w:r>
        <w:t xml:space="preserve"> (v1 blocks); GET </w:t>
      </w:r>
      <w:r>
        <w:rPr>
          <w:rFonts w:ascii="Consolas" w:hAnsi="Consolas"/>
          <w:sz w:val="18"/>
        </w:rPr>
        <w:t>/institutions/learner/reading-assignments/</w:t>
      </w:r>
      <w:r>
        <w:t xml:space="preserve"> merged as </w:t>
      </w:r>
      <w:r>
        <w:rPr>
          <w:rFonts w:ascii="Consolas" w:hAnsi="Consolas"/>
          <w:sz w:val="18"/>
        </w:rPr>
        <w:t>class_reading</w:t>
      </w:r>
      <w:r>
        <w:t xml:space="preserve"> tasks titled "Cheat Sheet: ..." with "Assigned by {teacher}. Viewing is recorded automatically when the reading opens." (L989988-990002).</w:t>
      </w:r>
    </w:p>
    <w:p>
      <w:pPr>
        <w:pStyle w:val="ListBullet"/>
      </w:pPr>
      <w:r>
        <w:t xml:space="preserve">Task kind labels: </w:t>
      </w:r>
      <w:r>
        <w:rPr>
          <w:rFonts w:ascii="Consolas" w:hAnsi="Consolas"/>
          <w:sz w:val="18"/>
        </w:rPr>
        <w:t>AI Curator</w:t>
      </w:r>
      <w:r>
        <w:t xml:space="preserve"> (L989319), "Timed mock exam" (L989519), "Daily AI session" (L989522).</w:t>
      </w:r>
    </w:p>
    <w:p>
      <w:pPr>
        <w:pStyle w:val="Heading4"/>
      </w:pPr>
      <w:r>
        <w:t>3.3 Calendar &amp; week views (`/study/full`, L1424700-1427000, and Study tab L992000-995200) [OBS]</w:t>
      </w:r>
    </w:p>
    <w:p>
      <w:pPr>
        <w:pStyle w:val="ListBullet"/>
      </w:pPr>
      <w:r>
        <w:rPr>
          <w:rFonts w:ascii="Consolas" w:hAnsi="Consolas"/>
          <w:sz w:val="18"/>
        </w:rPr>
        <w:t>/study/full</w:t>
      </w:r>
      <w:r>
        <w:t xml:space="preserve"> = month calendar. Legend: Today / Exam day / Rest; day status classes </w:t>
      </w:r>
      <w:r>
        <w:rPr>
          <w:rFonts w:ascii="Consolas" w:hAnsi="Consolas"/>
          <w:sz w:val="18"/>
        </w:rPr>
        <w:t>muted, scheduled, rest, past, today, exam</w:t>
      </w:r>
      <w:r>
        <w:t xml:space="preserve"> (L990802-990817, L1425717-1425742); banner "Exam day. Top the boards!" (L1425205). Day cell tap -&gt; entries list "N items" (L1425252).</w:t>
      </w:r>
    </w:p>
    <w:p>
      <w:pPr>
        <w:pStyle w:val="ListBullet"/>
      </w:pPr>
      <w:r>
        <w:t xml:space="preserve">Sources: GET </w:t>
      </w:r>
      <w:r>
        <w:rPr>
          <w:rFonts w:ascii="Consolas" w:hAnsi="Consolas"/>
          <w:sz w:val="18"/>
        </w:rPr>
        <w:t>/study-plan/v2/calendar/</w:t>
      </w:r>
      <w:r>
        <w:t xml:space="preserve"> -&gt; </w:t>
      </w:r>
      <w:r>
        <w:rPr>
          <w:rFonts w:ascii="Consolas" w:hAnsi="Consolas"/>
          <w:sz w:val="18"/>
        </w:rPr>
        <w:t>{rest_days, rest_dates, exam_date, occurrences:[...]}</w:t>
      </w:r>
      <w:r>
        <w:t xml:space="preserve"> (L990072-990400); GET </w:t>
      </w:r>
      <w:r>
        <w:rPr>
          <w:rFonts w:ascii="Consolas" w:hAnsi="Consolas"/>
          <w:sz w:val="18"/>
        </w:rPr>
        <w:t>/study-plan/week/?week_start=YYYY-MM-DD</w:t>
      </w:r>
      <w:r>
        <w:t xml:space="preserve"> (L990409) for v1 week view. Dates parsed as </w:t>
      </w:r>
      <w:r>
        <w:rPr>
          <w:rFonts w:ascii="Consolas" w:hAnsi="Consolas"/>
          <w:sz w:val="18"/>
        </w:rPr>
        <w:t>T00:00:00</w:t>
      </w:r>
      <w:r>
        <w:t xml:space="preserve"> local. Each day: </w:t>
      </w:r>
      <w:r>
        <w:rPr>
          <w:rFonts w:ascii="Consolas" w:hAnsi="Consolas"/>
          <w:sz w:val="18"/>
        </w:rPr>
        <w:t>{date, is_rest, assignments}</w:t>
      </w:r>
      <w:r>
        <w:t xml:space="preserve"> (L990214+).</w:t>
      </w:r>
    </w:p>
    <w:p>
      <w:pPr>
        <w:pStyle w:val="ListBullet"/>
      </w:pPr>
      <w:r>
        <w:t xml:space="preserve">Occurrence/assignment fields (OBS L990195-990330): </w:t>
      </w:r>
      <w:r>
        <w:rPr>
          <w:rFonts w:ascii="Consolas" w:hAnsi="Consolas"/>
          <w:sz w:val="18"/>
        </w:rPr>
        <w:t>id, title ("Study: ..."), stage_type (qbank|mock|cheat_sheet|flashcards|case_study|readiness|ai), stage_status, stage_id, binding{id, items[], situations[]}, target_count -&gt; target_questions, estimated_minutes, pnle_np, tos_section, completed_source_ids, plan_version, situation_id, status('completed'|due|overdue|upcoming), is_completed</w:t>
      </w:r>
      <w:r>
        <w:t xml:space="preserve">. Special: </w:t>
      </w:r>
      <w:r>
        <w:rPr>
          <w:rFonts w:ascii="Consolas" w:hAnsi="Consolas"/>
          <w:sz w:val="18"/>
        </w:rPr>
        <w:t>stage_status==='blocked_content'</w:t>
      </w:r>
      <w:r>
        <w:t xml:space="preserve"> -&gt; alert "Sheet unavailable / This curriculum stage is waiting for reviewed content." (L991686-991687); cheat_sheet stage shows count from </w:t>
      </w:r>
      <w:r>
        <w:rPr>
          <w:rFonts w:ascii="Consolas" w:hAnsi="Consolas"/>
          <w:sz w:val="18"/>
        </w:rPr>
        <w:t>binding.items.length</w:t>
      </w:r>
      <w:r>
        <w:t>.</w:t>
      </w:r>
    </w:p>
    <w:p>
      <w:pPr>
        <w:pStyle w:val="ListBullet"/>
      </w:pPr>
      <w:r>
        <w:t>Day detail: empty "Nothing scheduled for this day." / "Rest day. You earned it." (L993824-993865). Row states "To do" / "In progress" / done (L993516-993519) with "Resume - N answered" (L992796). Row actions: "Open reading", "Practice again", "Start lesson", toggles "Mark as done"/"Mark as not done" (L993570-993649); class readings: "Reading viewed", "Open reading to record viewing" (L992637-992640), "Viewed. Your instructor can see that this reading was opened." (L993667).</w:t>
      </w:r>
    </w:p>
    <w:p>
      <w:pPr>
        <w:pStyle w:val="Heading4"/>
      </w:pPr>
      <w:r>
        <w:t>3.4 Task launch (L991100-991720) [OBS]</w:t>
      </w:r>
    </w:p>
    <w:p>
      <w:r>
        <w:t xml:space="preserve">Telemetry </w:t>
      </w:r>
      <w:r>
        <w:rPr>
          <w:rFonts w:ascii="Consolas" w:hAnsi="Consolas"/>
          <w:sz w:val="18"/>
        </w:rPr>
        <w:t>_schedule_task</w:t>
      </w:r>
      <w:r>
        <w:t xml:space="preserve"> target </w:t>
      </w:r>
      <w:r>
        <w:rPr>
          <w:rFonts w:ascii="Consolas" w:hAnsi="Consolas"/>
          <w:sz w:val="18"/>
        </w:rPr>
        <w:t>start_assignment</w:t>
      </w:r>
      <w:r>
        <w:t xml:space="preserve"> {assignment, pnle_np, kind}. Branching by </w:t>
      </w:r>
      <w:r>
        <w:rPr>
          <w:rFonts w:ascii="Consolas" w:hAnsi="Consolas"/>
          <w:sz w:val="18"/>
        </w:rPr>
        <w:t>source</w:t>
      </w:r>
      <w:r>
        <w:t>/</w:t>
      </w:r>
      <w:r>
        <w:rPr>
          <w:rFonts w:ascii="Consolas" w:hAnsi="Consolas"/>
          <w:sz w:val="18"/>
        </w:rPr>
        <w:t>stage_type</w:t>
      </w:r>
      <w:r>
        <w:t>/</w:t>
      </w:r>
      <w:r>
        <w:rPr>
          <w:rFonts w:ascii="Consolas" w:hAnsi="Consolas"/>
          <w:sz w:val="18"/>
        </w:rPr>
        <w:t>kind</w:t>
      </w:r>
      <w:r>
        <w:t>:</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Kind</w:t>
            </w:r>
          </w:p>
        </w:tc>
        <w:tc>
          <w:tcPr>
            <w:tcW w:type="dxa" w:w="2412"/>
            <w:shd w:val="clear" w:color="auto" w:fill="D9E2F3"/>
          </w:tcPr>
          <w:p>
            <w:r>
              <w:rPr>
                <w:b/>
                <w:sz w:val="18"/>
              </w:rPr>
            </w:r>
            <w:r>
              <w:rPr>
                <w:b/>
                <w:sz w:val="18"/>
              </w:rPr>
              <w:t>Action</w:t>
            </w:r>
          </w:p>
        </w:tc>
        <w:tc>
          <w:tcPr>
            <w:tcW w:type="dxa" w:w="2412"/>
            <w:shd w:val="clear" w:color="auto" w:fill="D9E2F3"/>
          </w:tcPr>
          <w:p>
            <w:r>
              <w:rPr>
                <w:b/>
                <w:sz w:val="18"/>
              </w:rPr>
            </w:r>
            <w:r>
              <w:rPr>
                <w:b/>
                <w:sz w:val="18"/>
              </w:rPr>
              <w:t>Notes</w:t>
            </w:r>
          </w:p>
        </w:tc>
        <w:tc>
          <w:tcPr>
            <w:tcW w:type="dxa" w:w="2412"/>
            <w:shd w:val="clear" w:color="auto" w:fill="D9E2F3"/>
          </w:tcPr>
          <w:p>
            <w:r>
              <w:rPr>
                <w:b/>
                <w:sz w:val="18"/>
              </w:rPr>
            </w:r>
          </w:p>
        </w:tc>
      </w:tr>
      <w:tr>
        <w:tc>
          <w:tcPr>
            <w:tcW w:type="dxa" w:w="2412"/>
          </w:tcPr>
          <w:p>
            <w:r>
              <w:rPr>
                <w:b w:val="0"/>
                <w:sz w:val="18"/>
              </w:rPr>
            </w:r>
            <w:r>
              <w:rPr>
                <w:rFonts w:ascii="Consolas" w:hAnsi="Consolas"/>
                <w:b w:val="0"/>
                <w:sz w:val="18"/>
              </w:rPr>
              <w:t>class_reading</w:t>
            </w:r>
            <w:r>
              <w:rPr>
                <w:b w:val="0"/>
                <w:sz w:val="18"/>
              </w:rPr>
              <w:t xml:space="preserve"> / </w:t>
            </w:r>
            <w:r>
              <w:rPr>
                <w:rFonts w:ascii="Consolas" w:hAnsi="Consolas"/>
                <w:b w:val="0"/>
                <w:sz w:val="18"/>
              </w:rPr>
              <w:t>cheat_sheet</w:t>
            </w:r>
          </w:p>
        </w:tc>
        <w:tc>
          <w:tcPr>
            <w:tcW w:type="dxa" w:w="2412"/>
          </w:tcPr>
          <w:p>
            <w:r>
              <w:rPr>
                <w:b w:val="0"/>
                <w:sz w:val="18"/>
              </w:rPr>
            </w:r>
            <w:r>
              <w:rPr>
                <w:rFonts w:ascii="Consolas" w:hAnsi="Consolas"/>
                <w:b w:val="0"/>
                <w:sz w:val="18"/>
              </w:rPr>
              <w:t>router.push('/cheat-sheets/[id]')</w:t>
            </w:r>
            <w:r>
              <w:rPr>
                <w:b w:val="0"/>
                <w:sz w:val="18"/>
              </w:rPr>
              <w:t xml:space="preserve"> with </w:t>
            </w:r>
            <w:r>
              <w:rPr>
                <w:rFonts w:ascii="Consolas" w:hAnsi="Consolas"/>
                <w:b w:val="0"/>
                <w:sz w:val="18"/>
              </w:rPr>
              <w:t>cheat_sheet_id</w:t>
            </w:r>
            <w:r>
              <w:rPr>
                <w:b w:val="0"/>
                <w:sz w:val="18"/>
              </w:rPr>
              <w:t xml:space="preserve"> (L991694-991715)</w:t>
            </w:r>
          </w:p>
        </w:tc>
        <w:tc>
          <w:tcPr>
            <w:tcW w:type="dxa" w:w="2412"/>
          </w:tcPr>
          <w:p>
            <w:r>
              <w:rPr>
                <w:b w:val="0"/>
                <w:sz w:val="18"/>
              </w:rPr>
            </w:r>
            <w:r>
              <w:rPr>
                <w:b w:val="0"/>
                <w:sz w:val="18"/>
              </w:rPr>
              <w:t>Opening records the view (instructor-visible for class readings)</w:t>
            </w:r>
          </w:p>
        </w:tc>
        <w:tc>
          <w:tcPr>
            <w:tcW w:type="dxa" w:w="2412"/>
          </w:tcPr>
          <w:p>
            <w:r>
              <w:rPr>
                <w:b w:val="0"/>
                <w:sz w:val="18"/>
              </w:rPr>
            </w:r>
          </w:p>
        </w:tc>
      </w:tr>
      <w:tr>
        <w:tc>
          <w:tcPr>
            <w:tcW w:type="dxa" w:w="2412"/>
          </w:tcPr>
          <w:p>
            <w:r>
              <w:rPr>
                <w:b w:val="0"/>
                <w:sz w:val="18"/>
              </w:rPr>
            </w:r>
            <w:r>
              <w:rPr>
                <w:rFonts w:ascii="Consolas" w:hAnsi="Consolas"/>
                <w:b w:val="0"/>
                <w:sz w:val="18"/>
              </w:rPr>
              <w:t>flashcards</w:t>
            </w:r>
            <w:r>
              <w:rPr>
                <w:b w:val="0"/>
                <w:sz w:val="18"/>
              </w:rPr>
              <w:t xml:space="preserve"> (v2)</w:t>
            </w:r>
          </w:p>
        </w:tc>
        <w:tc>
          <w:tcPr>
            <w:tcW w:type="dxa" w:w="2412"/>
          </w:tcPr>
          <w:p>
            <w:r>
              <w:rPr>
                <w:b w:val="0"/>
                <w:sz w:val="18"/>
              </w:rPr>
            </w:r>
            <w:r>
              <w:rPr>
                <w:rFonts w:ascii="Consolas" w:hAnsi="Consolas"/>
                <w:b w:val="0"/>
                <w:sz w:val="18"/>
              </w:rPr>
              <w:t>router.push('/flashcards/[folderId]')</w:t>
            </w:r>
            <w:r>
              <w:rPr>
                <w:b w:val="0"/>
                <w:sz w:val="18"/>
              </w:rPr>
              <w:t xml:space="preserve"> with param </w:t>
            </w:r>
            <w:r>
              <w:rPr>
                <w:rFonts w:ascii="Consolas" w:hAnsi="Consolas"/>
                <w:b w:val="0"/>
                <w:sz w:val="18"/>
              </w:rPr>
              <w:t>source:'study-plan'</w:t>
            </w:r>
            <w:r>
              <w:rPr>
                <w:b w:val="0"/>
                <w:sz w:val="18"/>
              </w:rPr>
              <w:t xml:space="preserve"> (L991632-991646), </w:t>
            </w:r>
            <w:r>
              <w:rPr>
                <w:rFonts w:ascii="Consolas" w:hAnsi="Consolas"/>
                <w:b w:val="0"/>
                <w:sz w:val="18"/>
              </w:rPr>
              <w:t>study_plan_v2_stage_id</w:t>
            </w:r>
            <w:r>
              <w:rPr>
                <w:b w:val="0"/>
                <w:sz w:val="18"/>
              </w:rPr>
              <w:t xml:space="preserve"> is attached to later reviews (L938032 queue payload)</w:t>
            </w:r>
          </w:p>
        </w:tc>
        <w:tc>
          <w:tcPr>
            <w:tcW w:type="dxa" w:w="2412"/>
          </w:tcPr>
          <w:p>
            <w:r>
              <w:rPr>
                <w:b w:val="0"/>
                <w:sz w:val="18"/>
              </w:rPr>
            </w:r>
          </w:p>
        </w:tc>
        <w:tc>
          <w:tcPr>
            <w:tcW w:type="dxa" w:w="2412"/>
          </w:tcPr>
          <w:p>
            <w:r>
              <w:rPr>
                <w:b w:val="0"/>
                <w:sz w:val="18"/>
              </w:rPr>
            </w:r>
          </w:p>
        </w:tc>
      </w:tr>
      <w:tr>
        <w:tc>
          <w:tcPr>
            <w:tcW w:type="dxa" w:w="2412"/>
          </w:tcPr>
          <w:p>
            <w:r>
              <w:rPr>
                <w:b w:val="0"/>
                <w:sz w:val="18"/>
              </w:rPr>
            </w:r>
            <w:r>
              <w:rPr>
                <w:rFonts w:ascii="Consolas" w:hAnsi="Consolas"/>
                <w:b w:val="0"/>
                <w:sz w:val="18"/>
              </w:rPr>
              <w:t>case_study</w:t>
            </w:r>
          </w:p>
        </w:tc>
        <w:tc>
          <w:tcPr>
            <w:tcW w:type="dxa" w:w="2412"/>
          </w:tcPr>
          <w:p>
            <w:r>
              <w:rPr>
                <w:b w:val="0"/>
                <w:sz w:val="18"/>
              </w:rPr>
            </w:r>
            <w:r>
              <w:rPr>
                <w:rFonts w:ascii="Consolas" w:hAnsi="Consolas"/>
                <w:b w:val="0"/>
                <w:sz w:val="18"/>
              </w:rPr>
              <w:t>router.push('/situation-player?id=&lt;situation_id&gt;')</w:t>
            </w:r>
            <w:r>
              <w:rPr>
                <w:b w:val="0"/>
                <w:sz w:val="18"/>
              </w:rPr>
              <w:t>; if no id: alert "Case study unavailable / This case study isn't ready yet. Try another assignment." (L991605-991621)</w:t>
            </w:r>
          </w:p>
        </w:tc>
        <w:tc>
          <w:tcPr>
            <w:tcW w:type="dxa" w:w="2412"/>
          </w:tcPr>
          <w:p>
            <w:r>
              <w:rPr>
                <w:b w:val="0"/>
                <w:sz w:val="18"/>
              </w:rPr>
            </w:r>
          </w:p>
        </w:tc>
        <w:tc>
          <w:tcPr>
            <w:tcW w:type="dxa" w:w="2412"/>
          </w:tcPr>
          <w:p>
            <w:r>
              <w:rPr>
                <w:b w:val="0"/>
                <w:sz w:val="18"/>
              </w:rPr>
            </w:r>
          </w:p>
        </w:tc>
      </w:tr>
      <w:tr>
        <w:tc>
          <w:tcPr>
            <w:tcW w:type="dxa" w:w="2412"/>
          </w:tcPr>
          <w:p>
            <w:r>
              <w:rPr>
                <w:b w:val="0"/>
                <w:sz w:val="18"/>
              </w:rPr>
            </w:r>
            <w:r>
              <w:rPr>
                <w:rFonts w:ascii="Consolas" w:hAnsi="Consolas"/>
                <w:b w:val="0"/>
                <w:sz w:val="18"/>
              </w:rPr>
              <w:t>readiness</w:t>
            </w:r>
            <w:r>
              <w:rPr>
                <w:b w:val="0"/>
                <w:sz w:val="18"/>
              </w:rPr>
              <w:t xml:space="preserve"> / </w:t>
            </w:r>
            <w:r>
              <w:rPr>
                <w:rFonts w:ascii="Consolas" w:hAnsi="Consolas"/>
                <w:b w:val="0"/>
                <w:sz w:val="18"/>
              </w:rPr>
              <w:t>mock</w:t>
            </w:r>
          </w:p>
        </w:tc>
        <w:tc>
          <w:tcPr>
            <w:tcW w:type="dxa" w:w="2412"/>
          </w:tcPr>
          <w:p>
            <w:r>
              <w:rPr>
                <w:b w:val="0"/>
                <w:sz w:val="18"/>
              </w:rPr>
            </w:r>
            <w:r>
              <w:rPr>
                <w:b w:val="0"/>
                <w:sz w:val="18"/>
              </w:rPr>
              <w:t>creates a mock exam session; offline -&gt; warning "Mock Exam needs a connection / Reconnect to take a mock exam." (L991581-991587)</w:t>
            </w:r>
          </w:p>
        </w:tc>
        <w:tc>
          <w:tcPr>
            <w:tcW w:type="dxa" w:w="2412"/>
          </w:tcPr>
          <w:p>
            <w:r>
              <w:rPr>
                <w:b w:val="0"/>
                <w:sz w:val="18"/>
              </w:rPr>
            </w:r>
          </w:p>
        </w:tc>
        <w:tc>
          <w:tcPr>
            <w:tcW w:type="dxa" w:w="2412"/>
          </w:tcPr>
          <w:p>
            <w:r>
              <w:rPr>
                <w:b w:val="0"/>
                <w:sz w:val="18"/>
              </w:rPr>
            </w:r>
          </w:p>
        </w:tc>
      </w:tr>
      <w:tr>
        <w:tc>
          <w:tcPr>
            <w:tcW w:type="dxa" w:w="2412"/>
          </w:tcPr>
          <w:p>
            <w:r>
              <w:rPr>
                <w:b w:val="0"/>
                <w:sz w:val="18"/>
              </w:rPr>
            </w:r>
            <w:r>
              <w:rPr>
                <w:rFonts w:ascii="Consolas" w:hAnsi="Consolas"/>
                <w:b w:val="0"/>
                <w:sz w:val="18"/>
              </w:rPr>
              <w:t>ai</w:t>
            </w:r>
          </w:p>
        </w:tc>
        <w:tc>
          <w:tcPr>
            <w:tcW w:type="dxa" w:w="2412"/>
          </w:tcPr>
          <w:p>
            <w:r>
              <w:rPr>
                <w:b w:val="0"/>
                <w:sz w:val="18"/>
              </w:rPr>
            </w:r>
            <w:r>
              <w:rPr>
                <w:b w:val="0"/>
                <w:sz w:val="18"/>
              </w:rPr>
              <w:t>Ask Cleo session; offline -&gt; "Ask Cleo needs a connection / Reconnect to start an Ask Cleo session." (L991475-991481)</w:t>
            </w:r>
          </w:p>
        </w:tc>
        <w:tc>
          <w:tcPr>
            <w:tcW w:type="dxa" w:w="2412"/>
          </w:tcPr>
          <w:p>
            <w:r>
              <w:rPr>
                <w:b w:val="0"/>
                <w:sz w:val="18"/>
              </w:rPr>
            </w:r>
          </w:p>
        </w:tc>
        <w:tc>
          <w:tcPr>
            <w:tcW w:type="dxa" w:w="2412"/>
          </w:tcPr>
          <w:p>
            <w:r>
              <w:rPr>
                <w:b w:val="0"/>
                <w:sz w:val="18"/>
              </w:rPr>
            </w:r>
          </w:p>
        </w:tc>
      </w:tr>
      <w:tr>
        <w:tc>
          <w:tcPr>
            <w:tcW w:type="dxa" w:w="2412"/>
          </w:tcPr>
          <w:p>
            <w:r>
              <w:rPr>
                <w:b w:val="0"/>
                <w:sz w:val="18"/>
              </w:rPr>
            </w:r>
            <w:r>
              <w:rPr>
                <w:rFonts w:ascii="Consolas" w:hAnsi="Consolas"/>
                <w:b w:val="0"/>
                <w:sz w:val="18"/>
              </w:rPr>
              <w:t>practice</w:t>
            </w:r>
            <w:r>
              <w:rPr>
                <w:b w:val="0"/>
                <w:sz w:val="18"/>
              </w:rPr>
              <w:t>/qbank (default)</w:t>
            </w:r>
          </w:p>
        </w:tc>
        <w:tc>
          <w:tcPr>
            <w:tcW w:type="dxa" w:w="2412"/>
          </w:tcPr>
          <w:p>
            <w:r>
              <w:rPr>
                <w:b w:val="0"/>
                <w:sz w:val="18"/>
              </w:rPr>
            </w:r>
            <w:r>
              <w:rPr>
                <w:b w:val="0"/>
                <w:sz w:val="18"/>
              </w:rPr>
              <w:t>creates session `{mode:'standard', kind:'study', exam_type:'practice', total_questions: target_questions, study_assignment_id (v1) \</w:t>
            </w:r>
          </w:p>
        </w:tc>
        <w:tc>
          <w:tcPr>
            <w:tcW w:type="dxa" w:w="2412"/>
          </w:tcPr>
          <w:p>
            <w:r>
              <w:rPr>
                <w:b w:val="0"/>
                <w:sz w:val="18"/>
              </w:rPr>
            </w:r>
            <w:r>
              <w:rPr>
                <w:b w:val="0"/>
                <w:sz w:val="18"/>
              </w:rPr>
              <w:t>study_plan_v2_stage_id (v2), pnle_np, tos_section}</w:t>
            </w:r>
            <w:r>
              <w:rPr>
                <w:rFonts w:ascii="Consolas" w:hAnsi="Consolas"/>
                <w:b w:val="0"/>
                <w:sz w:val="18"/>
              </w:rPr>
              <w:t xml:space="preserve"> then </w:t>
            </w:r>
            <w:r>
              <w:rPr>
                <w:b w:val="0"/>
                <w:sz w:val="18"/>
              </w:rPr>
              <w:t>router.push('/session/&lt;id&gt;')</w:t>
            </w:r>
            <w:r>
              <w:rPr>
                <w:rFonts w:ascii="Consolas" w:hAnsi="Consolas"/>
                <w:b w:val="0"/>
                <w:sz w:val="18"/>
              </w:rPr>
              <w:t xml:space="preserve"> (L991180-991265). Offline: pulls cached questions by </w:t>
            </w:r>
            <w:r>
              <w:rPr>
                <w:b w:val="0"/>
                <w:sz w:val="18"/>
              </w:rPr>
              <w:t>pnle_np</w:t>
            </w:r>
            <w:r>
              <w:rPr>
                <w:rFonts w:ascii="Consolas" w:hAnsi="Consolas"/>
                <w:b w:val="0"/>
                <w:sz w:val="18"/>
              </w:rPr>
              <w:t xml:space="preserve"> from </w:t>
            </w:r>
            <w:r>
              <w:rPr>
                <w:b w:val="0"/>
                <w:sz w:val="18"/>
              </w:rPr>
              <w:t>offline/questionsRepo</w:t>
            </w:r>
            <w:r>
              <w:rPr>
                <w:rFonts w:ascii="Consolas" w:hAnsi="Consolas"/>
                <w:b w:val="0"/>
                <w:sz w:val="18"/>
              </w:rPr>
              <w:t xml:space="preserve">, creates local session in </w:t>
            </w:r>
            <w:r>
              <w:rPr>
                <w:b w:val="0"/>
                <w:sz w:val="18"/>
              </w:rPr>
              <w:t>offline/sessionsRepo`; if none: "No offline questions / No cached questions match this assignment. Reconnect to download fresh content." (L991359-991360). Errors: "Could not start practice session." / "Could not start mock exam." / "Could not start offline session."</w:t>
            </w:r>
          </w:p>
        </w:tc>
        <w:tc>
          <w:tcPr>
            <w:tcW w:type="dxa" w:w="2412"/>
          </w:tcPr>
          <w:p>
            <w:r>
              <w:rPr>
                <w:b w:val="0"/>
                <w:sz w:val="18"/>
              </w:rPr>
            </w:r>
            <w:r>
              <w:rPr>
                <w:b w:val="0"/>
                <w:sz w:val="18"/>
              </w:rPr>
              <w:t>session creation endpoint itself is the generic exam-session API (SRV)</w:t>
            </w:r>
          </w:p>
        </w:tc>
      </w:tr>
    </w:tbl>
    <w:p/>
    <w:p>
      <w:pPr>
        <w:pStyle w:val="Heading4"/>
      </w:pPr>
      <w:r>
        <w:t>3.5 Completion tracking [OBS]</w:t>
      </w:r>
    </w:p>
    <w:p>
      <w:pPr>
        <w:pStyle w:val="ListBullet"/>
      </w:pPr>
      <w:r>
        <w:t xml:space="preserve">Automatic: finishing the launched session/flashcard review/case/cheat-sheet reading posts server side with the stage id (practice session carries </w:t>
      </w:r>
      <w:r>
        <w:rPr>
          <w:rFonts w:ascii="Consolas" w:hAnsi="Consolas"/>
          <w:sz w:val="18"/>
        </w:rPr>
        <w:t>study_plan_v2_stage_id</w:t>
      </w:r>
      <w:r>
        <w:t xml:space="preserve">; flashcard reviews carry it too). Completion rules (e.g. targets reached) are SRV; client reads </w:t>
      </w:r>
      <w:r>
        <w:rPr>
          <w:rFonts w:ascii="Consolas" w:hAnsi="Consolas"/>
          <w:sz w:val="18"/>
        </w:rPr>
        <w:t>completed_source_ids</w:t>
      </w:r>
      <w:r>
        <w:t xml:space="preserve">, </w:t>
      </w:r>
      <w:r>
        <w:rPr>
          <w:rFonts w:ascii="Consolas" w:hAnsi="Consolas"/>
          <w:sz w:val="18"/>
        </w:rPr>
        <w:t>stage_status</w:t>
      </w:r>
      <w:r>
        <w:t xml:space="preserve">, </w:t>
      </w:r>
      <w:r>
        <w:rPr>
          <w:rFonts w:ascii="Consolas" w:hAnsi="Consolas"/>
          <w:sz w:val="18"/>
        </w:rPr>
        <w:t>status</w:t>
      </w:r>
      <w:r>
        <w:t>.</w:t>
      </w:r>
    </w:p>
    <w:p>
      <w:pPr>
        <w:pStyle w:val="ListBullet"/>
      </w:pPr>
      <w:r>
        <w:t xml:space="preserve">Manual toggle (L990930-991025): v2 assignment (has </w:t>
      </w:r>
      <w:r>
        <w:rPr>
          <w:rFonts w:ascii="Consolas" w:hAnsi="Consolas"/>
          <w:sz w:val="18"/>
        </w:rPr>
        <w:t>stage_id</w:t>
      </w:r>
      <w:r>
        <w:t xml:space="preserve">) -&gt; POST </w:t>
      </w:r>
      <w:r>
        <w:rPr>
          <w:rFonts w:ascii="Consolas" w:hAnsi="Consolas"/>
          <w:sz w:val="18"/>
        </w:rPr>
        <w:t>/study-plan/v2/events/</w:t>
      </w:r>
      <w:r>
        <w:t xml:space="preserve"> </w:t>
      </w:r>
      <w:r>
        <w:rPr>
          <w:rFonts w:ascii="Consolas" w:hAnsi="Consolas"/>
          <w:sz w:val="18"/>
        </w:rPr>
        <w:t>{events:[{stage_id, event_type:'completed'|'reset', idempotency_key:'mobile:&lt;id&gt;:&lt;ts&gt;', source_type:'schedule_manual', source_key:&lt;assignment id&gt;}]}</w:t>
      </w:r>
      <w:r>
        <w:t xml:space="preserve">; v1 -&gt; POST </w:t>
      </w:r>
      <w:r>
        <w:rPr>
          <w:rFonts w:ascii="Consolas" w:hAnsi="Consolas"/>
          <w:sz w:val="18"/>
        </w:rPr>
        <w:t>/study-plan/&lt;id&gt;/complete/</w:t>
      </w:r>
      <w:r>
        <w:t xml:space="preserve"> or </w:t>
      </w:r>
      <w:r>
        <w:rPr>
          <w:rFonts w:ascii="Consolas" w:hAnsi="Consolas"/>
          <w:sz w:val="18"/>
        </w:rPr>
        <w:t>/uncomplete/</w:t>
      </w:r>
      <w:r>
        <w:t xml:space="preserve"> (L990954).</w:t>
      </w:r>
    </w:p>
    <w:p>
      <w:pPr>
        <w:pStyle w:val="ListBullet"/>
      </w:pPr>
      <w:r>
        <w:t xml:space="preserve">Progress ring/bar = </w:t>
      </w:r>
      <w:r>
        <w:rPr>
          <w:rFonts w:ascii="Consolas" w:hAnsi="Consolas"/>
          <w:sz w:val="18"/>
        </w:rPr>
        <w:t>completed_stages / total_stages</w:t>
      </w:r>
      <w:r>
        <w:t xml:space="preserve"> from v2 status.</w:t>
      </w:r>
    </w:p>
    <w:p>
      <w:pPr>
        <w:pStyle w:val="Heading4"/>
      </w:pPr>
      <w:r>
        <w:t>3.6 Rebalance (`/study/rebalance`, L1425100-1429000) [OBS]</w:t>
      </w:r>
    </w:p>
    <w:p>
      <w:pPr>
        <w:pStyle w:val="ListBullet"/>
      </w:pPr>
      <w:r>
        <w:t xml:space="preserve">Entry: button on </w:t>
      </w:r>
      <w:r>
        <w:rPr>
          <w:rFonts w:ascii="Consolas" w:hAnsi="Consolas"/>
          <w:sz w:val="18"/>
        </w:rPr>
        <w:t>/study/full</w:t>
      </w:r>
      <w:r>
        <w:t xml:space="preserve"> header (push </w:t>
      </w:r>
      <w:r>
        <w:rPr>
          <w:rFonts w:ascii="Consolas" w:hAnsi="Consolas"/>
          <w:sz w:val="18"/>
        </w:rPr>
        <w:t>/study/rebalance</w:t>
      </w:r>
      <w:r>
        <w:t xml:space="preserve"> L1425167) and the one-time upgrade banner (</w:t>
      </w:r>
      <w:r>
        <w:rPr>
          <w:rFonts w:ascii="Consolas" w:hAnsi="Consolas"/>
          <w:sz w:val="18"/>
        </w:rPr>
        <w:t>study_plan_upgrade_banner_shown/dismiss</w:t>
      </w:r>
      <w:r>
        <w:t xml:space="preserve">, seen-key </w:t>
      </w:r>
      <w:r>
        <w:rPr>
          <w:rFonts w:ascii="Consolas" w:hAnsi="Consolas"/>
          <w:sz w:val="18"/>
        </w:rPr>
        <w:t>study_plan_upgrade_banner_seen_v1</w:t>
      </w:r>
      <w:r>
        <w:t xml:space="preserve"> L1425429).</w:t>
      </w:r>
    </w:p>
    <w:p>
      <w:pPr>
        <w:pStyle w:val="ListBullet"/>
      </w:pPr>
      <w:r>
        <w:t>Screen: "Rebalance schedule - Adjust your days off, then redistribute." Link "Change in Account" (L1427559: rest days are edited in Account settings, not here). Section "Daily study target" - radio options (minutes) shown as "{x} per study day"; copy "We'll group activities up to this target and keep your selected days off clear." Warning "This redistributes every uncompleted lesson from today up to your exam. Finished lessons stay put." Button "Rebalance now"; footnote "You can rebalance again anytime."</w:t>
      </w:r>
    </w:p>
    <w:p>
      <w:pPr>
        <w:pStyle w:val="ListBullet"/>
      </w:pPr>
      <w:r>
        <w:t xml:space="preserve">Load: GET </w:t>
      </w:r>
      <w:r>
        <w:rPr>
          <w:rFonts w:ascii="Consolas" w:hAnsi="Consolas"/>
          <w:sz w:val="18"/>
        </w:rPr>
        <w:t>/study-plan/status/</w:t>
      </w:r>
      <w:r>
        <w:t xml:space="preserve"> and </w:t>
      </w:r>
      <w:r>
        <w:rPr>
          <w:rFonts w:ascii="Consolas" w:hAnsi="Consolas"/>
          <w:sz w:val="18"/>
        </w:rPr>
        <w:t>/study-plan/v2/status/</w:t>
      </w:r>
      <w:r>
        <w:t xml:space="preserve"> in parallel (L1427066-1427074) -&gt; </w:t>
      </w:r>
      <w:r>
        <w:rPr>
          <w:rFonts w:ascii="Consolas" w:hAnsi="Consolas"/>
          <w:sz w:val="18"/>
        </w:rPr>
        <w:t>exam_date, rest_days, rest_dates, active, study_minutes_per_day</w:t>
      </w:r>
      <w:r>
        <w:t>. Failure: "Could not load your schedule. Go back and try again."</w:t>
      </w:r>
    </w:p>
    <w:p>
      <w:pPr>
        <w:pStyle w:val="ListBullet"/>
      </w:pPr>
      <w:r>
        <w:t xml:space="preserve">Submit: POST </w:t>
      </w:r>
      <w:r>
        <w:rPr>
          <w:rFonts w:ascii="Consolas" w:hAnsi="Consolas"/>
          <w:sz w:val="18"/>
        </w:rPr>
        <w:t>/study-plan/v2/rebalance/</w:t>
      </w:r>
      <w:r>
        <w:t xml:space="preserve"> (if v2 active) or </w:t>
      </w:r>
      <w:r>
        <w:rPr>
          <w:rFonts w:ascii="Consolas" w:hAnsi="Consolas"/>
          <w:sz w:val="18"/>
        </w:rPr>
        <w:t>/study-plan/rebalance/</w:t>
      </w:r>
      <w:r>
        <w:t xml:space="preserve"> (v1) with </w:t>
      </w:r>
      <w:r>
        <w:rPr>
          <w:rFonts w:ascii="Consolas" w:hAnsi="Consolas"/>
          <w:sz w:val="18"/>
        </w:rPr>
        <w:t>{rest_days, rest_dates, study_minutes_per_day}</w:t>
      </w:r>
      <w:r>
        <w:t xml:space="preserve"> (+</w:t>
      </w:r>
      <w:r>
        <w:rPr>
          <w:rFonts w:ascii="Consolas" w:hAnsi="Consolas"/>
          <w:sz w:val="18"/>
        </w:rPr>
        <w:t>plan_version</w:t>
      </w:r>
      <w:r>
        <w:t xml:space="preserve"> in telemetry </w:t>
      </w:r>
      <w:r>
        <w:rPr>
          <w:rFonts w:ascii="Consolas" w:hAnsi="Consolas"/>
          <w:sz w:val="18"/>
        </w:rPr>
        <w:t>study_plan_rebalance_submit</w:t>
      </w:r>
      <w:r>
        <w:t xml:space="preserve">) -&gt; status </w:t>
      </w:r>
      <w:r>
        <w:rPr>
          <w:rFonts w:ascii="Consolas" w:hAnsi="Consolas"/>
          <w:sz w:val="18"/>
        </w:rPr>
        <w:t>success</w:t>
      </w:r>
      <w:r>
        <w:t xml:space="preserve"> -&gt; router.back; failure "Failed to rebalance. Try again."</w:t>
      </w:r>
    </w:p>
    <w:p>
      <w:pPr>
        <w:pStyle w:val="ListBullet"/>
      </w:pPr>
      <w:r>
        <w:t xml:space="preserve">Triggers: user-initiated only in client (no auto-rebalance call found); automatic overdue shifting, if any, is SRV (INF). Daily goal elsewhere = </w:t>
      </w:r>
      <w:r>
        <w:rPr>
          <w:rFonts w:ascii="Consolas" w:hAnsi="Consolas"/>
          <w:sz w:val="18"/>
        </w:rPr>
        <w:t>/daily-goal</w:t>
      </w:r>
      <w:r>
        <w:t xml:space="preserve"> route (out of scope).</w:t>
      </w:r>
    </w:p>
    <w:p>
      <w:r>
        <w:t>---------------------------------------------------------------------</w:t>
      </w:r>
    </w:p>
    <w:p>
      <w:pPr>
        <w:pStyle w:val="Heading3"/>
      </w:pPr>
      <w:r>
        <w:t>4. CHEAT SHEETS</w:t>
      </w:r>
    </w:p>
    <w:p>
      <w:r>
        <w:t xml:space="preserve">Backend name is </w:t>
      </w:r>
      <w:r>
        <w:rPr>
          <w:b/>
        </w:rPr>
        <w:t>study-sheets</w:t>
      </w:r>
      <w:r>
        <w:t xml:space="preserve">: GET </w:t>
      </w:r>
      <w:r>
        <w:rPr>
          <w:rFonts w:ascii="Consolas" w:hAnsi="Consolas"/>
          <w:sz w:val="18"/>
        </w:rPr>
        <w:t>/study-sheets/</w:t>
      </w:r>
      <w:r>
        <w:t xml:space="preserve"> -&gt; </w:t>
      </w:r>
      <w:r>
        <w:rPr>
          <w:rFonts w:ascii="Consolas" w:hAnsi="Consolas"/>
          <w:sz w:val="18"/>
        </w:rPr>
        <w:t>{results:[...]}</w:t>
      </w:r>
      <w:r>
        <w:t xml:space="preserve"> (catalog; L1016285) and GET </w:t>
      </w:r>
      <w:r>
        <w:rPr>
          <w:rFonts w:ascii="Consolas" w:hAnsi="Consolas"/>
          <w:sz w:val="18"/>
        </w:rPr>
        <w:t>/study-sheets/&lt;id&gt;/</w:t>
      </w:r>
      <w:r>
        <w:t xml:space="preserve"> (detail with </w:t>
      </w:r>
      <w:r>
        <w:rPr>
          <w:rFonts w:ascii="Consolas" w:hAnsi="Consolas"/>
          <w:sz w:val="18"/>
        </w:rPr>
        <w:t>figures[].url</w:t>
      </w:r>
      <w:r>
        <w:t xml:space="preserve">; L1016338-1016400) [OBS]. Client module </w:t>
      </w:r>
      <w:r>
        <w:rPr>
          <w:rFonts w:ascii="Consolas" w:hAnsi="Consolas"/>
          <w:sz w:val="18"/>
        </w:rPr>
        <w:t>src/api/cheatSheets</w:t>
      </w:r>
      <w:r>
        <w:t xml:space="preserve">. (CORR: the path is </w:t>
      </w:r>
      <w:r>
        <w:rPr>
          <w:rFonts w:ascii="Consolas" w:hAnsi="Consolas"/>
          <w:sz w:val="18"/>
        </w:rPr>
        <w:t>/study-sheets/</w:t>
      </w:r>
      <w:r>
        <w:t xml:space="preserve">, not </w:t>
      </w:r>
      <w:r>
        <w:rPr>
          <w:rFonts w:ascii="Consolas" w:hAnsi="Consolas"/>
          <w:sz w:val="18"/>
        </w:rPr>
        <w:t>/cheat-sheets/</w:t>
      </w:r>
      <w:r>
        <w:t xml:space="preserve"> - the latter is the app route only.)</w:t>
      </w:r>
    </w:p>
    <w:p>
      <w:pPr>
        <w:pStyle w:val="Heading4"/>
      </w:pPr>
      <w:r>
        <w:t>4.1 Catalog `/cheat-sheets` (L1117500-1119300) [OBS]</w:t>
      </w:r>
    </w:p>
    <w:p>
      <w:pPr>
        <w:pStyle w:val="ListBullet"/>
      </w:pPr>
      <w:r>
        <w:t>Title "Cheat Sheets" - "Condensed PNLE notes for key concepts, nursing priorities, and exam-day recall." Search box "Search cheat sheets" / "Search every subject"; result count "N found". Toggle tabs All vs Favorites (empty states: "No favorites yet - Tap the star on a sheet to find it here.", "No favorites downloaded - Download your favorite sheets while online to read them here.", "No favorites match that search"). Loading "Loading the TOS library..."; empty "Sheets are being prepared / Each sheet will appear inside its official TOS 2025 section after content review."; "No sheets match that search".</w:t>
      </w:r>
    </w:p>
    <w:p>
      <w:pPr>
        <w:pStyle w:val="ListBullet"/>
      </w:pPr>
      <w:r>
        <w:t>Structure: grouped by NP (pnle_np) -&gt; TOS section; header progress "Not started" / "N of M viewed" / "All sheets viewed" (L1116768-1116782).</w:t>
      </w:r>
    </w:p>
    <w:p>
      <w:pPr>
        <w:pStyle w:val="ListBullet"/>
      </w:pPr>
      <w:r>
        <w:t xml:space="preserve">Filter event </w:t>
      </w:r>
      <w:r>
        <w:rPr>
          <w:rFonts w:ascii="Consolas" w:hAnsi="Consolas"/>
          <w:sz w:val="18"/>
        </w:rPr>
        <w:t>cheat_sheet_filter</w:t>
      </w:r>
      <w:r>
        <w:t xml:space="preserve">; </w:t>
      </w:r>
      <w:r>
        <w:rPr>
          <w:rFonts w:ascii="Consolas" w:hAnsi="Consolas"/>
          <w:sz w:val="18"/>
        </w:rPr>
        <w:t>cheat_sheet_catalog_loaded</w:t>
      </w:r>
      <w:r>
        <w:t xml:space="preserve">. First-time intro "HOW CHEAT SHEETS WORK" gated by key </w:t>
      </w:r>
      <w:r>
        <w:rPr>
          <w:rFonts w:ascii="Consolas" w:hAnsi="Consolas"/>
          <w:sz w:val="18"/>
        </w:rPr>
        <w:t>cheat_sheet_intro_done_v1_</w:t>
      </w:r>
      <w:r>
        <w:t xml:space="preserve"> (L1118825, L1119156), reopen event </w:t>
      </w:r>
      <w:r>
        <w:rPr>
          <w:rFonts w:ascii="Consolas" w:hAnsi="Consolas"/>
          <w:sz w:val="18"/>
        </w:rPr>
        <w:t>cheat_sheet_intro_reopened</w:t>
      </w:r>
      <w:r>
        <w:t>.</w:t>
      </w:r>
    </w:p>
    <w:p>
      <w:pPr>
        <w:pStyle w:val="ListBullet"/>
      </w:pPr>
      <w:r>
        <w:t xml:space="preserve">Row (L1119262-1119930): title, "N sections", "- Seen" badge (from local viewed set), lock/"Plus" pill when </w:t>
      </w:r>
      <w:r>
        <w:rPr>
          <w:rFonts w:ascii="Consolas" w:hAnsi="Consolas"/>
          <w:sz w:val="18"/>
        </w:rPr>
        <w:t>is_locked</w:t>
      </w:r>
      <w:r>
        <w:t xml:space="preserve">, star (favorite), download icon </w:t>
      </w:r>
      <w:r>
        <w:rPr>
          <w:rFonts w:ascii="Consolas" w:hAnsi="Consolas"/>
          <w:sz w:val="18"/>
        </w:rPr>
        <w:t>tray-arrow-down</w:t>
      </w:r>
      <w:r>
        <w:t xml:space="preserve"> -&gt; </w:t>
      </w:r>
      <w:r>
        <w:rPr>
          <w:rFonts w:ascii="Consolas" w:hAnsi="Consolas"/>
          <w:sz w:val="18"/>
        </w:rPr>
        <w:t>check-bold</w:t>
      </w:r>
      <w:r>
        <w:t xml:space="preserve"> after offline. A11y: ", seen", ", Tangerine Plus required". Tap -&gt; </w:t>
      </w:r>
      <w:r>
        <w:rPr>
          <w:rFonts w:ascii="Consolas" w:hAnsi="Consolas"/>
          <w:sz w:val="18"/>
        </w:rPr>
        <w:t>cheat_sheet_open</w:t>
      </w:r>
      <w:r>
        <w:t xml:space="preserve"> (or </w:t>
      </w:r>
      <w:r>
        <w:rPr>
          <w:rFonts w:ascii="Consolas" w:hAnsi="Consolas"/>
          <w:sz w:val="18"/>
        </w:rPr>
        <w:t>cheat_sheet_locked_open</w:t>
      </w:r>
      <w:r>
        <w:t xml:space="preserve">) -&gt; push </w:t>
      </w:r>
      <w:r>
        <w:rPr>
          <w:rFonts w:ascii="Consolas" w:hAnsi="Consolas"/>
          <w:sz w:val="18"/>
        </w:rPr>
        <w:t>/cheat-sheets/[id]</w:t>
      </w:r>
      <w:r>
        <w:t>.</w:t>
      </w:r>
    </w:p>
    <w:p>
      <w:pPr>
        <w:pStyle w:val="ListBullet"/>
      </w:pPr>
      <w:r>
        <w:t xml:space="preserve">Offline: "Download {title} for offline" / "Remove {title} from offline" -&gt; </w:t>
      </w:r>
      <w:r>
        <w:rPr>
          <w:rFonts w:ascii="Consolas" w:hAnsi="Consolas"/>
          <w:sz w:val="18"/>
        </w:rPr>
        <w:t>offline/downloadCheatSheet</w:t>
      </w:r>
      <w:r>
        <w:t xml:space="preserve"> (SQLite/files; events </w:t>
      </w:r>
      <w:r>
        <w:rPr>
          <w:rFonts w:ascii="Consolas" w:hAnsi="Consolas"/>
          <w:sz w:val="18"/>
        </w:rPr>
        <w:t>cheat_sheet_download_offline</w:t>
      </w:r>
      <w:r>
        <w:t xml:space="preserve">, </w:t>
      </w:r>
      <w:r>
        <w:rPr>
          <w:rFonts w:ascii="Consolas" w:hAnsi="Consolas"/>
          <w:sz w:val="18"/>
        </w:rPr>
        <w:t>cheat_sheet_remove_offline</w:t>
      </w:r>
      <w:r>
        <w:t>; error "cheat sheet offline download failed"). Status machine idle/downloading/downloaded/removing. Gating on offline = Tangerine+ (INF from flashcards parallel).</w:t>
      </w:r>
    </w:p>
    <w:p>
      <w:pPr>
        <w:pStyle w:val="ListBullet"/>
      </w:pPr>
      <w:r>
        <w:t xml:space="preserve">NP folder screen </w:t>
      </w:r>
      <w:r>
        <w:rPr>
          <w:rFonts w:ascii="Consolas" w:hAnsi="Consolas"/>
          <w:sz w:val="18"/>
        </w:rPr>
        <w:t>/cheat-sheets/np/[np]</w:t>
      </w:r>
      <w:r>
        <w:t xml:space="preserve"> (L1121000-1121600): header "Lesson N of M"; event </w:t>
      </w:r>
      <w:r>
        <w:rPr>
          <w:rFonts w:ascii="Consolas" w:hAnsi="Consolas"/>
          <w:sz w:val="18"/>
        </w:rPr>
        <w:t>cheat_sheet_folder_open/loaded</w:t>
      </w:r>
      <w:r>
        <w:t>; empty "Sheets are being prepared / Check your connection, then try again."; "Loading this subject...".</w:t>
      </w:r>
    </w:p>
    <w:p>
      <w:pPr>
        <w:pStyle w:val="Heading4"/>
      </w:pPr>
      <w:r>
        <w:t>4.2 Reader `/cheat-sheets/[id]` (L1103300-1117000) [OBS]</w:t>
      </w:r>
    </w:p>
    <w:p>
      <w:pPr>
        <w:pStyle w:val="ListBullet"/>
      </w:pPr>
      <w:r>
        <w:t xml:space="preserve">Load: detail fetch (or local offline copy, </w:t>
      </w:r>
      <w:r>
        <w:rPr>
          <w:rFonts w:ascii="Consolas" w:hAnsi="Consolas"/>
          <w:sz w:val="18"/>
        </w:rPr>
        <w:t>from_cache</w:t>
      </w:r>
      <w:r>
        <w:t xml:space="preserve"> flag) -&gt; </w:t>
      </w:r>
      <w:r>
        <w:rPr>
          <w:rFonts w:ascii="Consolas" w:hAnsi="Consolas"/>
          <w:sz w:val="18"/>
        </w:rPr>
        <w:t>cheat_sheet_reader_loaded</w:t>
      </w:r>
      <w:r>
        <w:t xml:space="preserve"> {sheet_id, version, section_count, from_cache}. "Loading cheat sheet / Preparing the compact reader...". Error: "Invalid cheat sheet".</w:t>
      </w:r>
    </w:p>
    <w:p>
      <w:pPr>
        <w:pStyle w:val="ListBullet"/>
      </w:pPr>
      <w:r>
        <w:t xml:space="preserve">Content model: sections with blocks (paragraph, callout, list, group, table, figures; "see $1" cross-refs; sources/APA citations). Figures: </w:t>
      </w:r>
      <w:r>
        <w:rPr>
          <w:rFonts w:ascii="Consolas" w:hAnsi="Consolas"/>
          <w:sz w:val="18"/>
        </w:rPr>
        <w:t>figures[].url</w:t>
      </w:r>
      <w:r>
        <w:t xml:space="preserve"> with "Cheat sheet figure" alt, failure "Image didn't load / Check your connection, then try again.", "Open figure source: ..." link.</w:t>
      </w:r>
    </w:p>
    <w:p>
      <w:pPr>
        <w:pStyle w:val="ListBullet"/>
      </w:pPr>
      <w:r>
        <w:t>Header "PNLE Cheat Sheets", "Tangerine Prep" watermark (L1109009-1109022), "Table of Contents" sheet (L1109081, breadcrumbs "A -&gt; B").</w:t>
      </w:r>
    </w:p>
    <w:p>
      <w:pPr>
        <w:pStyle w:val="ListBullet"/>
      </w:pPr>
      <w:r>
        <w:t xml:space="preserve">Zoom controls: "Zoom out", "Fit page width", "Zoom in" (events </w:t>
      </w:r>
      <w:r>
        <w:rPr>
          <w:rFonts w:ascii="Consolas" w:hAnsi="Consolas"/>
          <w:sz w:val="18"/>
        </w:rPr>
        <w:t>cheat_sheet_zoom_*</w:t>
      </w:r>
      <w:r>
        <w:t xml:space="preserve">); pinch/pan; chrome toggles on tap </w:t>
      </w:r>
      <w:r>
        <w:rPr>
          <w:rFonts w:ascii="Consolas" w:hAnsi="Consolas"/>
          <w:sz w:val="18"/>
        </w:rPr>
        <w:t>cheat_sheet_reader_chrome_toggled</w:t>
      </w:r>
      <w:r>
        <w:t xml:space="preserve"> ("Tap to hide controls - drag to move - pinch to zoom").</w:t>
      </w:r>
    </w:p>
    <w:p>
      <w:pPr>
        <w:pStyle w:val="ListBullet"/>
      </w:pPr>
      <w:r>
        <w:t>Ink tools: highlighter / pen / eraser toggles, "Undo last stroke", clear-all (</w:t>
      </w:r>
      <w:r>
        <w:rPr>
          <w:rFonts w:ascii="Consolas" w:hAnsi="Consolas"/>
          <w:sz w:val="18"/>
        </w:rPr>
        <w:t>cheat_sheet_ink_*</w:t>
      </w:r>
      <w:r>
        <w:t>), saved locally ("Your notes are saved"; "Loading saved notes..."; error "Cheat-sheet ink storage failed"). First-use 2-step coach "Step N of 2 ... Got it" (</w:t>
      </w:r>
      <w:r>
        <w:rPr>
          <w:rFonts w:ascii="Consolas" w:hAnsi="Consolas"/>
          <w:sz w:val="18"/>
        </w:rPr>
        <w:t>cheat_sheet_tools_onboarding_*</w:t>
      </w:r>
      <w:r>
        <w:t>).</w:t>
      </w:r>
    </w:p>
    <w:p>
      <w:pPr>
        <w:pStyle w:val="ListBullet"/>
      </w:pPr>
      <w:r>
        <w:t xml:space="preserve">Favorite star: </w:t>
      </w:r>
      <w:r>
        <w:rPr>
          <w:rFonts w:ascii="Consolas" w:hAnsi="Consolas"/>
          <w:sz w:val="18"/>
        </w:rPr>
        <w:t>cheat_sheet_favorite_toggle</w:t>
      </w:r>
      <w:r>
        <w:t xml:space="preserve">, local key </w:t>
      </w:r>
      <w:r>
        <w:rPr>
          <w:rFonts w:ascii="Consolas" w:hAnsi="Consolas"/>
          <w:sz w:val="18"/>
        </w:rPr>
        <w:t>cheat_sheet_favorites_v1_</w:t>
      </w:r>
      <w:r>
        <w:t xml:space="preserve"> (errors "Invalid favorites data").</w:t>
      </w:r>
    </w:p>
    <w:p>
      <w:pPr>
        <w:pStyle w:val="ListBullet"/>
      </w:pPr>
      <w:r>
        <w:t xml:space="preserve">"Make flashcards from this cheat sheet" (event </w:t>
      </w:r>
      <w:r>
        <w:rPr>
          <w:rFonts w:ascii="Consolas" w:hAnsi="Consolas"/>
          <w:sz w:val="18"/>
        </w:rPr>
        <w:t>cheat_sheet_create_flashcards</w:t>
      </w:r>
      <w:r>
        <w:t xml:space="preserve">) -&gt; opens Ask Cleo with </w:t>
      </w:r>
      <w:r>
        <w:rPr>
          <w:rFonts w:ascii="Consolas" w:hAnsi="Consolas"/>
          <w:sz w:val="18"/>
        </w:rPr>
        <w:t>sheetId</w:t>
      </w:r>
      <w:r>
        <w:t xml:space="preserve"> param to run the </w:t>
      </w:r>
      <w:r>
        <w:rPr>
          <w:rFonts w:ascii="Consolas" w:hAnsi="Consolas"/>
          <w:sz w:val="18"/>
        </w:rPr>
        <w:t>create_flashcards</w:t>
      </w:r>
      <w:r>
        <w:t xml:space="preserve"> tool (INF from L1104627 </w:t>
      </w:r>
      <w:r>
        <w:rPr>
          <w:rFonts w:ascii="Consolas" w:hAnsi="Consolas"/>
          <w:sz w:val="18"/>
        </w:rPr>
        <w:t>sheetId</w:t>
      </w:r>
      <w:r>
        <w:t xml:space="preserve"> param + Cleo tool, sec 6).</w:t>
      </w:r>
    </w:p>
    <w:p>
      <w:pPr>
        <w:pStyle w:val="ListBullet"/>
      </w:pPr>
      <w:r>
        <w:t xml:space="preserve">Progress: </w:t>
      </w:r>
      <w:r>
        <w:rPr>
          <w:rFonts w:ascii="Consolas" w:hAnsi="Consolas"/>
          <w:sz w:val="18"/>
        </w:rPr>
        <w:t>markCheatSheetViewed</w:t>
      </w:r>
      <w:r>
        <w:t xml:space="preserve"> / </w:t>
      </w:r>
      <w:r>
        <w:rPr>
          <w:rFonts w:ascii="Consolas" w:hAnsi="Consolas"/>
          <w:sz w:val="18"/>
        </w:rPr>
        <w:t>getViewedCheatSheetIds</w:t>
      </w:r>
      <w:r>
        <w:t xml:space="preserve"> use local storage key </w:t>
      </w:r>
      <w:r>
        <w:rPr>
          <w:rFonts w:ascii="Consolas" w:hAnsi="Consolas"/>
          <w:sz w:val="18"/>
        </w:rPr>
        <w:t>cheat_sheet_viewed_v1_</w:t>
      </w:r>
      <w:r>
        <w:t xml:space="preserve"> (strings L26567). CORR/OBS: "viewed" is a device-local set; there is no </w:t>
      </w:r>
      <w:r>
        <w:rPr>
          <w:rFonts w:ascii="Consolas" w:hAnsi="Consolas"/>
          <w:sz w:val="18"/>
        </w:rPr>
        <w:t>is_completed</w:t>
      </w:r>
      <w:r>
        <w:t xml:space="preserve"> server field on cheat sheets. The study-plan </w:t>
      </w:r>
      <w:r>
        <w:rPr>
          <w:rFonts w:ascii="Consolas" w:hAnsi="Consolas"/>
          <w:sz w:val="18"/>
        </w:rPr>
        <w:t>is_completed</w:t>
      </w:r>
      <w:r>
        <w:t xml:space="preserve"> for a cheat-sheet task is per-assignment (sec 3.5); class readings report viewing to the server through the institutions learner API (</w:t>
      </w:r>
      <w:r>
        <w:rPr>
          <w:rFonts w:ascii="Consolas" w:hAnsi="Consolas"/>
          <w:sz w:val="18"/>
        </w:rPr>
        <w:t>/institutions/learner/...</w:t>
      </w:r>
      <w:r>
        <w:t>, L1128093) - exact path INF.</w:t>
      </w:r>
    </w:p>
    <w:p>
      <w:pPr>
        <w:pStyle w:val="ListBullet"/>
      </w:pPr>
      <w:r>
        <w:t>Capture protection: screenshot/screen-record blocked while reading (</w:t>
      </w:r>
      <w:r>
        <w:rPr>
          <w:rFonts w:ascii="Consolas" w:hAnsi="Consolas"/>
          <w:sz w:val="18"/>
        </w:rPr>
        <w:t>cheat_sheet_capture_protection_enabled/error</w:t>
      </w:r>
      <w:r>
        <w:t>, "Cheat-sheet capture protection failed.").</w:t>
      </w:r>
    </w:p>
    <w:p>
      <w:pPr>
        <w:pStyle w:val="ListBullet"/>
      </w:pPr>
      <w:r>
        <w:t xml:space="preserve">Premium gating: locked sheets show a timed preview then gate: event </w:t>
      </w:r>
      <w:r>
        <w:rPr>
          <w:rFonts w:ascii="Consolas" w:hAnsi="Consolas"/>
          <w:sz w:val="18"/>
        </w:rPr>
        <w:t>cheat_sheet_preview_gated</w:t>
      </w:r>
      <w:r>
        <w:t xml:space="preserve"> {sheet_id, preview_ms}; full-screen "This sheet needs Tangerine+ - Upgrade to open the full compact reader." Buttons "See Tangerine+" (-&gt; </w:t>
      </w:r>
      <w:r>
        <w:rPr>
          <w:rFonts w:ascii="Consolas" w:hAnsi="Consolas"/>
          <w:sz w:val="18"/>
        </w:rPr>
        <w:t>/(shell)/subscription</w:t>
      </w:r>
      <w:r>
        <w:t xml:space="preserve">, event </w:t>
      </w:r>
      <w:r>
        <w:rPr>
          <w:rFonts w:ascii="Consolas" w:hAnsi="Consolas"/>
          <w:sz w:val="18"/>
        </w:rPr>
        <w:t>cheat_sheet_reader_upgrade</w:t>
      </w:r>
      <w:r>
        <w:t>) and "Try again" (connection error "Check your connection, then try loading it again."). Preview duration constant ~1500 ms exists in module (L1105072, INF as preview timer).</w:t>
      </w:r>
    </w:p>
    <w:p>
      <w:pPr>
        <w:pStyle w:val="ListBullet"/>
      </w:pPr>
      <w:r>
        <w:t xml:space="preserve">Cleo recommendations (L814901-815200, L813298, L822581): Ask Cleo chat responses can carry action </w:t>
      </w:r>
      <w:r>
        <w:rPr>
          <w:rFonts w:ascii="Consolas" w:hAnsi="Consolas"/>
          <w:sz w:val="18"/>
        </w:rPr>
        <w:t>cheat_sheet_recommendations {items:[{id,title,pnle_np,section_count,is_locked,preview{url}}]}</w:t>
      </w:r>
      <w:r>
        <w:t xml:space="preserve">; each card "Opens this cheat sheet" -&gt; </w:t>
      </w:r>
      <w:r>
        <w:rPr>
          <w:rFonts w:ascii="Consolas" w:hAnsi="Consolas"/>
          <w:sz w:val="18"/>
        </w:rPr>
        <w:t>/cheat-sheets/[id]</w:t>
      </w:r>
      <w:r>
        <w:t xml:space="preserve"> (telemetry screen </w:t>
      </w:r>
      <w:r>
        <w:rPr>
          <w:rFonts w:ascii="Consolas" w:hAnsi="Consolas"/>
          <w:sz w:val="18"/>
        </w:rPr>
        <w:t>ask_cleo</w:t>
      </w:r>
      <w:r>
        <w:t>). Which sheets are suggested is SRV (LLM + weakness data).</w:t>
      </w:r>
    </w:p>
    <w:p>
      <w:r>
        <w:t>---------------------------------------------------------------------</w:t>
      </w:r>
    </w:p>
    <w:p>
      <w:pPr>
        <w:pStyle w:val="Heading3"/>
      </w:pPr>
      <w:r>
        <w:t>5. CASE STUDIES / SITUATION PLAYER</w:t>
      </w:r>
    </w:p>
    <w:p>
      <w:pPr>
        <w:pStyle w:val="Heading4"/>
      </w:pPr>
      <w:r>
        <w:t>5.1 List `/case-studies` (L1098900-1101500) [OBS]</w:t>
      </w:r>
    </w:p>
    <w:p>
      <w:pPr>
        <w:pStyle w:val="ListBullet"/>
      </w:pPr>
      <w:r>
        <w:t>Title "Case Studies"; copy "Multi-step clinical scenarios that build your reasoning. One patient, several linked decisions."; banner "Hard by design" (L1100448). Groups by NP ("NP N"); card title "Case Study #N" / "Case Study", credits "{earned}/{max} credits", "{n} of {m} answered", best score kept.</w:t>
      </w:r>
    </w:p>
    <w:p>
      <w:pPr>
        <w:pStyle w:val="ListBullet"/>
      </w:pPr>
      <w:r>
        <w:t xml:space="preserve">Data: GET </w:t>
      </w:r>
      <w:r>
        <w:rPr>
          <w:rFonts w:ascii="Consolas" w:hAnsi="Consolas"/>
          <w:sz w:val="18"/>
        </w:rPr>
        <w:t>/situations/v2/</w:t>
      </w:r>
      <w:r>
        <w:t xml:space="preserve"> (listSituations L1103072) -&gt; </w:t>
      </w:r>
      <w:r>
        <w:rPr>
          <w:rFonts w:ascii="Consolas" w:hAnsi="Consolas"/>
          <w:sz w:val="18"/>
        </w:rPr>
        <w:t>{id,title,pnle_np,tos_section,practice_area,answered_count,credits_earned,credits_max,passed,attempt_no,...}</w:t>
      </w:r>
      <w:r>
        <w:t>.</w:t>
      </w:r>
    </w:p>
    <w:p>
      <w:pPr>
        <w:pStyle w:val="ListBullet"/>
      </w:pPr>
      <w:r>
        <w:t xml:space="preserve">Lock: free users: locked cards are tappable -&gt; event </w:t>
      </w:r>
      <w:r>
        <w:rPr>
          <w:rFonts w:ascii="Consolas" w:hAnsi="Consolas"/>
          <w:sz w:val="18"/>
        </w:rPr>
        <w:t>case_study_locked_tap</w:t>
      </w:r>
      <w:r>
        <w:t xml:space="preserve">, a11y "- requires a subscription"; open -&gt; </w:t>
      </w:r>
      <w:r>
        <w:rPr>
          <w:rFonts w:ascii="Consolas" w:hAnsi="Consolas"/>
          <w:sz w:val="18"/>
        </w:rPr>
        <w:t>case_study_open</w:t>
      </w:r>
      <w:r>
        <w:t xml:space="preserve">. First-time intro </w:t>
      </w:r>
      <w:r>
        <w:rPr>
          <w:rFonts w:ascii="Consolas" w:hAnsi="Consolas"/>
          <w:sz w:val="18"/>
        </w:rPr>
        <w:t>case_study_intro</w:t>
      </w:r>
      <w:r>
        <w:t xml:space="preserve"> / </w:t>
      </w:r>
      <w:r>
        <w:rPr>
          <w:rFonts w:ascii="Consolas" w:hAnsi="Consolas"/>
          <w:sz w:val="18"/>
        </w:rPr>
        <w:t>case_study_intro_reopened</w:t>
      </w:r>
      <w:r>
        <w:t>.</w:t>
      </w:r>
    </w:p>
    <w:p>
      <w:pPr>
        <w:pStyle w:val="ListBullet"/>
      </w:pPr>
      <w:r>
        <w:t xml:space="preserve">"Start over?" dialog: "This clears your {n} answered {items} on this case. Your best score is kept." -&gt; POST </w:t>
      </w:r>
      <w:r>
        <w:rPr>
          <w:rFonts w:ascii="Consolas" w:hAnsi="Consolas"/>
          <w:sz w:val="18"/>
        </w:rPr>
        <w:t>/situations/v2/&lt;id&gt;/reset/</w:t>
      </w:r>
      <w:r>
        <w:t xml:space="preserve"> (resetSituation, L1103141); event </w:t>
      </w:r>
      <w:r>
        <w:rPr>
          <w:rFonts w:ascii="Consolas" w:hAnsi="Consolas"/>
          <w:sz w:val="18"/>
        </w:rPr>
        <w:t>case_study_reset</w:t>
      </w:r>
      <w:r>
        <w:t>; error "Could not reset - Check your connection and try again." (L1100091).</w:t>
      </w:r>
    </w:p>
    <w:p>
      <w:pPr>
        <w:pStyle w:val="ListBullet"/>
      </w:pPr>
      <w:r>
        <w:t>States: "Couldn't load cases", "No cases yet - New case studies show up here."</w:t>
      </w:r>
    </w:p>
    <w:p>
      <w:pPr>
        <w:pStyle w:val="Heading4"/>
      </w:pPr>
      <w:r>
        <w:t>5.2 Player `/situation-player?id=` (L1360000-1368000, API L1102900-1103300) [OBS]</w:t>
      </w:r>
    </w:p>
    <w:p>
      <w:pPr>
        <w:pStyle w:val="ListBullet"/>
      </w:pPr>
      <w:r>
        <w:t xml:space="preserve">Fetch: GET </w:t>
      </w:r>
      <w:r>
        <w:rPr>
          <w:rFonts w:ascii="Consolas" w:hAnsi="Consolas"/>
          <w:sz w:val="18"/>
        </w:rPr>
        <w:t>/situations/v2/&lt;id&gt;/</w:t>
      </w:r>
      <w:r>
        <w:t xml:space="preserve"> -&gt; </w:t>
      </w:r>
      <w:r>
        <w:rPr>
          <w:rFonts w:ascii="Consolas" w:hAnsi="Consolas"/>
          <w:sz w:val="18"/>
        </w:rPr>
        <w:t>{id,title,stem,pnle_np,tos_section,practice_area_code,answered_count,credits_earned,credits_max,blocks,passed,attempt_no,stem_audio_url,items[]}</w:t>
      </w:r>
      <w:r>
        <w:t xml:space="preserve">; item fields: </w:t>
      </w:r>
      <w:r>
        <w:rPr>
          <w:rFonts w:ascii="Consolas" w:hAnsi="Consolas"/>
          <w:sz w:val="18"/>
        </w:rPr>
        <w:t>seq, type, bloom_level, difficulty, title, options|tokens|rows|columns|segments, rationale</w:t>
      </w:r>
      <w:r>
        <w:t xml:space="preserve">. Gate on 402/403-style </w:t>
      </w:r>
      <w:r>
        <w:rPr>
          <w:rFonts w:ascii="Consolas" w:hAnsi="Consolas"/>
          <w:sz w:val="18"/>
        </w:rPr>
        <w:t>ApiError.body.requires_premium</w:t>
      </w:r>
      <w:r>
        <w:t xml:space="preserve"> handled at answer time (below). Loading "Loading case study..."; error "Couldn't load this case study - Check your connection, then try again." Locked view: "Part of the full library - Case studies are multi-step clinical scenarios that build your reasoning. Upgrade to open this one and the rest of the library." with "Not now" (events </w:t>
      </w:r>
      <w:r>
        <w:rPr>
          <w:rFonts w:ascii="Consolas" w:hAnsi="Consolas"/>
          <w:sz w:val="18"/>
        </w:rPr>
        <w:t>situation_locked_view</w:t>
      </w:r>
      <w:r>
        <w:t xml:space="preserve">, </w:t>
      </w:r>
      <w:r>
        <w:rPr>
          <w:rFonts w:ascii="Consolas" w:hAnsi="Consolas"/>
          <w:sz w:val="18"/>
        </w:rPr>
        <w:t>situation_locked_upgrade</w:t>
      </w:r>
      <w:r>
        <w:t>).</w:t>
      </w:r>
    </w:p>
    <w:p>
      <w:pPr>
        <w:pStyle w:val="ListBullet"/>
      </w:pPr>
      <w:r>
        <w:t xml:space="preserve">Layout: header "Item N of M - {type label} - bloom"; collapsible "Read situation" (stem + </w:t>
      </w:r>
      <w:r>
        <w:rPr>
          <w:rFonts w:ascii="Consolas" w:hAnsi="Consolas"/>
          <w:sz w:val="18"/>
        </w:rPr>
        <w:t>blocks</w:t>
      </w:r>
      <w:r>
        <w:t xml:space="preserve">, optional audio via </w:t>
      </w:r>
      <w:r>
        <w:rPr>
          <w:rFonts w:ascii="Consolas" w:hAnsi="Consolas"/>
          <w:sz w:val="18"/>
        </w:rPr>
        <w:t>stem_audio_url</w:t>
      </w:r>
      <w:r>
        <w:t>); note "This situation applies to all 5 items."; flag icon "Flag this item".</w:t>
      </w:r>
    </w:p>
    <w:p>
      <w:pPr>
        <w:pStyle w:val="ListBullet"/>
      </w:pPr>
      <w:r>
        <w:t xml:space="preserve">Item types (L1360600-1361560, ITEM_TYPE_LABEL L1366680): </w:t>
      </w:r>
      <w:r>
        <w:rPr>
          <w:rFonts w:ascii="Consolas" w:hAnsi="Consolas"/>
          <w:sz w:val="18"/>
        </w:rPr>
        <w:t>mcq</w:t>
      </w:r>
      <w:r>
        <w:t xml:space="preserve"> "Multiple choice", </w:t>
      </w:r>
      <w:r>
        <w:rPr>
          <w:rFonts w:ascii="Consolas" w:hAnsi="Consolas"/>
          <w:sz w:val="18"/>
        </w:rPr>
        <w:t>sata</w:t>
      </w:r>
      <w:r>
        <w:t xml:space="preserve"> "Select all", </w:t>
      </w:r>
      <w:r>
        <w:rPr>
          <w:rFonts w:ascii="Consolas" w:hAnsi="Consolas"/>
          <w:sz w:val="18"/>
        </w:rPr>
        <w:t>matrix</w:t>
      </w:r>
      <w:r>
        <w:t xml:space="preserve">, </w:t>
      </w:r>
      <w:r>
        <w:rPr>
          <w:rFonts w:ascii="Consolas" w:hAnsi="Consolas"/>
          <w:sz w:val="18"/>
        </w:rPr>
        <w:t>highlight</w:t>
      </w:r>
      <w:r>
        <w:t xml:space="preserve">, </w:t>
      </w:r>
      <w:r>
        <w:rPr>
          <w:rFonts w:ascii="Consolas" w:hAnsi="Consolas"/>
          <w:sz w:val="18"/>
        </w:rPr>
        <w:t>cloze</w:t>
      </w:r>
      <w:r>
        <w:t xml:space="preserve">. (CORR: </w:t>
      </w:r>
      <w:r>
        <w:rPr>
          <w:rFonts w:ascii="Consolas" w:hAnsi="Consolas"/>
          <w:sz w:val="18"/>
        </w:rPr>
        <w:t>free_response</w:t>
      </w:r>
      <w:r>
        <w:t xml:space="preserve"> exists only in institution class-work, L1127455, not here.)</w:t>
      </w:r>
    </w:p>
    <w:p>
      <w:r>
        <w:t>| type | UI | answer capture |</w:t>
      </w:r>
    </w:p>
    <w:p>
      <w:r>
        <w:t>|---|---|---|</w:t>
      </w:r>
    </w:p>
    <w:p>
      <w:r>
        <w:t>| mcq | single radio list, "Choose an option" | one option |</w:t>
      </w:r>
    </w:p>
    <w:p>
      <w:r>
        <w:t>| sata | checkbox list | set of options |</w:t>
      </w:r>
    </w:p>
    <w:p>
      <w:r>
        <w:t>| matrix | row x column grid, rule "Each row must have 1 response option selected." | one column per row |</w:t>
      </w:r>
    </w:p>
    <w:p>
      <w:r>
        <w:t xml:space="preserve">| highlight | text </w:t>
      </w:r>
      <w:r>
        <w:rPr>
          <w:rFonts w:ascii="Consolas" w:hAnsi="Consolas"/>
          <w:sz w:val="18"/>
        </w:rPr>
        <w:t>segments[{text,selectable,correct}]</w:t>
      </w:r>
      <w:r>
        <w:t xml:space="preserve"> tap to highlight | selected segment set |</w:t>
      </w:r>
    </w:p>
    <w:p>
      <w:r>
        <w:t xml:space="preserve">| cloze | sentence of </w:t>
      </w:r>
      <w:r>
        <w:rPr>
          <w:rFonts w:ascii="Consolas" w:hAnsi="Consolas"/>
          <w:sz w:val="18"/>
        </w:rPr>
        <w:t>tokens[{kind:'text'|'blank', choices[], correctIndex}]</w:t>
      </w:r>
      <w:r>
        <w:t xml:space="preserve"> with dropdown per blank | choice index per blank |</w:t>
      </w:r>
    </w:p>
    <w:p>
      <w:r>
        <w:t>Answer payload shape (</w:t>
      </w:r>
      <w:r>
        <w:rPr>
          <w:rFonts w:ascii="Consolas" w:hAnsi="Consolas"/>
          <w:sz w:val="18"/>
        </w:rPr>
        <w:t>answer</w:t>
      </w:r>
      <w:r>
        <w:t>) is built per type in the player; exact JSON (indices vs ids) INF.</w:t>
      </w:r>
    </w:p>
    <w:p>
      <w:pPr>
        <w:pStyle w:val="ListBullet"/>
      </w:pPr>
      <w:r>
        <w:t xml:space="preserve">Submit: button "Submit"/"Submitting..." -&gt; POST </w:t>
      </w:r>
      <w:r>
        <w:rPr>
          <w:rFonts w:ascii="Consolas" w:hAnsi="Consolas"/>
          <w:sz w:val="18"/>
        </w:rPr>
        <w:t>/situations/v2/&lt;id&gt;/items/&lt;seq&gt;/answer/</w:t>
      </w:r>
      <w:r>
        <w:t xml:space="preserve"> </w:t>
      </w:r>
      <w:r>
        <w:rPr>
          <w:rFonts w:ascii="Consolas" w:hAnsi="Consolas"/>
          <w:sz w:val="18"/>
        </w:rPr>
        <w:t>{answer}</w:t>
      </w:r>
      <w:r>
        <w:t xml:space="preserve"> (postSituationAnswer, L1103089) -&gt; result </w:t>
      </w:r>
      <w:r>
        <w:rPr>
          <w:rFonts w:ascii="Consolas" w:hAnsi="Consolas"/>
          <w:sz w:val="18"/>
        </w:rPr>
        <w:t>{seq, is_correct, earned_units, max_units, earned_credits, max_credits, correct_answer, energy, ...}</w:t>
      </w:r>
      <w:r>
        <w:t xml:space="preserve">; UI reveals correct answer + rationale (colors), haptic success/error; </w:t>
      </w:r>
      <w:r>
        <w:rPr>
          <w:rFonts w:ascii="Consolas" w:hAnsi="Consolas"/>
          <w:sz w:val="18"/>
        </w:rPr>
        <w:t>energy</w:t>
      </w:r>
      <w:r>
        <w:t xml:space="preserve"> object updates the energy meter (gamification, deducted/earned SRV). Event </w:t>
      </w:r>
      <w:r>
        <w:rPr>
          <w:rFonts w:ascii="Consolas" w:hAnsi="Consolas"/>
          <w:sz w:val="18"/>
        </w:rPr>
        <w:t>situation_item_submitted</w:t>
      </w:r>
      <w:r>
        <w:t xml:space="preserve"> {situation_id, seq, item_type, correct, prototype}. Primary button then "Next Item" / "Done" (L1361514). Scoring per-item partial credit is SRV (</w:t>
      </w:r>
      <w:r>
        <w:rPr>
          <w:rFonts w:ascii="Consolas" w:hAnsi="Consolas"/>
          <w:sz w:val="18"/>
        </w:rPr>
        <w:t>earned_units/max_units</w:t>
      </w:r>
      <w:r>
        <w:t>).</w:t>
      </w:r>
    </w:p>
    <w:p>
      <w:pPr>
        <w:pStyle w:val="ListBullet"/>
      </w:pPr>
      <w:r>
        <w:t xml:space="preserve">Errors: </w:t>
      </w:r>
      <w:r>
        <w:rPr>
          <w:rFonts w:ascii="Consolas" w:hAnsi="Consolas"/>
          <w:sz w:val="18"/>
        </w:rPr>
        <w:t>requires_premium</w:t>
      </w:r>
      <w:r>
        <w:t xml:space="preserve"> -&gt; Alert "Subscription required - This case study is part of the full library." with "Upgrade" (push </w:t>
      </w:r>
      <w:r>
        <w:rPr>
          <w:rFonts w:ascii="Consolas" w:hAnsi="Consolas"/>
          <w:sz w:val="18"/>
        </w:rPr>
        <w:t>/subscription</w:t>
      </w:r>
      <w:r>
        <w:t>) / "Not now"; generic "Could not submit - Check your connection and try again."</w:t>
      </w:r>
    </w:p>
    <w:p>
      <w:pPr>
        <w:pStyle w:val="ListBullet"/>
      </w:pPr>
      <w:r>
        <w:t xml:space="preserve">Report/flag: modal "Additional details (optional) / Describe the issue in more detail..." with reason chips -&gt; POST </w:t>
      </w:r>
      <w:r>
        <w:rPr>
          <w:rFonts w:ascii="Consolas" w:hAnsi="Consolas"/>
          <w:sz w:val="18"/>
        </w:rPr>
        <w:t>/situations/&lt;id&gt;/items/&lt;seq&gt;/report/</w:t>
      </w:r>
      <w:r>
        <w:t xml:space="preserve"> </w:t>
      </w:r>
      <w:r>
        <w:rPr>
          <w:rFonts w:ascii="Consolas" w:hAnsi="Consolas"/>
          <w:sz w:val="18"/>
        </w:rPr>
        <w:t>{report_type, notes}</w:t>
      </w:r>
      <w:r>
        <w:t xml:space="preserve"> (reportSituationItem L1103105-1103135); success "Report submitted. Thank you." / "Could not submit. Please try again."</w:t>
      </w:r>
    </w:p>
    <w:p>
      <w:pPr>
        <w:pStyle w:val="ListBullet"/>
      </w:pPr>
      <w:r>
        <w:t xml:space="preserve">Completion summary (L1366600-1367030): client aggregates per </w:t>
      </w:r>
      <w:r>
        <w:rPr>
          <w:rFonts w:ascii="Consolas" w:hAnsi="Consolas"/>
          <w:sz w:val="18"/>
        </w:rPr>
        <w:t>bloom_level</w:t>
      </w:r>
      <w:r>
        <w:t xml:space="preserve"> correct/answered into a "reasoning ladder" (min/max of rungs); copy: "Your accuracy held steady as the items got harder...", "You held up on the earlier items and slipped as the case asked you to think harder. That is the rung to work on.", "You held the whole ladder...", "All N items right. You read this case cleanly." </w:t>
      </w:r>
      <w:r>
        <w:rPr>
          <w:rFonts w:ascii="Consolas" w:hAnsi="Consolas"/>
          <w:sz w:val="18"/>
        </w:rPr>
        <w:t>credits_earned/credits_max</w:t>
      </w:r>
      <w:r>
        <w:t xml:space="preserve">, </w:t>
      </w:r>
      <w:r>
        <w:rPr>
          <w:rFonts w:ascii="Consolas" w:hAnsi="Consolas"/>
          <w:sz w:val="18"/>
        </w:rPr>
        <w:t>passed</w:t>
      </w:r>
      <w:r>
        <w:t xml:space="preserve">, </w:t>
      </w:r>
      <w:r>
        <w:rPr>
          <w:rFonts w:ascii="Consolas" w:hAnsi="Consolas"/>
          <w:sz w:val="18"/>
        </w:rPr>
        <w:t>attempt_no</w:t>
      </w:r>
      <w:r>
        <w:t xml:space="preserve"> returned by list/detail after finish (pass rule SRV). Event </w:t>
      </w:r>
      <w:r>
        <w:rPr>
          <w:rFonts w:ascii="Consolas" w:hAnsi="Consolas"/>
          <w:sz w:val="18"/>
        </w:rPr>
        <w:t>situation_player_done</w:t>
      </w:r>
      <w:r>
        <w:t xml:space="preserve">; </w:t>
      </w:r>
      <w:r>
        <w:rPr>
          <w:rFonts w:ascii="Consolas" w:hAnsi="Consolas"/>
          <w:sz w:val="18"/>
        </w:rPr>
        <w:t>case_report_finish</w:t>
      </w:r>
      <w:r>
        <w:t>.</w:t>
      </w:r>
    </w:p>
    <w:p>
      <w:pPr>
        <w:pStyle w:val="ListBullet"/>
      </w:pPr>
      <w:r>
        <w:t xml:space="preserve">Study-plan integration: plan task kind </w:t>
      </w:r>
      <w:r>
        <w:rPr>
          <w:rFonts w:ascii="Consolas" w:hAnsi="Consolas"/>
          <w:sz w:val="18"/>
        </w:rPr>
        <w:t>case_study</w:t>
      </w:r>
      <w:r>
        <w:t xml:space="preserve"> pushes </w:t>
      </w:r>
      <w:r>
        <w:rPr>
          <w:rFonts w:ascii="Consolas" w:hAnsi="Consolas"/>
          <w:sz w:val="18"/>
        </w:rPr>
        <w:t>/situation-player?id=</w:t>
      </w:r>
      <w:r>
        <w:t xml:space="preserve"> (sec 3.4). The "SITUATION PLAYER" dev lab (L1131660) uses bundled </w:t>
      </w:r>
      <w:r>
        <w:rPr>
          <w:rFonts w:ascii="Consolas" w:hAnsi="Consolas"/>
          <w:sz w:val="18"/>
        </w:rPr>
        <w:t>SAMPLE_SITUATIONS</w:t>
      </w:r>
      <w:r>
        <w:t xml:space="preserve"> (</w:t>
      </w:r>
      <w:r>
        <w:rPr>
          <w:rFonts w:ascii="Consolas" w:hAnsi="Consolas"/>
          <w:sz w:val="18"/>
        </w:rPr>
        <w:t>trauma</w:t>
      </w:r>
      <w:r>
        <w:t xml:space="preserve"> Warehouse Collapse, </w:t>
      </w:r>
      <w:r>
        <w:rPr>
          <w:rFonts w:ascii="Consolas" w:hAnsi="Consolas"/>
          <w:sz w:val="18"/>
        </w:rPr>
        <w:t>abc</w:t>
      </w:r>
      <w:r>
        <w:t xml:space="preserve"> Jeepney Collision; 5 items each: cloze, matrix, highlight, sata, mcq) - no backend.</w:t>
      </w:r>
    </w:p>
    <w:p>
      <w:r>
        <w:t>---------------------------------------------------------------------</w:t>
      </w:r>
    </w:p>
    <w:p>
      <w:pPr>
        <w:pStyle w:val="Heading3"/>
      </w:pPr>
      <w:r>
        <w:t>6. FLASHCARDS</w:t>
      </w:r>
    </w:p>
    <w:p>
      <w:pPr>
        <w:pStyle w:val="Heading4"/>
      </w:pPr>
      <w:r>
        <w:t>6.1 API (L1172100-1172700, L843100-843950, L938032) [OBS]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D9E2F3"/>
          </w:tcPr>
          <w:p>
            <w:r>
              <w:rPr>
                <w:b/>
                <w:sz w:val="18"/>
              </w:rPr>
            </w:r>
            <w:r>
              <w:rPr>
                <w:b/>
                <w:sz w:val="18"/>
              </w:rPr>
              <w:t>Call</w:t>
            </w:r>
          </w:p>
        </w:tc>
        <w:tc>
          <w:tcPr>
            <w:tcW w:type="dxa" w:w="1608"/>
            <w:shd w:val="clear" w:color="auto" w:fill="D9E2F3"/>
          </w:tcPr>
          <w:p>
            <w:r>
              <w:rPr>
                <w:b/>
                <w:sz w:val="18"/>
              </w:rPr>
            </w:r>
            <w:r>
              <w:rPr>
                <w:b/>
                <w:sz w:val="18"/>
              </w:rPr>
              <w:t>Path</w:t>
            </w:r>
          </w:p>
        </w:tc>
        <w:tc>
          <w:tcPr>
            <w:tcW w:type="dxa" w:w="1608"/>
            <w:shd w:val="clear" w:color="auto" w:fill="D9E2F3"/>
          </w:tcPr>
          <w:p>
            <w:r>
              <w:rPr>
                <w:b/>
                <w:sz w:val="18"/>
              </w:rPr>
            </w:r>
            <w:r>
              <w:rPr>
                <w:b/>
                <w:sz w:val="18"/>
              </w:rPr>
              <w:t>Key fields</w:t>
            </w:r>
          </w:p>
        </w:tc>
        <w:tc>
          <w:tcPr>
            <w:tcW w:type="dxa" w:w="1608"/>
            <w:shd w:val="clear" w:color="auto" w:fill="D9E2F3"/>
          </w:tcPr>
          <w:p>
            <w:r>
              <w:rPr>
                <w:b/>
                <w:sz w:val="18"/>
              </w:rPr>
            </w:r>
          </w:p>
        </w:tc>
        <w:tc>
          <w:tcPr>
            <w:tcW w:type="dxa" w:w="1608"/>
            <w:shd w:val="clear" w:color="auto" w:fill="D9E2F3"/>
          </w:tcPr>
          <w:p>
            <w:r>
              <w:rPr>
                <w:b/>
                <w:sz w:val="18"/>
              </w:rPr>
            </w:r>
          </w:p>
        </w:tc>
        <w:tc>
          <w:tcPr>
            <w:tcW w:type="dxa" w:w="1608"/>
            <w:shd w:val="clear" w:color="auto" w:fill="D9E2F3"/>
          </w:tcPr>
          <w:p>
            <w:r>
              <w:rPr>
                <w:b/>
                <w:sz w:val="18"/>
              </w:rPr>
            </w:r>
          </w:p>
        </w:tc>
      </w:tr>
      <w:tr>
        <w:tc>
          <w:tcPr>
            <w:tcW w:type="dxa" w:w="1608"/>
          </w:tcPr>
          <w:p>
            <w:r>
              <w:rPr>
                <w:b w:val="0"/>
                <w:sz w:val="18"/>
              </w:rPr>
            </w:r>
            <w:r>
              <w:rPr>
                <w:b w:val="0"/>
                <w:sz w:val="18"/>
              </w:rPr>
              <w:t>folders</w:t>
            </w:r>
          </w:p>
        </w:tc>
        <w:tc>
          <w:tcPr>
            <w:tcW w:type="dxa" w:w="1608"/>
          </w:tcPr>
          <w:p>
            <w:r>
              <w:rPr>
                <w:b w:val="0"/>
                <w:sz w:val="18"/>
              </w:rPr>
            </w:r>
            <w:r>
              <w:rPr>
                <w:b w:val="0"/>
                <w:sz w:val="18"/>
              </w:rPr>
              <w:t xml:space="preserve">GET </w:t>
            </w:r>
            <w:r>
              <w:rPr>
                <w:rFonts w:ascii="Consolas" w:hAnsi="Consolas"/>
                <w:b w:val="0"/>
                <w:sz w:val="18"/>
              </w:rPr>
              <w:t>/flashcards/folders/</w:t>
            </w:r>
          </w:p>
        </w:tc>
        <w:tc>
          <w:tcPr>
            <w:tcW w:type="dxa" w:w="1608"/>
          </w:tcPr>
          <w:p>
            <w:r>
              <w:rPr>
                <w:b w:val="0"/>
                <w:sz w:val="18"/>
              </w:rPr>
            </w:r>
            <w:r>
              <w:rPr>
                <w:rFonts w:ascii="Consolas" w:hAnsi="Consolas"/>
                <w:b w:val="0"/>
                <w:sz w:val="18"/>
              </w:rPr>
              <w:t>folders[{id,title,description,card_count,correct_count,incorrect_count,due_count,new_count,new_today_count,learning_count,mastered_count}]</w:t>
            </w:r>
          </w:p>
        </w:tc>
        <w:tc>
          <w:tcPr>
            <w:tcW w:type="dxa" w:w="1608"/>
          </w:tcPr>
          <w:p>
            <w:r>
              <w:rPr>
                <w:b w:val="0"/>
                <w:sz w:val="18"/>
              </w:rPr>
            </w:r>
          </w:p>
        </w:tc>
        <w:tc>
          <w:tcPr>
            <w:tcW w:type="dxa" w:w="1608"/>
          </w:tcPr>
          <w:p>
            <w:r>
              <w:rPr>
                <w:b w:val="0"/>
                <w:sz w:val="18"/>
              </w:rPr>
            </w:r>
          </w:p>
        </w:tc>
        <w:tc>
          <w:tcPr>
            <w:tcW w:type="dxa" w:w="1608"/>
          </w:tcPr>
          <w:p>
            <w:r>
              <w:rPr>
                <w:b w:val="0"/>
                <w:sz w:val="18"/>
              </w:rPr>
            </w:r>
          </w:p>
        </w:tc>
      </w:tr>
      <w:tr>
        <w:tc>
          <w:tcPr>
            <w:tcW w:type="dxa" w:w="1608"/>
          </w:tcPr>
          <w:p>
            <w:r>
              <w:rPr>
                <w:b w:val="0"/>
                <w:sz w:val="18"/>
              </w:rPr>
            </w:r>
            <w:r>
              <w:rPr>
                <w:b w:val="0"/>
                <w:sz w:val="18"/>
              </w:rPr>
              <w:t>cards (download)</w:t>
            </w:r>
          </w:p>
        </w:tc>
        <w:tc>
          <w:tcPr>
            <w:tcW w:type="dxa" w:w="1608"/>
          </w:tcPr>
          <w:p>
            <w:r>
              <w:rPr>
                <w:b w:val="0"/>
                <w:sz w:val="18"/>
              </w:rPr>
            </w:r>
            <w:r>
              <w:rPr>
                <w:b w:val="0"/>
                <w:sz w:val="18"/>
              </w:rPr>
              <w:t xml:space="preserve">GET </w:t>
            </w:r>
            <w:r>
              <w:rPr>
                <w:rFonts w:ascii="Consolas" w:hAnsi="Consolas"/>
                <w:b w:val="0"/>
                <w:sz w:val="18"/>
              </w:rPr>
              <w:t>/flashcards/?folder=&amp;offset=&amp;limit=</w:t>
            </w:r>
          </w:p>
        </w:tc>
        <w:tc>
          <w:tcPr>
            <w:tcW w:type="dxa" w:w="1608"/>
          </w:tcPr>
          <w:p>
            <w:r>
              <w:rPr>
                <w:b w:val="0"/>
                <w:sz w:val="18"/>
              </w:rPr>
            </w:r>
            <w:r>
              <w:rPr>
                <w:rFonts w:ascii="Consolas" w:hAnsi="Consolas"/>
                <w:b w:val="0"/>
                <w:sz w:val="18"/>
              </w:rPr>
              <w:t>{release,count,next_offset,results[{folder_id,front,back,image}]}</w:t>
            </w:r>
            <w:r>
              <w:rPr>
                <w:b w:val="0"/>
                <w:sz w:val="18"/>
              </w:rPr>
              <w:t xml:space="preserve"> (paginated; "download pagination did not advance" guard)</w:t>
            </w:r>
          </w:p>
        </w:tc>
        <w:tc>
          <w:tcPr>
            <w:tcW w:type="dxa" w:w="1608"/>
          </w:tcPr>
          <w:p>
            <w:r>
              <w:rPr>
                <w:b w:val="0"/>
                <w:sz w:val="18"/>
              </w:rPr>
            </w:r>
          </w:p>
        </w:tc>
        <w:tc>
          <w:tcPr>
            <w:tcW w:type="dxa" w:w="1608"/>
          </w:tcPr>
          <w:p>
            <w:r>
              <w:rPr>
                <w:b w:val="0"/>
                <w:sz w:val="18"/>
              </w:rPr>
            </w:r>
          </w:p>
        </w:tc>
        <w:tc>
          <w:tcPr>
            <w:tcW w:type="dxa" w:w="1608"/>
          </w:tcPr>
          <w:p>
            <w:r>
              <w:rPr>
                <w:b w:val="0"/>
                <w:sz w:val="18"/>
              </w:rPr>
            </w:r>
          </w:p>
        </w:tc>
      </w:tr>
      <w:tr>
        <w:tc>
          <w:tcPr>
            <w:tcW w:type="dxa" w:w="1608"/>
          </w:tcPr>
          <w:p>
            <w:r>
              <w:rPr>
                <w:b w:val="0"/>
                <w:sz w:val="18"/>
              </w:rPr>
            </w:r>
            <w:r>
              <w:rPr>
                <w:b w:val="0"/>
                <w:sz w:val="18"/>
              </w:rPr>
              <w:t>session</w:t>
            </w:r>
          </w:p>
        </w:tc>
        <w:tc>
          <w:tcPr>
            <w:tcW w:type="dxa" w:w="1608"/>
          </w:tcPr>
          <w:p>
            <w:r>
              <w:rPr>
                <w:b w:val="0"/>
                <w:sz w:val="18"/>
              </w:rPr>
            </w:r>
            <w:r>
              <w:rPr>
                <w:b w:val="0"/>
                <w:sz w:val="18"/>
              </w:rPr>
              <w:t xml:space="preserve">GET </w:t>
            </w:r>
            <w:r>
              <w:rPr>
                <w:rFonts w:ascii="Consolas" w:hAnsi="Consolas"/>
                <w:b w:val="0"/>
                <w:sz w:val="18"/>
              </w:rPr>
              <w:t>/flashcards/session/?folder=&lt;id&gt;&amp;limit=&amp;due_only=</w:t>
            </w:r>
          </w:p>
        </w:tc>
        <w:tc>
          <w:tcPr>
            <w:tcW w:type="dxa" w:w="1608"/>
          </w:tcPr>
          <w:p>
            <w:r>
              <w:rPr>
                <w:b w:val="0"/>
                <w:sz w:val="18"/>
              </w:rPr>
            </w:r>
            <w:r>
              <w:rPr>
                <w:rFonts w:ascii="Consolas" w:hAnsi="Consolas"/>
                <w:b w:val="0"/>
                <w:sz w:val="18"/>
              </w:rPr>
              <w:t>{folder_id,session_size,new_today_remaining,next_due_at,cards[{id,front,back,image,state,due_at,interval_days,rating_intervals}]}</w:t>
            </w:r>
          </w:p>
        </w:tc>
        <w:tc>
          <w:tcPr>
            <w:tcW w:type="dxa" w:w="1608"/>
          </w:tcPr>
          <w:p>
            <w:r>
              <w:rPr>
                <w:b w:val="0"/>
                <w:sz w:val="18"/>
              </w:rPr>
            </w:r>
          </w:p>
        </w:tc>
        <w:tc>
          <w:tcPr>
            <w:tcW w:type="dxa" w:w="1608"/>
          </w:tcPr>
          <w:p>
            <w:r>
              <w:rPr>
                <w:b w:val="0"/>
                <w:sz w:val="18"/>
              </w:rPr>
            </w:r>
          </w:p>
        </w:tc>
        <w:tc>
          <w:tcPr>
            <w:tcW w:type="dxa" w:w="1608"/>
          </w:tcPr>
          <w:p>
            <w:r>
              <w:rPr>
                <w:b w:val="0"/>
                <w:sz w:val="18"/>
              </w:rPr>
            </w:r>
          </w:p>
        </w:tc>
      </w:tr>
      <w:tr>
        <w:tc>
          <w:tcPr>
            <w:tcW w:type="dxa" w:w="1608"/>
          </w:tcPr>
          <w:p>
            <w:r>
              <w:rPr>
                <w:b w:val="0"/>
                <w:sz w:val="18"/>
              </w:rPr>
            </w:r>
            <w:r>
              <w:rPr>
                <w:b w:val="0"/>
                <w:sz w:val="18"/>
              </w:rPr>
              <w:t>review</w:t>
            </w:r>
          </w:p>
        </w:tc>
        <w:tc>
          <w:tcPr>
            <w:tcW w:type="dxa" w:w="1608"/>
          </w:tcPr>
          <w:p>
            <w:r>
              <w:rPr>
                <w:b w:val="0"/>
                <w:sz w:val="18"/>
              </w:rPr>
            </w:r>
            <w:r>
              <w:rPr>
                <w:b w:val="0"/>
                <w:sz w:val="18"/>
              </w:rPr>
              <w:t xml:space="preserve">POST </w:t>
            </w:r>
            <w:r>
              <w:rPr>
                <w:rFonts w:ascii="Consolas" w:hAnsi="Consolas"/>
                <w:b w:val="0"/>
                <w:sz w:val="18"/>
              </w:rPr>
              <w:t>/flashcards/review/</w:t>
            </w:r>
          </w:p>
        </w:tc>
        <w:tc>
          <w:tcPr>
            <w:tcW w:type="dxa" w:w="1608"/>
          </w:tcPr>
          <w:p>
            <w:r>
              <w:rPr>
                <w:b w:val="0"/>
                <w:sz w:val="18"/>
              </w:rPr>
            </w:r>
            <w:r>
              <w:rPr>
                <w:b w:val="0"/>
                <w:sz w:val="18"/>
              </w:rPr>
              <w:t>`{card_id, rating (again\</w:t>
            </w:r>
          </w:p>
        </w:tc>
        <w:tc>
          <w:tcPr>
            <w:tcW w:type="dxa" w:w="1608"/>
          </w:tcPr>
          <w:p>
            <w:r>
              <w:rPr>
                <w:b w:val="0"/>
                <w:sz w:val="18"/>
              </w:rPr>
            </w:r>
            <w:r>
              <w:rPr>
                <w:b w:val="0"/>
                <w:sz w:val="18"/>
              </w:rPr>
              <w:t>hard\</w:t>
            </w:r>
          </w:p>
        </w:tc>
        <w:tc>
          <w:tcPr>
            <w:tcW w:type="dxa" w:w="1608"/>
          </w:tcPr>
          <w:p>
            <w:r>
              <w:rPr>
                <w:b w:val="0"/>
                <w:sz w:val="18"/>
              </w:rPr>
            </w:r>
            <w:r>
              <w:rPr>
                <w:b w:val="0"/>
                <w:sz w:val="18"/>
              </w:rPr>
              <w:t>good\</w:t>
            </w:r>
          </w:p>
        </w:tc>
        <w:tc>
          <w:tcPr>
            <w:tcW w:type="dxa" w:w="1608"/>
          </w:tcPr>
          <w:p>
            <w:r>
              <w:rPr>
                <w:b w:val="0"/>
                <w:sz w:val="18"/>
              </w:rPr>
            </w:r>
            <w:r>
              <w:rPr>
                <w:b w:val="0"/>
                <w:sz w:val="18"/>
              </w:rPr>
              <w:t>easy), review_duration_ms}</w:t>
            </w:r>
            <w:r>
              <w:rPr>
                <w:rFonts w:ascii="Consolas" w:hAnsi="Consolas"/>
                <w:b w:val="0"/>
                <w:sz w:val="18"/>
              </w:rPr>
              <w:t xml:space="preserve"> plus </w:t>
            </w:r>
            <w:r>
              <w:rPr>
                <w:b w:val="0"/>
                <w:sz w:val="18"/>
              </w:rPr>
              <w:t>client_id</w:t>
            </w:r>
            <w:r>
              <w:rPr>
                <w:rFonts w:ascii="Consolas" w:hAnsi="Consolas"/>
                <w:b w:val="0"/>
                <w:sz w:val="18"/>
              </w:rPr>
              <w:t xml:space="preserve">, </w:t>
            </w:r>
            <w:r>
              <w:rPr>
                <w:b w:val="0"/>
                <w:sz w:val="18"/>
              </w:rPr>
              <w:t>study_plan_v2_stage_id` in the offline-queue payload (L938032)</w:t>
            </w:r>
          </w:p>
        </w:tc>
      </w:tr>
      <w:tr>
        <w:tc>
          <w:tcPr>
            <w:tcW w:type="dxa" w:w="1608"/>
          </w:tcPr>
          <w:p>
            <w:r>
              <w:rPr>
                <w:b w:val="0"/>
                <w:sz w:val="18"/>
              </w:rPr>
            </w:r>
            <w:r>
              <w:rPr>
                <w:b w:val="0"/>
                <w:sz w:val="18"/>
              </w:rPr>
              <w:t>undo</w:t>
            </w:r>
          </w:p>
        </w:tc>
        <w:tc>
          <w:tcPr>
            <w:tcW w:type="dxa" w:w="1608"/>
          </w:tcPr>
          <w:p>
            <w:r>
              <w:rPr>
                <w:b w:val="0"/>
                <w:sz w:val="18"/>
              </w:rPr>
            </w:r>
            <w:r>
              <w:rPr>
                <w:b w:val="0"/>
                <w:sz w:val="18"/>
              </w:rPr>
              <w:t xml:space="preserve">POST </w:t>
            </w:r>
            <w:r>
              <w:rPr>
                <w:rFonts w:ascii="Consolas" w:hAnsi="Consolas"/>
                <w:b w:val="0"/>
                <w:sz w:val="18"/>
              </w:rPr>
              <w:t>/flashcards/review/undo/</w:t>
            </w:r>
          </w:p>
        </w:tc>
        <w:tc>
          <w:tcPr>
            <w:tcW w:type="dxa" w:w="1608"/>
          </w:tcPr>
          <w:p>
            <w:r>
              <w:rPr>
                <w:b w:val="0"/>
                <w:sz w:val="18"/>
              </w:rPr>
            </w:r>
            <w:r>
              <w:rPr>
                <w:rFonts w:ascii="Consolas" w:hAnsi="Consolas"/>
                <w:b w:val="0"/>
                <w:sz w:val="18"/>
              </w:rPr>
              <w:t>{card_id}</w:t>
            </w:r>
          </w:p>
        </w:tc>
        <w:tc>
          <w:tcPr>
            <w:tcW w:type="dxa" w:w="1608"/>
          </w:tcPr>
          <w:p>
            <w:r>
              <w:rPr>
                <w:b w:val="0"/>
                <w:sz w:val="18"/>
              </w:rPr>
            </w:r>
          </w:p>
        </w:tc>
        <w:tc>
          <w:tcPr>
            <w:tcW w:type="dxa" w:w="1608"/>
          </w:tcPr>
          <w:p>
            <w:r>
              <w:rPr>
                <w:b w:val="0"/>
                <w:sz w:val="18"/>
              </w:rPr>
            </w:r>
          </w:p>
        </w:tc>
        <w:tc>
          <w:tcPr>
            <w:tcW w:type="dxa" w:w="1608"/>
          </w:tcPr>
          <w:p>
            <w:r>
              <w:rPr>
                <w:b w:val="0"/>
                <w:sz w:val="18"/>
              </w:rPr>
            </w:r>
          </w:p>
        </w:tc>
      </w:tr>
      <w:tr>
        <w:tc>
          <w:tcPr>
            <w:tcW w:type="dxa" w:w="1608"/>
          </w:tcPr>
          <w:p>
            <w:r>
              <w:rPr>
                <w:b w:val="0"/>
                <w:sz w:val="18"/>
              </w:rPr>
            </w:r>
            <w:r>
              <w:rPr>
                <w:b w:val="0"/>
                <w:sz w:val="18"/>
              </w:rPr>
              <w:t>my packs</w:t>
            </w:r>
          </w:p>
        </w:tc>
        <w:tc>
          <w:tcPr>
            <w:tcW w:type="dxa" w:w="1608"/>
          </w:tcPr>
          <w:p>
            <w:r>
              <w:rPr>
                <w:b w:val="0"/>
                <w:sz w:val="18"/>
              </w:rPr>
            </w:r>
            <w:r>
              <w:rPr>
                <w:b w:val="0"/>
                <w:sz w:val="18"/>
              </w:rPr>
              <w:t xml:space="preserve">GET/POST </w:t>
            </w:r>
            <w:r>
              <w:rPr>
                <w:rFonts w:ascii="Consolas" w:hAnsi="Consolas"/>
                <w:b w:val="0"/>
                <w:sz w:val="18"/>
              </w:rPr>
              <w:t>/flashcards/mine/packs/</w:t>
            </w:r>
            <w:r>
              <w:rPr>
                <w:b w:val="0"/>
                <w:sz w:val="18"/>
              </w:rPr>
              <w:t xml:space="preserve"> ({name,description,is_public}); PATCH/DELETE </w:t>
            </w:r>
            <w:r>
              <w:rPr>
                <w:rFonts w:ascii="Consolas" w:hAnsi="Consolas"/>
                <w:b w:val="0"/>
                <w:sz w:val="18"/>
              </w:rPr>
              <w:t>/flashcards/mine/packs/&lt;id&gt;/</w:t>
            </w:r>
            <w:r>
              <w:rPr>
                <w:b w:val="0"/>
                <w:sz w:val="18"/>
              </w:rPr>
              <w:t xml:space="preserve">; POST </w:t>
            </w:r>
            <w:r>
              <w:rPr>
                <w:rFonts w:ascii="Consolas" w:hAnsi="Consolas"/>
                <w:b w:val="0"/>
                <w:sz w:val="18"/>
              </w:rPr>
              <w:t>.../&lt;id&gt;/image/</w:t>
            </w:r>
            <w:r>
              <w:rPr>
                <w:b w:val="0"/>
                <w:sz w:val="18"/>
              </w:rPr>
              <w:t xml:space="preserve"> (multipart cover); POST </w:t>
            </w:r>
            <w:r>
              <w:rPr>
                <w:rFonts w:ascii="Consolas" w:hAnsi="Consolas"/>
                <w:b w:val="0"/>
                <w:sz w:val="18"/>
              </w:rPr>
              <w:t>.../&lt;id&gt;/publish/</w:t>
            </w:r>
          </w:p>
        </w:tc>
        <w:tc>
          <w:tcPr>
            <w:tcW w:type="dxa" w:w="1608"/>
          </w:tcPr>
          <w:p>
            <w:r>
              <w:rPr>
                <w:b w:val="0"/>
                <w:sz w:val="18"/>
              </w:rPr>
            </w:r>
          </w:p>
        </w:tc>
        <w:tc>
          <w:tcPr>
            <w:tcW w:type="dxa" w:w="1608"/>
          </w:tcPr>
          <w:p>
            <w:r>
              <w:rPr>
                <w:b w:val="0"/>
                <w:sz w:val="18"/>
              </w:rPr>
            </w:r>
          </w:p>
        </w:tc>
        <w:tc>
          <w:tcPr>
            <w:tcW w:type="dxa" w:w="1608"/>
          </w:tcPr>
          <w:p>
            <w:r>
              <w:rPr>
                <w:b w:val="0"/>
                <w:sz w:val="18"/>
              </w:rPr>
            </w:r>
          </w:p>
        </w:tc>
        <w:tc>
          <w:tcPr>
            <w:tcW w:type="dxa" w:w="1608"/>
          </w:tcPr>
          <w:p>
            <w:r>
              <w:rPr>
                <w:b w:val="0"/>
                <w:sz w:val="18"/>
              </w:rPr>
            </w:r>
          </w:p>
        </w:tc>
      </w:tr>
      <w:tr>
        <w:tc>
          <w:tcPr>
            <w:tcW w:type="dxa" w:w="1608"/>
          </w:tcPr>
          <w:p>
            <w:r>
              <w:rPr>
                <w:b w:val="0"/>
                <w:sz w:val="18"/>
              </w:rPr>
            </w:r>
            <w:r>
              <w:rPr>
                <w:b w:val="0"/>
                <w:sz w:val="18"/>
              </w:rPr>
              <w:t>my cards</w:t>
            </w:r>
          </w:p>
        </w:tc>
        <w:tc>
          <w:tcPr>
            <w:tcW w:type="dxa" w:w="1608"/>
          </w:tcPr>
          <w:p>
            <w:r>
              <w:rPr>
                <w:b w:val="0"/>
                <w:sz w:val="18"/>
              </w:rPr>
            </w:r>
            <w:r>
              <w:rPr>
                <w:b w:val="0"/>
                <w:sz w:val="18"/>
              </w:rPr>
              <w:t xml:space="preserve">POST </w:t>
            </w:r>
            <w:r>
              <w:rPr>
                <w:rFonts w:ascii="Consolas" w:hAnsi="Consolas"/>
                <w:b w:val="0"/>
                <w:sz w:val="18"/>
              </w:rPr>
              <w:t>/flashcards/mine/</w:t>
            </w:r>
            <w:r>
              <w:rPr>
                <w:b w:val="0"/>
                <w:sz w:val="18"/>
              </w:rPr>
              <w:t xml:space="preserve"> </w:t>
            </w:r>
            <w:r>
              <w:rPr>
                <w:rFonts w:ascii="Consolas" w:hAnsi="Consolas"/>
                <w:b w:val="0"/>
                <w:sz w:val="18"/>
              </w:rPr>
              <w:t>{pack_id,front,back,creation_source,conversation_id,source_question_id,creation_key}</w:t>
            </w:r>
            <w:r>
              <w:rPr>
                <w:b w:val="0"/>
                <w:sz w:val="18"/>
              </w:rPr>
              <w:t xml:space="preserve">; PATCH/DELETE </w:t>
            </w:r>
            <w:r>
              <w:rPr>
                <w:rFonts w:ascii="Consolas" w:hAnsi="Consolas"/>
                <w:b w:val="0"/>
                <w:sz w:val="18"/>
              </w:rPr>
              <w:t>/flashcards/mine/&lt;id&gt;/</w:t>
            </w:r>
            <w:r>
              <w:rPr>
                <w:b w:val="0"/>
                <w:sz w:val="18"/>
              </w:rPr>
              <w:t xml:space="preserve"> (+image)</w:t>
            </w:r>
          </w:p>
        </w:tc>
        <w:tc>
          <w:tcPr>
            <w:tcW w:type="dxa" w:w="1608"/>
          </w:tcPr>
          <w:p>
            <w:r>
              <w:rPr>
                <w:b w:val="0"/>
                <w:sz w:val="18"/>
              </w:rPr>
            </w:r>
            <w:r>
              <w:rPr>
                <w:rFonts w:ascii="Consolas" w:hAnsi="Consolas"/>
                <w:b w:val="0"/>
                <w:sz w:val="18"/>
              </w:rPr>
              <w:t>creation_key</w:t>
            </w:r>
            <w:r>
              <w:rPr>
                <w:b w:val="0"/>
                <w:sz w:val="18"/>
              </w:rPr>
              <w:t xml:space="preserve"> = idempotency</w:t>
            </w:r>
          </w:p>
        </w:tc>
        <w:tc>
          <w:tcPr>
            <w:tcW w:type="dxa" w:w="1608"/>
          </w:tcPr>
          <w:p>
            <w:r>
              <w:rPr>
                <w:b w:val="0"/>
                <w:sz w:val="18"/>
              </w:rPr>
            </w:r>
          </w:p>
        </w:tc>
        <w:tc>
          <w:tcPr>
            <w:tcW w:type="dxa" w:w="1608"/>
          </w:tcPr>
          <w:p>
            <w:r>
              <w:rPr>
                <w:b w:val="0"/>
                <w:sz w:val="18"/>
              </w:rPr>
            </w:r>
          </w:p>
        </w:tc>
        <w:tc>
          <w:tcPr>
            <w:tcW w:type="dxa" w:w="1608"/>
          </w:tcPr>
          <w:p>
            <w:r>
              <w:rPr>
                <w:b w:val="0"/>
                <w:sz w:val="18"/>
              </w:rPr>
            </w:r>
          </w:p>
        </w:tc>
      </w:tr>
      <w:tr>
        <w:tc>
          <w:tcPr>
            <w:tcW w:type="dxa" w:w="1608"/>
          </w:tcPr>
          <w:p>
            <w:r>
              <w:rPr>
                <w:b w:val="0"/>
                <w:sz w:val="18"/>
              </w:rPr>
            </w:r>
            <w:r>
              <w:rPr>
                <w:b w:val="0"/>
                <w:sz w:val="18"/>
              </w:rPr>
              <w:t>shared</w:t>
            </w:r>
          </w:p>
        </w:tc>
        <w:tc>
          <w:tcPr>
            <w:tcW w:type="dxa" w:w="1608"/>
          </w:tcPr>
          <w:p>
            <w:r>
              <w:rPr>
                <w:b w:val="0"/>
                <w:sz w:val="18"/>
              </w:rPr>
            </w:r>
            <w:r>
              <w:rPr>
                <w:b w:val="0"/>
                <w:sz w:val="18"/>
              </w:rPr>
              <w:t xml:space="preserve">GET </w:t>
            </w:r>
            <w:r>
              <w:rPr>
                <w:rFonts w:ascii="Consolas" w:hAnsi="Consolas"/>
                <w:b w:val="0"/>
                <w:sz w:val="18"/>
              </w:rPr>
              <w:t>/flashcards/shared/&lt;shareId&gt;/</w:t>
            </w:r>
            <w:r>
              <w:rPr>
                <w:b w:val="0"/>
                <w:sz w:val="18"/>
              </w:rPr>
              <w:t xml:space="preserve">; POST </w:t>
            </w:r>
            <w:r>
              <w:rPr>
                <w:rFonts w:ascii="Consolas" w:hAnsi="Consolas"/>
                <w:b w:val="0"/>
                <w:sz w:val="18"/>
              </w:rPr>
              <w:t>/flashcards/shared/&lt;shareId&gt;/save/</w:t>
            </w:r>
          </w:p>
        </w:tc>
        <w:tc>
          <w:tcPr>
            <w:tcW w:type="dxa" w:w="1608"/>
          </w:tcPr>
          <w:p>
            <w:r>
              <w:rPr>
                <w:b w:val="0"/>
                <w:sz w:val="18"/>
              </w:rPr>
            </w:r>
          </w:p>
        </w:tc>
        <w:tc>
          <w:tcPr>
            <w:tcW w:type="dxa" w:w="1608"/>
          </w:tcPr>
          <w:p>
            <w:r>
              <w:rPr>
                <w:b w:val="0"/>
                <w:sz w:val="18"/>
              </w:rPr>
            </w:r>
          </w:p>
        </w:tc>
        <w:tc>
          <w:tcPr>
            <w:tcW w:type="dxa" w:w="1608"/>
          </w:tcPr>
          <w:p>
            <w:r>
              <w:rPr>
                <w:b w:val="0"/>
                <w:sz w:val="18"/>
              </w:rPr>
            </w:r>
          </w:p>
        </w:tc>
        <w:tc>
          <w:tcPr>
            <w:tcW w:type="dxa" w:w="1608"/>
          </w:tcPr>
          <w:p>
            <w:r>
              <w:rPr>
                <w:b w:val="0"/>
                <w:sz w:val="18"/>
              </w:rPr>
            </w:r>
          </w:p>
        </w:tc>
      </w:tr>
    </w:tbl>
    <w:p/>
    <w:p>
      <w:r>
        <w:t xml:space="preserve">CORR: </w:t>
      </w:r>
      <w:r>
        <w:rPr>
          <w:rFonts w:ascii="Consolas" w:hAnsi="Consolas"/>
          <w:sz w:val="18"/>
        </w:rPr>
        <w:t>state_before/state_after/interval_days/review_number</w:t>
      </w:r>
      <w:r>
        <w:t xml:space="preserve"> (earlier note) are telemetry fields in </w:t>
      </w:r>
      <w:r>
        <w:rPr>
          <w:rFonts w:ascii="Consolas" w:hAnsi="Consolas"/>
          <w:sz w:val="18"/>
        </w:rPr>
        <w:t>flashcard_rate_recall</w:t>
      </w:r>
      <w:r>
        <w:t xml:space="preserve"> (L1165616-1165700), not request-body fields. SRS scheduling is SRV; the client only gets back per-card </w:t>
      </w:r>
      <w:r>
        <w:rPr>
          <w:rFonts w:ascii="Consolas" w:hAnsi="Consolas"/>
          <w:sz w:val="18"/>
        </w:rPr>
        <w:t>state</w:t>
      </w:r>
      <w:r>
        <w:t xml:space="preserve"> ('new'|learning|review), </w:t>
      </w:r>
      <w:r>
        <w:rPr>
          <w:rFonts w:ascii="Consolas" w:hAnsi="Consolas"/>
          <w:sz w:val="18"/>
        </w:rPr>
        <w:t>due_at</w:t>
      </w:r>
      <w:r>
        <w:t xml:space="preserve">, </w:t>
      </w:r>
      <w:r>
        <w:rPr>
          <w:rFonts w:ascii="Consolas" w:hAnsi="Consolas"/>
          <w:sz w:val="18"/>
        </w:rPr>
        <w:t>interval_days</w:t>
      </w:r>
      <w:r>
        <w:t xml:space="preserve"> and </w:t>
      </w:r>
      <w:r>
        <w:rPr>
          <w:rFonts w:ascii="Consolas" w:hAnsi="Consolas"/>
          <w:sz w:val="18"/>
        </w:rPr>
        <w:t>rating_intervals</w:t>
      </w:r>
      <w:r>
        <w:t xml:space="preserve"> (preview of next interval per button).</w:t>
      </w:r>
    </w:p>
    <w:p>
      <w:pPr>
        <w:pStyle w:val="Heading4"/>
      </w:pPr>
      <w:r>
        <w:t>6.2 `/flashcards` index (L1177900-1183400)</w:t>
      </w:r>
    </w:p>
    <w:p>
      <w:pPr>
        <w:pStyle w:val="ListBullet"/>
      </w:pPr>
      <w:r>
        <w:t>Header "Flashcards", search "Search topics" / "Search flashcard topics", filter "All topics". Topic rows: title, "N cards - N due" / "Caught up" / "N new", "% mastered", lock "requires Tangerine+" (</w:t>
      </w:r>
      <w:r>
        <w:rPr>
          <w:rFonts w:ascii="Consolas" w:hAnsi="Consolas"/>
          <w:sz w:val="18"/>
        </w:rPr>
        <w:t>flashcard_folder_locked_tap</w:t>
      </w:r>
      <w:r>
        <w:t>), "Loading flashcards...". Buttons: "Study" (</w:t>
      </w:r>
      <w:r>
        <w:rPr>
          <w:rFonts w:ascii="Consolas" w:hAnsi="Consolas"/>
          <w:sz w:val="18"/>
        </w:rPr>
        <w:t>flashcard_folder_study</w:t>
      </w:r>
      <w:r>
        <w:t xml:space="preserve">; </w:t>
      </w:r>
      <w:r>
        <w:rPr>
          <w:rFonts w:ascii="Consolas" w:hAnsi="Consolas"/>
          <w:sz w:val="18"/>
        </w:rPr>
        <w:t>Study {n} due</w:t>
      </w:r>
      <w:r>
        <w:t xml:space="preserve"> L1178220), download "Download for offline" / "Unlock offline downloads" (Tangerine+) / "Updating download..." / "Remove download" (</w:t>
      </w:r>
      <w:r>
        <w:rPr>
          <w:rFonts w:ascii="Consolas" w:hAnsi="Consolas"/>
          <w:sz w:val="18"/>
        </w:rPr>
        <w:t>flashcard_folder_download_offline</w:t>
      </w:r>
      <w:r>
        <w:t xml:space="preserve">, SQLite </w:t>
      </w:r>
      <w:r>
        <w:rPr>
          <w:rFonts w:ascii="Consolas" w:hAnsi="Consolas"/>
          <w:sz w:val="18"/>
        </w:rPr>
        <w:t>offline_flashcard_folders</w:t>
      </w:r>
      <w:r>
        <w:t>).</w:t>
      </w:r>
    </w:p>
    <w:p>
      <w:pPr>
        <w:pStyle w:val="ListBullet"/>
      </w:pPr>
      <w:r>
        <w:t>"Due today" play button (</w:t>
      </w:r>
      <w:r>
        <w:rPr>
          <w:rFonts w:ascii="Consolas" w:hAnsi="Consolas"/>
          <w:sz w:val="18"/>
        </w:rPr>
        <w:t>flashcard_due_today_play</w:t>
      </w:r>
      <w:r>
        <w:t>): builds a cross-topic queue ("Building your review queue..."; offline: "Connect to assemble your due cards across all topics."; downloaded-only: "Due review requires a connection").</w:t>
      </w:r>
    </w:p>
    <w:p>
      <w:pPr>
        <w:pStyle w:val="ListBullet"/>
      </w:pPr>
      <w:r>
        <w:t>"My Library" / "Your flashcards" one-time notice (</w:t>
      </w:r>
      <w:r>
        <w:rPr>
          <w:rFonts w:ascii="Consolas" w:hAnsi="Consolas"/>
          <w:sz w:val="18"/>
        </w:rPr>
        <w:t>flashcards_library_notice</w:t>
      </w:r>
      <w:r>
        <w:t xml:space="preserve"> shown/acknowledged, buttons "Open My Library", "Got it").</w:t>
      </w:r>
    </w:p>
    <w:p>
      <w:pPr>
        <w:pStyle w:val="ListBullet"/>
      </w:pPr>
      <w:r>
        <w:t xml:space="preserve">Folder detail </w:t>
      </w:r>
      <w:r>
        <w:rPr>
          <w:rFonts w:ascii="Consolas" w:hAnsi="Consolas"/>
          <w:sz w:val="18"/>
        </w:rPr>
        <w:t>/flashcards/[folderId]</w:t>
      </w:r>
      <w:r>
        <w:t xml:space="preserve">: "Your Progress" bar ("N mastered, N still learning, N not studied") with help "How progress works - Not studied cards have no rating yet. Again and Hard move a card to Still learning. Good and Easy move it to Mastered." (local </w:t>
      </w:r>
      <w:r>
        <w:rPr>
          <w:rFonts w:ascii="Consolas" w:hAnsi="Consolas"/>
          <w:sz w:val="18"/>
        </w:rPr>
        <w:t>flashcard_local_progress</w:t>
      </w:r>
      <w:r>
        <w:t xml:space="preserve"> table, L1186584); per-card list ("Flashcard N: ... Answer: ..."), card actions Edit / Flag as incorrect (</w:t>
      </w:r>
      <w:r>
        <w:rPr>
          <w:rFonts w:ascii="Consolas" w:hAnsi="Consolas"/>
          <w:sz w:val="18"/>
        </w:rPr>
        <w:t>flashcard_flag_incorrect_open</w:t>
      </w:r>
      <w:r>
        <w:t>, email-style "Flashcard correction / Pack / Card ID / What is incorrect?") / Delete card.</w:t>
      </w:r>
    </w:p>
    <w:p>
      <w:pPr>
        <w:pStyle w:val="Heading4"/>
      </w:pPr>
      <w:r>
        <w:t>6.3 Study screen (shared by folders, mine-study, shared; L1160000-1172000)</w:t>
      </w:r>
    </w:p>
    <w:p>
      <w:pPr>
        <w:pStyle w:val="ListBullet"/>
      </w:pPr>
      <w:r>
        <w:t>Prompt "Recall the answer before you reveal it." "Drag or flick the card into a glowing screen corner." Card face "Tap to reveal" (</w:t>
      </w:r>
      <w:r>
        <w:rPr>
          <w:rFonts w:ascii="Consolas" w:hAnsi="Consolas"/>
          <w:sz w:val="18"/>
        </w:rPr>
        <w:t>flashcard_reveal_answer</w:t>
      </w:r>
      <w:r>
        <w:t xml:space="preserve">). Four corners: </w:t>
      </w:r>
      <w:r>
        <w:rPr>
          <w:b/>
        </w:rPr>
        <w:t>Good up-left, Easy up-right, Again down-left, Hard down-right</w:t>
      </w:r>
      <w:r>
        <w:t xml:space="preserve"> (labels "Good", "Easy", "Again", "Hard" with arrows L1167527-1167701); a11y hint includes "next review {interval}" per corner (from </w:t>
      </w:r>
      <w:r>
        <w:rPr>
          <w:rFonts w:ascii="Consolas" w:hAnsi="Consolas"/>
          <w:sz w:val="18"/>
        </w:rPr>
        <w:t>rating_intervals</w:t>
      </w:r>
      <w:r>
        <w:t>). Counter "N left - N reviewed", header "Step N" tour. Cloze-style prompt "The first action is to __________." shown as sample.</w:t>
      </w:r>
    </w:p>
    <w:p>
      <w:pPr>
        <w:pStyle w:val="ListBullet"/>
      </w:pPr>
      <w:r>
        <w:t xml:space="preserve">Rating tap/flick -&gt; optimistic advance; POST </w:t>
      </w:r>
      <w:r>
        <w:rPr>
          <w:rFonts w:ascii="Consolas" w:hAnsi="Consolas"/>
          <w:sz w:val="18"/>
        </w:rPr>
        <w:t>/flashcards/review/</w:t>
      </w:r>
      <w:r>
        <w:t xml:space="preserve"> with </w:t>
      </w:r>
      <w:r>
        <w:rPr>
          <w:rFonts w:ascii="Consolas" w:hAnsi="Consolas"/>
          <w:sz w:val="18"/>
        </w:rPr>
        <w:t>review_duration_ms</w:t>
      </w:r>
      <w:r>
        <w:t xml:space="preserve"> (elapsed since card shown); success enables Undo (POST </w:t>
      </w:r>
      <w:r>
        <w:rPr>
          <w:rFonts w:ascii="Consolas" w:hAnsi="Consolas"/>
          <w:sz w:val="18"/>
        </w:rPr>
        <w:t>/flashcards/review/undo/</w:t>
      </w:r>
      <w:r>
        <w:t xml:space="preserve">, restores card to front of queue). Offline: rating saved on device, queued with </w:t>
      </w:r>
      <w:r>
        <w:rPr>
          <w:rFonts w:ascii="Consolas" w:hAnsi="Consolas"/>
          <w:sz w:val="18"/>
        </w:rPr>
        <w:t>client_id</w:t>
      </w:r>
      <w:r>
        <w:t>, sent later (</w:t>
      </w:r>
      <w:r>
        <w:rPr>
          <w:rFonts w:ascii="Consolas" w:hAnsi="Consolas"/>
          <w:sz w:val="18"/>
        </w:rPr>
        <w:t>offline_flashcard_review_rejected</w:t>
      </w:r>
      <w:r>
        <w:t xml:space="preserve"> for 4xx -&gt; "discard", 5xx/network -&gt; "retry"; banner "Your ratings are saved on this device and will sync when you reconnect."); online failure toast "flashcard review save failed"/"Rating was not saved".</w:t>
      </w:r>
    </w:p>
    <w:p>
      <w:pPr>
        <w:pStyle w:val="ListBullet"/>
      </w:pPr>
      <w:r>
        <w:t xml:space="preserve">End: "Session complete", "Your ratings are saved, and each card will return when it is due." Empty: "No cards are due right now. Your next review is in about N hours/in N days." (from </w:t>
      </w:r>
      <w:r>
        <w:rPr>
          <w:rFonts w:ascii="Consolas" w:hAnsi="Consolas"/>
          <w:sz w:val="18"/>
        </w:rPr>
        <w:t>next_due_at</w:t>
      </w:r>
      <w:r>
        <w:t xml:space="preserve">), "There are no new or due cards in this folder right now." Events </w:t>
      </w:r>
      <w:r>
        <w:rPr>
          <w:rFonts w:ascii="Consolas" w:hAnsi="Consolas"/>
          <w:sz w:val="18"/>
        </w:rPr>
        <w:t>flashcard_session_started</w:t>
      </w:r>
      <w:r>
        <w:t xml:space="preserve">, </w:t>
      </w:r>
      <w:r>
        <w:rPr>
          <w:rFonts w:ascii="Consolas" w:hAnsi="Consolas"/>
          <w:sz w:val="18"/>
        </w:rPr>
        <w:t>flashcard_session_completed</w:t>
      </w:r>
      <w:r>
        <w:t xml:space="preserve"> {folder_id, session_size, cards_reviewed, release}.</w:t>
      </w:r>
    </w:p>
    <w:p>
      <w:pPr>
        <w:pStyle w:val="ListBullet"/>
      </w:pPr>
      <w:r>
        <w:rPr>
          <w:rFonts w:ascii="Consolas" w:hAnsi="Consolas"/>
          <w:sz w:val="18"/>
        </w:rPr>
        <w:t>new_today_remaining</w:t>
      </w:r>
      <w:r>
        <w:t xml:space="preserve"> caps new cards per day (SRV); </w:t>
      </w:r>
      <w:r>
        <w:rPr>
          <w:rFonts w:ascii="Consolas" w:hAnsi="Consolas"/>
          <w:sz w:val="18"/>
        </w:rPr>
        <w:t>session_size</w:t>
      </w:r>
      <w:r>
        <w:t xml:space="preserve"> returned by server.</w:t>
      </w:r>
    </w:p>
    <w:p>
      <w:pPr>
        <w:pStyle w:val="ListBullet"/>
      </w:pPr>
      <w:r>
        <w:t>Study-plan hook: when opened from a plan task (</w:t>
      </w:r>
      <w:r>
        <w:rPr>
          <w:rFonts w:ascii="Consolas" w:hAnsi="Consolas"/>
          <w:sz w:val="18"/>
        </w:rPr>
        <w:t>source=study-plan</w:t>
      </w:r>
      <w:r>
        <w:t xml:space="preserve">), reviews are tagged with </w:t>
      </w:r>
      <w:r>
        <w:rPr>
          <w:rFonts w:ascii="Consolas" w:hAnsi="Consolas"/>
          <w:sz w:val="18"/>
        </w:rPr>
        <w:t>study_plan_v2_stage_id</w:t>
      </w:r>
      <w:r>
        <w:t xml:space="preserve"> so the stage completes (SRV).</w:t>
      </w:r>
    </w:p>
    <w:p>
      <w:pPr>
        <w:pStyle w:val="Heading4"/>
      </w:pPr>
      <w:r>
        <w:t>6.4 My packs `/flashcards/mine`, `pack`, `pack-editor`, `card-editor`, `mine-study`, `shared/[shareId]`</w:t>
      </w:r>
    </w:p>
    <w:p>
      <w:pPr>
        <w:pStyle w:val="ListBullet"/>
      </w:pPr>
      <w:r>
        <w:rPr>
          <w:b/>
        </w:rPr>
        <w:t>mine</w:t>
      </w:r>
      <w:r>
        <w:t xml:space="preserve"> (L1183900-1188700): "My Packs" list ("N cards", "- created by you"), empty "Create your first pack - Start with a pack for one topic. Then add the flashcards you want to study inside it." CTA "Create a pack"; offline "Showing your downloaded packs." Free tier limit shown in editor: "100-card limit reached - Free accounts can create up to 100 personal flashcards. Delete one to add another, or upgrade for unlimited personal cards."</w:t>
      </w:r>
    </w:p>
    <w:p>
      <w:pPr>
        <w:pStyle w:val="ListBullet"/>
      </w:pPr>
      <w:r>
        <w:rPr>
          <w:b/>
        </w:rPr>
        <w:t>pack-editor</w:t>
      </w:r>
      <w:r>
        <w:t xml:space="preserve"> (L1189700-1190300): "New pack"/"Edit pack", "Step 1 of 2 - Name your pack", "Keep related cards together so you can study one topic at a time.", field "Pack name" (e.g. Cardiac medications), optional "Cover image", buttons "Continue to card", "Save changes", "Delete pack" (confirm "Delete this pack? This deletes the pack and every card inside it. This cannot be undone."). Calls: POST </w:t>
      </w:r>
      <w:r>
        <w:rPr>
          <w:rFonts w:ascii="Consolas" w:hAnsi="Consolas"/>
          <w:sz w:val="18"/>
        </w:rPr>
        <w:t>/flashcards/mine/packs/</w:t>
      </w:r>
      <w:r>
        <w:t xml:space="preserve"> {name,description,is_public} then POST </w:t>
      </w:r>
      <w:r>
        <w:rPr>
          <w:rFonts w:ascii="Consolas" w:hAnsi="Consolas"/>
          <w:sz w:val="18"/>
        </w:rPr>
        <w:t>.../image/</w:t>
      </w:r>
      <w:r>
        <w:t>.</w:t>
      </w:r>
    </w:p>
    <w:p>
      <w:pPr>
        <w:pStyle w:val="ListBullet"/>
      </w:pPr>
      <w:r>
        <w:rPr>
          <w:b/>
        </w:rPr>
        <w:t>card-editor</w:t>
      </w:r>
      <w:r>
        <w:t xml:space="preserve"> (L1173900-1176600): "New card"/"Edit card", "Step 2 of 2", fields Front / Back, image attach, unsaved-changes prompt "Leave this editor? You have unsaved changes.", delete "Delete this card? This removes it from this pack." Also contains a block editor for richer pack items: block kinds </w:t>
      </w:r>
      <w:r>
        <w:rPr>
          <w:rFonts w:ascii="Consolas" w:hAnsi="Consolas"/>
          <w:sz w:val="18"/>
        </w:rPr>
        <w:t>paragraph, callout, list, group, table</w:t>
      </w:r>
      <w:r>
        <w:t xml:space="preserve"> and item kinds </w:t>
      </w:r>
      <w:r>
        <w:rPr>
          <w:rFonts w:ascii="Consolas" w:hAnsi="Consolas"/>
          <w:sz w:val="18"/>
        </w:rPr>
        <w:t>cards</w:t>
      </w:r>
      <w:r>
        <w:t xml:space="preserve"> (Front/Back), </w:t>
      </w:r>
      <w:r>
        <w:rPr>
          <w:rFonts w:ascii="Consolas" w:hAnsi="Consolas"/>
          <w:sz w:val="18"/>
        </w:rPr>
        <w:t>questions</w:t>
      </w:r>
      <w:r>
        <w:t xml:space="preserve"> (Question, "Answer option A..", "Tap a letter to mark the correct answer.", "Model answer", "Rationale"), </w:t>
      </w:r>
      <w:r>
        <w:rPr>
          <w:rFonts w:ascii="Consolas" w:hAnsi="Consolas"/>
          <w:sz w:val="18"/>
        </w:rPr>
        <w:t>sheets</w:t>
      </w:r>
      <w:r>
        <w:t xml:space="preserve"> ("Sheet title", columns/rows) (L1175663-1176509) - INF: used for AI/library-generated packs (</w:t>
      </w:r>
      <w:r>
        <w:rPr>
          <w:rFonts w:ascii="Consolas" w:hAnsi="Consolas"/>
          <w:sz w:val="18"/>
        </w:rPr>
        <w:t>/library/*</w:t>
      </w:r>
      <w:r>
        <w:t>) rendered in the pack viewer.</w:t>
      </w:r>
    </w:p>
    <w:p>
      <w:pPr>
        <w:pStyle w:val="ListBullet"/>
      </w:pPr>
      <w:r>
        <w:rPr>
          <w:b/>
        </w:rPr>
        <w:t>pack</w:t>
      </w:r>
      <w:r>
        <w:t xml:space="preserve"> (L1193000-1194000): pack viewer with "Downloaded pack" / "Viewing downloaded offline copy", "Download for offline" (Tangerine+: "Offline pack downloads require Tangerine+."), Share (message "Study {name} on Tangerine Prep" + link, L1191404), Publish (POST </w:t>
      </w:r>
      <w:r>
        <w:rPr>
          <w:rFonts w:ascii="Consolas" w:hAnsi="Consolas"/>
          <w:sz w:val="18"/>
        </w:rPr>
        <w:t>.../publish/</w:t>
      </w:r>
      <w:r>
        <w:t xml:space="preserve">), "Study" -&gt; </w:t>
      </w:r>
      <w:r>
        <w:rPr>
          <w:rFonts w:ascii="Consolas" w:hAnsi="Consolas"/>
          <w:sz w:val="18"/>
        </w:rPr>
        <w:t>/flashcards/mine-study</w:t>
      </w:r>
      <w:r>
        <w:t>, "Add a card".</w:t>
      </w:r>
    </w:p>
    <w:p>
      <w:pPr>
        <w:pStyle w:val="ListBullet"/>
      </w:pPr>
      <w:r>
        <w:rPr>
          <w:b/>
        </w:rPr>
        <w:t>shared/[shareId]</w:t>
      </w:r>
      <w:r>
        <w:t xml:space="preserve">: "Shared pack", "- shared by {user}", read-only, "Read-only - flag errors", button "Save a copy to My Packs" / "Saving a copy..." / "Unlock saving with Tangerine+" (POST </w:t>
      </w:r>
      <w:r>
        <w:rPr>
          <w:rFonts w:ascii="Consolas" w:hAnsi="Consolas"/>
          <w:sz w:val="18"/>
        </w:rPr>
        <w:t>/flashcards/shared/&lt;id&gt;/save/</w:t>
      </w:r>
      <w:r>
        <w:t xml:space="preserve"> -&gt; toast "{name} is now in My Packs." with "Open pack"); unavailable: "Pack unavailable" + "Back to Flashcards". Community/library packs are reached through publish/share links.</w:t>
      </w:r>
    </w:p>
    <w:p>
      <w:pPr>
        <w:pStyle w:val="Heading4"/>
      </w:pPr>
      <w:r>
        <w:t>6.5 Creation paths [OBS]</w:t>
      </w:r>
    </w:p>
    <w:p>
      <w:r>
        <w:t xml:space="preserve">1. </w:t>
      </w:r>
      <w:r>
        <w:rPr>
          <w:b/>
        </w:rPr>
        <w:t>Manual</w:t>
      </w:r>
      <w:r>
        <w:t xml:space="preserve">: Create a pack -&gt; Add a card; </w:t>
      </w:r>
      <w:r>
        <w:rPr>
          <w:rFonts w:ascii="Consolas" w:hAnsi="Consolas"/>
          <w:sz w:val="18"/>
        </w:rPr>
        <w:t>creation_source:'manual'</w:t>
      </w:r>
      <w:r>
        <w:t xml:space="preserve"> (INF value; L1198184/L1212847 "Create manually").</w:t>
      </w:r>
    </w:p>
    <w:p>
      <w:r>
        <w:t xml:space="preserve">2. </w:t>
      </w:r>
      <w:r>
        <w:rPr>
          <w:b/>
        </w:rPr>
        <w:t>From Cleo</w:t>
      </w:r>
      <w:r>
        <w:t xml:space="preserve">: Ask Cleo tool </w:t>
      </w:r>
      <w:r>
        <w:rPr>
          <w:rFonts w:ascii="Consolas" w:hAnsi="Consolas"/>
          <w:sz w:val="18"/>
        </w:rPr>
        <w:t>create_flashcards</w:t>
      </w:r>
      <w:r>
        <w:t xml:space="preserve"> (interactionType </w:t>
      </w:r>
      <w:r>
        <w:rPr>
          <w:rFonts w:ascii="Consolas" w:hAnsi="Consolas"/>
          <w:sz w:val="18"/>
        </w:rPr>
        <w:t>flashcard_generation</w:t>
      </w:r>
      <w:r>
        <w:t xml:space="preserve">, requestedTool </w:t>
      </w:r>
      <w:r>
        <w:rPr>
          <w:rFonts w:ascii="Consolas" w:hAnsi="Consolas"/>
          <w:sz w:val="18"/>
        </w:rPr>
        <w:t>create_flashcards</w:t>
      </w:r>
      <w:r>
        <w:t>, L821512-821700; "Preparing your flashcards..."); also rationale button "Create a flashcard with Ask Cleo" (</w:t>
      </w:r>
      <w:r>
        <w:rPr>
          <w:rFonts w:ascii="Consolas" w:hAnsi="Consolas"/>
          <w:sz w:val="18"/>
        </w:rPr>
        <w:t>clinical_pearl_create_flashcard</w:t>
      </w:r>
      <w:r>
        <w:t xml:space="preserve"> L805678, passes </w:t>
      </w:r>
      <w:r>
        <w:rPr>
          <w:rFonts w:ascii="Consolas" w:hAnsi="Consolas"/>
          <w:sz w:val="18"/>
        </w:rPr>
        <w:t>clinicalPearl</w:t>
      </w:r>
      <w:r>
        <w:t xml:space="preserve">, </w:t>
      </w:r>
      <w:r>
        <w:rPr>
          <w:rFonts w:ascii="Consolas" w:hAnsi="Consolas"/>
          <w:sz w:val="18"/>
        </w:rPr>
        <w:t>questionId</w:t>
      </w:r>
      <w:r>
        <w:t xml:space="preserve">, </w:t>
      </w:r>
      <w:r>
        <w:rPr>
          <w:rFonts w:ascii="Consolas" w:hAnsi="Consolas"/>
          <w:sz w:val="18"/>
        </w:rPr>
        <w:t>conversationId</w:t>
      </w:r>
      <w:r>
        <w:t xml:space="preserve">) -&gt; cards saved with </w:t>
      </w:r>
      <w:r>
        <w:rPr>
          <w:rFonts w:ascii="Consolas" w:hAnsi="Consolas"/>
          <w:sz w:val="18"/>
        </w:rPr>
        <w:t>conversation_id</w:t>
      </w:r>
      <w:r>
        <w:t xml:space="preserve"> / </w:t>
      </w:r>
      <w:r>
        <w:rPr>
          <w:rFonts w:ascii="Consolas" w:hAnsi="Consolas"/>
          <w:sz w:val="18"/>
        </w:rPr>
        <w:t>source_question_id</w:t>
      </w:r>
      <w:r>
        <w:t xml:space="preserve"> for provenance. Generation is SRV (LLM).</w:t>
      </w:r>
    </w:p>
    <w:p>
      <w:r>
        <w:t xml:space="preserve">3. </w:t>
      </w:r>
      <w:r>
        <w:rPr>
          <w:b/>
        </w:rPr>
        <w:t>From cheat sheet</w:t>
      </w:r>
      <w:r>
        <w:t>: "Make flashcards from this cheat sheet" (sec 4.2).</w:t>
      </w:r>
    </w:p>
    <w:p>
      <w:r>
        <w:t xml:space="preserve">4. </w:t>
      </w:r>
      <w:r>
        <w:rPr>
          <w:b/>
        </w:rPr>
        <w:t>From library</w:t>
      </w:r>
      <w:r>
        <w:t xml:space="preserve">: </w:t>
      </w:r>
      <w:r>
        <w:rPr>
          <w:rFonts w:ascii="Consolas" w:hAnsi="Consolas"/>
          <w:sz w:val="18"/>
        </w:rPr>
        <w:t>/library/*</w:t>
      </w:r>
      <w:r>
        <w:t xml:space="preserve"> materials -&gt; AI generated packs (see library notes), saved into My Packs.</w:t>
      </w:r>
    </w:p>
    <w:p>
      <w:r>
        <w:t xml:space="preserve">5. </w:t>
      </w:r>
      <w:r>
        <w:rPr>
          <w:b/>
        </w:rPr>
        <w:t>Save shared pack</w:t>
      </w:r>
      <w:r>
        <w:t xml:space="preserve"> (sec 6.4).</w:t>
      </w:r>
    </w:p>
    <w:p>
      <w:pPr>
        <w:pStyle w:val="ListBullet"/>
      </w:pPr>
      <w:r>
        <w:t>Free vs paid: 100 personal-card cap, offline downloads and some official topic folders need Tangerine+.</w:t>
      </w:r>
    </w:p>
    <w:p>
      <w:pPr>
        <w:pStyle w:val="Heading4"/>
      </w:pPr>
      <w:r>
        <w:t>6.6 SRS data visible to client</w:t>
      </w:r>
    </w:p>
    <w:p>
      <w:r>
        <w:rPr>
          <w:rFonts w:ascii="Consolas" w:hAnsi="Consolas"/>
          <w:sz w:val="18"/>
        </w:rPr>
        <w:t>state</w:t>
      </w:r>
      <w:r>
        <w:t xml:space="preserve">, </w:t>
      </w:r>
      <w:r>
        <w:rPr>
          <w:rFonts w:ascii="Consolas" w:hAnsi="Consolas"/>
          <w:sz w:val="18"/>
        </w:rPr>
        <w:t>due_at</w:t>
      </w:r>
      <w:r>
        <w:t xml:space="preserve">, </w:t>
      </w:r>
      <w:r>
        <w:rPr>
          <w:rFonts w:ascii="Consolas" w:hAnsi="Consolas"/>
          <w:sz w:val="18"/>
        </w:rPr>
        <w:t>interval_days</w:t>
      </w:r>
      <w:r>
        <w:t xml:space="preserve">, </w:t>
      </w:r>
      <w:r>
        <w:rPr>
          <w:rFonts w:ascii="Consolas" w:hAnsi="Consolas"/>
          <w:sz w:val="18"/>
        </w:rPr>
        <w:t>rating_intervals{again,hard,good,easy}</w:t>
      </w:r>
      <w:r>
        <w:t xml:space="preserve"> (INF shape), </w:t>
      </w:r>
      <w:r>
        <w:rPr>
          <w:rFonts w:ascii="Consolas" w:hAnsi="Consolas"/>
          <w:sz w:val="18"/>
        </w:rPr>
        <w:t>next_due_at</w:t>
      </w:r>
      <w:r>
        <w:t xml:space="preserve">, </w:t>
      </w:r>
      <w:r>
        <w:rPr>
          <w:rFonts w:ascii="Consolas" w:hAnsi="Consolas"/>
          <w:sz w:val="18"/>
        </w:rPr>
        <w:t>new_today_remaining</w:t>
      </w:r>
      <w:r>
        <w:t xml:space="preserve">, </w:t>
      </w:r>
      <w:r>
        <w:rPr>
          <w:rFonts w:ascii="Consolas" w:hAnsi="Consolas"/>
          <w:sz w:val="18"/>
        </w:rPr>
        <w:t>session_size</w:t>
      </w:r>
      <w:r>
        <w:t xml:space="preserve">, per-folder </w:t>
      </w:r>
      <w:r>
        <w:rPr>
          <w:rFonts w:ascii="Consolas" w:hAnsi="Consolas"/>
          <w:sz w:val="18"/>
        </w:rPr>
        <w:t>due_count/new_count/new_today_count/learning_count/mastered_count/correct_count/incorrect_count</w:t>
      </w:r>
      <w:r>
        <w:t>. Algorithm = SRV (SM-2/FSRS-like undetectable).</w:t>
      </w:r>
    </w:p>
    <w:p>
      <w:r>
        <w:t>---------------------------------------------------------------------</w:t>
      </w:r>
    </w:p>
    <w:p>
      <w:pPr>
        <w:pStyle w:val="Heading3"/>
      </w:pPr>
      <w:r>
        <w:t>7. Limits / unresolved</w:t>
      </w:r>
    </w:p>
    <w:p>
      <w:pPr>
        <w:pStyle w:val="ListBullet"/>
      </w:pPr>
      <w:r>
        <w:t xml:space="preserve">Constants for diagnostic </w:t>
      </w:r>
      <w:r>
        <w:rPr>
          <w:rFonts w:ascii="Consolas" w:hAnsi="Consolas"/>
          <w:sz w:val="18"/>
        </w:rPr>
        <w:t>questions_per_area</w:t>
      </w:r>
      <w:r>
        <w:t xml:space="preserve">, max slice, and the daily-goal value in the </w:t>
      </w:r>
      <w:r>
        <w:rPr>
          <w:rFonts w:ascii="Consolas" w:hAnsi="Consolas"/>
          <w:sz w:val="18"/>
        </w:rPr>
        <w:t>studyPlan</w:t>
      </w:r>
      <w:r>
        <w:t xml:space="preserve"> onboarding step were not resolved (obfuscated closure slots, L313700-314262).</w:t>
      </w:r>
    </w:p>
    <w:p>
      <w:pPr>
        <w:pStyle w:val="ListBullet"/>
      </w:pPr>
      <w:r>
        <w:t xml:space="preserve">Exact JSON of situation </w:t>
      </w:r>
      <w:r>
        <w:rPr>
          <w:rFonts w:ascii="Consolas" w:hAnsi="Consolas"/>
          <w:sz w:val="18"/>
        </w:rPr>
        <w:t>answer</w:t>
      </w:r>
      <w:r>
        <w:t xml:space="preserve"> per item type, reading-assignment view-record endpoint, and </w:t>
      </w:r>
      <w:r>
        <w:rPr>
          <w:rFonts w:ascii="Consolas" w:hAnsi="Consolas"/>
          <w:sz w:val="18"/>
        </w:rPr>
        <w:t>rating_intervals</w:t>
      </w:r>
      <w:r>
        <w:t xml:space="preserve"> shape are INF.</w:t>
      </w:r>
    </w:p>
    <w:p>
      <w:pPr>
        <w:pStyle w:val="ListBullet"/>
      </w:pPr>
      <w:r>
        <w:t>No hard-coded exam-passer data was touched; none is reproduced here.</w:t>
      </w:r>
    </w:p>
    <w:p>
      <w:pPr>
        <w:pStyle w:val="Heading1"/>
      </w:pPr>
      <w:r>
        <w:t>Part C — Ask Cleo (AI tutor) and the Library</w:t>
      </w:r>
    </w:p>
    <w:p>
      <w:r>
        <w:t xml:space="preserve">Source: Hermes-decompiled </w:t>
      </w:r>
      <w:r>
        <w:rPr>
          <w:rFonts w:ascii="Consolas" w:hAnsi="Consolas"/>
          <w:sz w:val="18"/>
        </w:rPr>
        <w:t>decompiled.js</w:t>
      </w:r>
      <w:r>
        <w:t xml:space="preserve"> (line refs </w:t>
      </w:r>
      <w:r>
        <w:rPr>
          <w:rFonts w:ascii="Consolas" w:hAnsi="Consolas"/>
          <w:sz w:val="18"/>
        </w:rPr>
        <w:t>L&lt;n&gt;</w:t>
      </w:r>
      <w:r>
        <w:t xml:space="preserve">) and </w:t>
      </w:r>
      <w:r>
        <w:rPr>
          <w:rFonts w:ascii="Consolas" w:hAnsi="Consolas"/>
          <w:sz w:val="18"/>
        </w:rPr>
        <w:t>strings_all.txt</w:t>
      </w:r>
      <w:r>
        <w:t>. Static analysis only; the app was not run.</w:t>
      </w:r>
    </w:p>
    <w:p>
      <w:r>
        <w:t xml:space="preserve">All LLM behaviour, usage metering, grading, source reading and generation are </w:t>
      </w:r>
      <w:r>
        <w:rPr>
          <w:b/>
        </w:rPr>
        <w:t>server-side</w:t>
      </w:r>
      <w:r>
        <w:t>. The client only sends and receives fields.</w:t>
      </w:r>
    </w:p>
    <w:p>
      <w:r>
        <w:t xml:space="preserve">Base path for Library API is </w:t>
      </w:r>
      <w:r>
        <w:rPr>
          <w:rFonts w:ascii="Consolas" w:hAnsi="Consolas"/>
          <w:sz w:val="18"/>
        </w:rPr>
        <w:t>/library</w:t>
      </w:r>
      <w:r>
        <w:t xml:space="preserve"> + path (L839469). Ask Cleo base is </w:t>
      </w:r>
      <w:r>
        <w:rPr>
          <w:rFonts w:ascii="Consolas" w:hAnsi="Consolas"/>
          <w:sz w:val="18"/>
        </w:rPr>
        <w:t>/sessions/ask-cleo/v2/</w:t>
      </w:r>
      <w:r>
        <w:t xml:space="preserve"> (L852243).</w:t>
      </w:r>
    </w:p>
    <w:p>
      <w:r>
        <w:t>---</w:t>
      </w:r>
    </w:p>
    <w:p>
      <w:pPr>
        <w:pStyle w:val="Heading3"/>
      </w:pPr>
      <w:r>
        <w:t>PART 1. ASK CLEO (AI tutor)</w:t>
      </w:r>
    </w:p>
    <w:p>
      <w:pPr>
        <w:pStyle w:val="Heading4"/>
      </w:pPr>
      <w:r>
        <w:t>1.0 Architecture</w:t>
      </w:r>
    </w:p>
    <w:p>
      <w:pPr>
        <w:pStyle w:val="ListBullet"/>
      </w:pPr>
      <w:r>
        <w:t xml:space="preserve">The chat UI is one component, </w:t>
      </w:r>
      <w:r>
        <w:rPr>
          <w:rFonts w:ascii="Consolas" w:hAnsi="Consolas"/>
          <w:sz w:val="18"/>
        </w:rPr>
        <w:t>AskCleoDock</w:t>
      </w:r>
      <w:r>
        <w:t xml:space="preserve"> (L818396-827020, about 8,600 lines). Props: </w:t>
      </w:r>
      <w:r>
        <w:rPr>
          <w:rFonts w:ascii="Consolas" w:hAnsi="Consolas"/>
          <w:sz w:val="18"/>
        </w:rPr>
        <w:t>visible</w:t>
      </w:r>
      <w:r>
        <w:t xml:space="preserve">, </w:t>
      </w:r>
      <w:r>
        <w:rPr>
          <w:rFonts w:ascii="Consolas" w:hAnsi="Consolas"/>
          <w:sz w:val="18"/>
        </w:rPr>
        <w:t>showHead</w:t>
      </w:r>
      <w:r>
        <w:t xml:space="preserve">, </w:t>
      </w:r>
      <w:r>
        <w:rPr>
          <w:rFonts w:ascii="Consolas" w:hAnsi="Consolas"/>
          <w:sz w:val="18"/>
        </w:rPr>
        <w:t>initialRequest</w:t>
      </w:r>
      <w:r>
        <w:t xml:space="preserve">, </w:t>
      </w:r>
      <w:r>
        <w:rPr>
          <w:rFonts w:ascii="Consolas" w:hAnsi="Consolas"/>
          <w:sz w:val="18"/>
        </w:rPr>
        <w:t>questionId</w:t>
      </w:r>
      <w:r>
        <w:t xml:space="preserve">, </w:t>
      </w:r>
      <w:r>
        <w:rPr>
          <w:rFonts w:ascii="Consolas" w:hAnsi="Consolas"/>
          <w:sz w:val="18"/>
        </w:rPr>
        <w:t>question</w:t>
      </w:r>
      <w:r>
        <w:t xml:space="preserve">, </w:t>
      </w:r>
      <w:r>
        <w:rPr>
          <w:rFonts w:ascii="Consolas" w:hAnsi="Consolas"/>
          <w:sz w:val="18"/>
        </w:rPr>
        <w:t>optionsText</w:t>
      </w:r>
      <w:r>
        <w:t xml:space="preserve">, </w:t>
      </w:r>
      <w:r>
        <w:rPr>
          <w:rFonts w:ascii="Consolas" w:hAnsi="Consolas"/>
          <w:sz w:val="18"/>
        </w:rPr>
        <w:t>rationale</w:t>
      </w:r>
      <w:r>
        <w:t xml:space="preserve">, </w:t>
      </w:r>
      <w:r>
        <w:rPr>
          <w:rFonts w:ascii="Consolas" w:hAnsi="Consolas"/>
          <w:sz w:val="18"/>
        </w:rPr>
        <w:t>screen</w:t>
      </w:r>
      <w:r>
        <w:t xml:space="preserve">, </w:t>
      </w:r>
      <w:r>
        <w:rPr>
          <w:rFonts w:ascii="Consolas" w:hAnsi="Consolas"/>
          <w:sz w:val="18"/>
        </w:rPr>
        <w:t>surface</w:t>
      </w:r>
      <w:r>
        <w:t xml:space="preserve"> (defaults at L852707). OBS</w:t>
      </w:r>
    </w:p>
    <w:p>
      <w:pPr>
        <w:pStyle w:val="ListBullet"/>
      </w:pPr>
      <w:r>
        <w:t>It is mounted in 3 ways. OBS</w:t>
      </w:r>
    </w:p>
    <w:p>
      <w:r>
        <w:t xml:space="preserve">1. Full route </w:t>
      </w:r>
      <w:r>
        <w:rPr>
          <w:rFonts w:ascii="Consolas" w:hAnsi="Consolas"/>
          <w:sz w:val="18"/>
        </w:rPr>
        <w:t>/ask-cleo</w:t>
      </w:r>
      <w:r>
        <w:t xml:space="preserve"> (file </w:t>
      </w:r>
      <w:r>
        <w:rPr>
          <w:rFonts w:ascii="Consolas" w:hAnsi="Consolas"/>
          <w:sz w:val="18"/>
        </w:rPr>
        <w:t>ask-cleo.tsx</w:t>
      </w:r>
      <w:r>
        <w:t xml:space="preserve">, L309951; wrapper </w:t>
      </w:r>
      <w:r>
        <w:rPr>
          <w:rFonts w:ascii="Consolas" w:hAnsi="Consolas"/>
          <w:sz w:val="18"/>
        </w:rPr>
        <w:t>AskCleoPage</w:t>
      </w:r>
      <w:r>
        <w:t xml:space="preserve"> L1089959, </w:t>
      </w:r>
      <w:r>
        <w:rPr>
          <w:rFonts w:ascii="Consolas" w:hAnsi="Consolas"/>
          <w:sz w:val="18"/>
        </w:rPr>
        <w:t>showHead</w:t>
      </w:r>
      <w:r>
        <w:t xml:space="preserve"> true, animation </w:t>
      </w:r>
      <w:r>
        <w:rPr>
          <w:rFonts w:ascii="Consolas" w:hAnsi="Consolas"/>
          <w:sz w:val="18"/>
        </w:rPr>
        <w:t>simple_push</w:t>
      </w:r>
      <w:r>
        <w:t xml:space="preserve">, gesture off). Params </w:t>
      </w:r>
      <w:r>
        <w:rPr>
          <w:rFonts w:ascii="Consolas" w:hAnsi="Consolas"/>
          <w:sz w:val="18"/>
        </w:rPr>
        <w:t>request</w:t>
      </w:r>
      <w:r>
        <w:t xml:space="preserve"> and </w:t>
      </w:r>
      <w:r>
        <w:rPr>
          <w:rFonts w:ascii="Consolas" w:hAnsi="Consolas"/>
          <w:sz w:val="18"/>
        </w:rPr>
        <w:t>sessionId</w:t>
      </w:r>
      <w:r>
        <w:t xml:space="preserve"> (L820653-820660).</w:t>
      </w:r>
    </w:p>
    <w:p>
      <w:r>
        <w:t xml:space="preserve">2. Bottom sheet hosted in shell (L930634, screen </w:t>
      </w:r>
      <w:r>
        <w:rPr>
          <w:rFonts w:ascii="Consolas" w:hAnsi="Consolas"/>
          <w:sz w:val="18"/>
        </w:rPr>
        <w:t>'shell'</w:t>
      </w:r>
      <w:r>
        <w:t xml:space="preserve">) and in the schedule screen (L1425377, screen </w:t>
      </w:r>
      <w:r>
        <w:rPr>
          <w:rFonts w:ascii="Consolas" w:hAnsi="Consolas"/>
          <w:sz w:val="18"/>
        </w:rPr>
        <w:t>'schedule'</w:t>
      </w:r>
      <w:r>
        <w:t xml:space="preserve">). Both use </w:t>
      </w:r>
      <w:r>
        <w:rPr>
          <w:rFonts w:ascii="Consolas" w:hAnsi="Consolas"/>
          <w:sz w:val="18"/>
        </w:rPr>
        <w:t>showHead:false</w:t>
      </w:r>
      <w:r>
        <w:t xml:space="preserve">, </w:t>
      </w:r>
      <w:r>
        <w:rPr>
          <w:rFonts w:ascii="Consolas" w:hAnsi="Consolas"/>
          <w:sz w:val="18"/>
        </w:rPr>
        <w:t>surface:'general'</w:t>
      </w:r>
      <w:r>
        <w:t>.</w:t>
      </w:r>
    </w:p>
    <w:p>
      <w:r>
        <w:t xml:space="preserve">3. Opened by a context helper </w:t>
      </w:r>
      <w:r>
        <w:rPr>
          <w:rFonts w:ascii="Consolas" w:hAnsi="Consolas"/>
          <w:sz w:val="18"/>
        </w:rPr>
        <w:t>openAskCleo(arg)</w:t>
      </w:r>
      <w:r>
        <w:t xml:space="preserve">: a string becomes </w:t>
      </w:r>
      <w:r>
        <w:rPr>
          <w:rFonts w:ascii="Consolas" w:hAnsi="Consolas"/>
          <w:sz w:val="18"/>
        </w:rPr>
        <w:t>{quote:arg}</w:t>
      </w:r>
      <w:r>
        <w:t xml:space="preserve"> (L811577). Related helper </w:t>
      </w:r>
      <w:r>
        <w:rPr>
          <w:rFonts w:ascii="Consolas" w:hAnsi="Consolas"/>
          <w:sz w:val="18"/>
        </w:rPr>
        <w:t>openAskCleoFlashcards</w:t>
      </w:r>
      <w:r>
        <w:t xml:space="preserve"> (L827020).</w:t>
      </w:r>
    </w:p>
    <w:p>
      <w:pPr>
        <w:pStyle w:val="ListBullet"/>
      </w:pPr>
      <w:r>
        <w:t xml:space="preserve">Client API object </w:t>
      </w:r>
      <w:r>
        <w:rPr>
          <w:rFonts w:ascii="Consolas" w:hAnsi="Consolas"/>
          <w:sz w:val="18"/>
        </w:rPr>
        <w:t>askCleoApi</w:t>
      </w:r>
      <w:r>
        <w:t xml:space="preserve"> (L852230-852440), listed in 1.6.</w:t>
      </w:r>
    </w:p>
    <w:p>
      <w:pPr>
        <w:pStyle w:val="Heading4"/>
      </w:pPr>
      <w:r>
        <w:t>1.1 Entry points (OBS)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Where</w:t>
            </w:r>
          </w:p>
        </w:tc>
        <w:tc>
          <w:tcPr>
            <w:tcW w:type="dxa" w:w="3216"/>
            <w:shd w:val="clear" w:color="auto" w:fill="D9E2F3"/>
          </w:tcPr>
          <w:p>
            <w:r>
              <w:rPr>
                <w:b/>
                <w:sz w:val="18"/>
              </w:rPr>
            </w:r>
            <w:r>
              <w:rPr>
                <w:b/>
                <w:sz w:val="18"/>
              </w:rPr>
              <w:t>Trigger</w:t>
            </w:r>
          </w:p>
        </w:tc>
        <w:tc>
          <w:tcPr>
            <w:tcW w:type="dxa" w:w="3216"/>
            <w:shd w:val="clear" w:color="auto" w:fill="D9E2F3"/>
          </w:tcPr>
          <w:p>
            <w:r>
              <w:rPr>
                <w:b/>
                <w:sz w:val="18"/>
              </w:rPr>
            </w:r>
            <w:r>
              <w:rPr>
                <w:b/>
                <w:sz w:val="18"/>
              </w:rPr>
              <w:t>Line</w:t>
            </w:r>
          </w:p>
        </w:tc>
      </w:tr>
      <w:tr>
        <w:tc>
          <w:tcPr>
            <w:tcW w:type="dxa" w:w="3216"/>
          </w:tcPr>
          <w:p>
            <w:r>
              <w:rPr>
                <w:b w:val="0"/>
                <w:sz w:val="18"/>
              </w:rPr>
            </w:r>
            <w:r>
              <w:rPr>
                <w:b w:val="0"/>
                <w:sz w:val="18"/>
              </w:rPr>
              <w:t xml:space="preserve">Practice home "StudyToolsRow" tile titled </w:t>
            </w:r>
            <w:r>
              <w:rPr>
                <w:b/>
                <w:sz w:val="18"/>
              </w:rPr>
              <w:t>AI Tutor</w:t>
            </w:r>
            <w:r>
              <w:rPr>
                <w:b w:val="0"/>
                <w:sz w:val="18"/>
              </w:rPr>
              <w:t xml:space="preserve"> (icon message-processing)</w:t>
            </w:r>
          </w:p>
        </w:tc>
        <w:tc>
          <w:tcPr>
            <w:tcW w:type="dxa" w:w="3216"/>
          </w:tcPr>
          <w:p>
            <w:r>
              <w:rPr>
                <w:b w:val="0"/>
                <w:sz w:val="18"/>
              </w:rPr>
            </w:r>
            <w:r>
              <w:rPr>
                <w:b w:val="0"/>
                <w:sz w:val="18"/>
              </w:rPr>
              <w:t xml:space="preserve">tap, event </w:t>
            </w:r>
            <w:r>
              <w:rPr>
                <w:rFonts w:ascii="Consolas" w:hAnsi="Consolas"/>
                <w:b w:val="0"/>
                <w:sz w:val="18"/>
              </w:rPr>
              <w:t>ask_cleo_chat</w:t>
            </w:r>
          </w:p>
        </w:tc>
        <w:tc>
          <w:tcPr>
            <w:tcW w:type="dxa" w:w="3216"/>
          </w:tcPr>
          <w:p>
            <w:r>
              <w:rPr>
                <w:b w:val="0"/>
                <w:sz w:val="18"/>
              </w:rPr>
            </w:r>
            <w:r>
              <w:rPr>
                <w:b w:val="0"/>
                <w:sz w:val="18"/>
              </w:rPr>
              <w:t>L995157</w:t>
            </w:r>
          </w:p>
        </w:tc>
      </w:tr>
      <w:tr>
        <w:tc>
          <w:tcPr>
            <w:tcW w:type="dxa" w:w="3216"/>
          </w:tcPr>
          <w:p>
            <w:r>
              <w:rPr>
                <w:b w:val="0"/>
                <w:sz w:val="18"/>
              </w:rPr>
            </w:r>
            <w:r>
              <w:rPr>
                <w:b w:val="0"/>
                <w:sz w:val="18"/>
              </w:rPr>
              <w:t>Question rationale</w:t>
            </w:r>
          </w:p>
        </w:tc>
        <w:tc>
          <w:tcPr>
            <w:tcW w:type="dxa" w:w="3216"/>
          </w:tcPr>
          <w:p>
            <w:r>
              <w:rPr>
                <w:b w:val="0"/>
                <w:sz w:val="18"/>
              </w:rPr>
            </w:r>
            <w:r>
              <w:rPr>
                <w:b w:val="0"/>
                <w:sz w:val="18"/>
              </w:rPr>
              <w:t xml:space="preserve">long-press text, event </w:t>
            </w:r>
            <w:r>
              <w:rPr>
                <w:rFonts w:ascii="Consolas" w:hAnsi="Consolas"/>
                <w:b w:val="0"/>
                <w:sz w:val="18"/>
              </w:rPr>
              <w:t>ask_cleo_rationale_long_press</w:t>
            </w:r>
            <w:r>
              <w:rPr>
                <w:b w:val="0"/>
                <w:sz w:val="18"/>
              </w:rPr>
              <w:t xml:space="preserve">, target </w:t>
            </w:r>
            <w:r>
              <w:rPr>
                <w:rFonts w:ascii="Consolas" w:hAnsi="Consolas"/>
                <w:b w:val="0"/>
                <w:sz w:val="18"/>
              </w:rPr>
              <w:t>ask_cleo_chat</w:t>
            </w:r>
            <w:r>
              <w:rPr>
                <w:b w:val="0"/>
                <w:sz w:val="18"/>
              </w:rPr>
              <w:t xml:space="preserve">; also a button </w:t>
            </w:r>
            <w:r>
              <w:rPr>
                <w:b/>
                <w:sz w:val="18"/>
              </w:rPr>
              <w:t>Ask Cleo about this rationale</w:t>
            </w:r>
          </w:p>
        </w:tc>
        <w:tc>
          <w:tcPr>
            <w:tcW w:type="dxa" w:w="3216"/>
          </w:tcPr>
          <w:p>
            <w:r>
              <w:rPr>
                <w:b w:val="0"/>
                <w:sz w:val="18"/>
              </w:rPr>
            </w:r>
            <w:r>
              <w:rPr>
                <w:b w:val="0"/>
                <w:sz w:val="18"/>
              </w:rPr>
              <w:t>L805373, L804586</w:t>
            </w:r>
          </w:p>
        </w:tc>
      </w:tr>
      <w:tr>
        <w:tc>
          <w:tcPr>
            <w:tcW w:type="dxa" w:w="3216"/>
          </w:tcPr>
          <w:p>
            <w:r>
              <w:rPr>
                <w:b w:val="0"/>
                <w:sz w:val="18"/>
              </w:rPr>
            </w:r>
            <w:r>
              <w:rPr>
                <w:b w:val="0"/>
                <w:sz w:val="18"/>
              </w:rPr>
              <w:t>Rationale / question summary</w:t>
            </w:r>
          </w:p>
        </w:tc>
        <w:tc>
          <w:tcPr>
            <w:tcW w:type="dxa" w:w="3216"/>
          </w:tcPr>
          <w:p>
            <w:r>
              <w:rPr>
                <w:b w:val="0"/>
                <w:sz w:val="18"/>
              </w:rPr>
            </w:r>
            <w:r>
              <w:rPr>
                <w:b/>
                <w:sz w:val="18"/>
              </w:rPr>
              <w:t>Create a flashcard from this question summary</w:t>
            </w:r>
            <w:r>
              <w:rPr>
                <w:b w:val="0"/>
                <w:sz w:val="18"/>
              </w:rPr>
              <w:t xml:space="preserve"> (event </w:t>
            </w:r>
            <w:r>
              <w:rPr>
                <w:rFonts w:ascii="Consolas" w:hAnsi="Consolas"/>
                <w:b w:val="0"/>
                <w:sz w:val="18"/>
              </w:rPr>
              <w:t>question_summary_create_flashcard</w:t>
            </w:r>
            <w:r>
              <w:rPr>
                <w:b w:val="0"/>
                <w:sz w:val="18"/>
              </w:rPr>
              <w:t xml:space="preserve">), calls </w:t>
            </w:r>
            <w:r>
              <w:rPr>
                <w:rFonts w:ascii="Consolas" w:hAnsi="Consolas"/>
                <w:b w:val="0"/>
                <w:sz w:val="18"/>
              </w:rPr>
              <w:t>openAskCleoFlashcards</w:t>
            </w:r>
          </w:p>
        </w:tc>
        <w:tc>
          <w:tcPr>
            <w:tcW w:type="dxa" w:w="3216"/>
          </w:tcPr>
          <w:p>
            <w:r>
              <w:rPr>
                <w:b w:val="0"/>
                <w:sz w:val="18"/>
              </w:rPr>
            </w:r>
            <w:r>
              <w:rPr>
                <w:b w:val="0"/>
                <w:sz w:val="18"/>
              </w:rPr>
              <w:t>L874234, L805678</w:t>
            </w:r>
          </w:p>
        </w:tc>
      </w:tr>
      <w:tr>
        <w:tc>
          <w:tcPr>
            <w:tcW w:type="dxa" w:w="3216"/>
          </w:tcPr>
          <w:p>
            <w:r>
              <w:rPr>
                <w:b w:val="0"/>
                <w:sz w:val="18"/>
              </w:rPr>
            </w:r>
            <w:r>
              <w:rPr>
                <w:b w:val="0"/>
                <w:sz w:val="18"/>
              </w:rPr>
              <w:t>Cheat sheet reader</w:t>
            </w:r>
          </w:p>
        </w:tc>
        <w:tc>
          <w:tcPr>
            <w:tcW w:type="dxa" w:w="3216"/>
          </w:tcPr>
          <w:p>
            <w:r>
              <w:rPr>
                <w:b w:val="0"/>
                <w:sz w:val="18"/>
              </w:rPr>
            </w:r>
            <w:r>
              <w:rPr>
                <w:b w:val="0"/>
                <w:sz w:val="18"/>
              </w:rPr>
              <w:t>create flashcards (</w:t>
            </w:r>
            <w:r>
              <w:rPr>
                <w:rFonts w:ascii="Consolas" w:hAnsi="Consolas"/>
                <w:b w:val="0"/>
                <w:sz w:val="18"/>
              </w:rPr>
              <w:t>cheat_sheet_create_flashcards</w:t>
            </w:r>
            <w:r>
              <w:rPr>
                <w:b w:val="0"/>
                <w:sz w:val="18"/>
              </w:rPr>
              <w:t xml:space="preserve">), </w:t>
            </w:r>
            <w:r>
              <w:rPr>
                <w:rFonts w:ascii="Consolas" w:hAnsi="Consolas"/>
                <w:b w:val="0"/>
                <w:sz w:val="18"/>
              </w:rPr>
              <w:t>buildCleoCheatSheetContext</w:t>
            </w:r>
          </w:p>
        </w:tc>
        <w:tc>
          <w:tcPr>
            <w:tcW w:type="dxa" w:w="3216"/>
          </w:tcPr>
          <w:p>
            <w:r>
              <w:rPr>
                <w:b w:val="0"/>
                <w:sz w:val="18"/>
              </w:rPr>
            </w:r>
            <w:r>
              <w:rPr>
                <w:b w:val="0"/>
                <w:sz w:val="18"/>
              </w:rPr>
              <w:t>L1104638, L1103728</w:t>
            </w:r>
          </w:p>
        </w:tc>
      </w:tr>
      <w:tr>
        <w:tc>
          <w:tcPr>
            <w:tcW w:type="dxa" w:w="3216"/>
          </w:tcPr>
          <w:p>
            <w:r>
              <w:rPr>
                <w:b w:val="0"/>
                <w:sz w:val="18"/>
              </w:rPr>
            </w:r>
            <w:r>
              <w:rPr>
                <w:b w:val="0"/>
                <w:sz w:val="18"/>
              </w:rPr>
              <w:t>Explain It review</w:t>
            </w:r>
          </w:p>
        </w:tc>
        <w:tc>
          <w:tcPr>
            <w:tcW w:type="dxa" w:w="3216"/>
          </w:tcPr>
          <w:p>
            <w:r>
              <w:rPr>
                <w:b w:val="0"/>
                <w:sz w:val="18"/>
              </w:rPr>
            </w:r>
            <w:r>
              <w:rPr>
                <w:b/>
                <w:sz w:val="18"/>
              </w:rPr>
              <w:t>Ask Cleo</w:t>
            </w:r>
            <w:r>
              <w:rPr>
                <w:b w:val="0"/>
                <w:sz w:val="18"/>
              </w:rPr>
              <w:t xml:space="preserve"> button on the grading result; sends </w:t>
            </w:r>
            <w:r>
              <w:rPr>
                <w:rFonts w:ascii="Consolas" w:hAnsi="Consolas"/>
                <w:b w:val="0"/>
                <w:sz w:val="18"/>
              </w:rPr>
              <w:t>explainIt</w:t>
            </w:r>
            <w:r>
              <w:rPr>
                <w:b w:val="0"/>
                <w:sz w:val="18"/>
              </w:rPr>
              <w:t xml:space="preserve"> context</w:t>
            </w:r>
          </w:p>
        </w:tc>
        <w:tc>
          <w:tcPr>
            <w:tcW w:type="dxa" w:w="3216"/>
          </w:tcPr>
          <w:p>
            <w:r>
              <w:rPr>
                <w:b w:val="0"/>
                <w:sz w:val="18"/>
              </w:rPr>
            </w:r>
            <w:r>
              <w:rPr>
                <w:b w:val="0"/>
                <w:sz w:val="18"/>
              </w:rPr>
              <w:t>L1221758, L1219788</w:t>
            </w:r>
          </w:p>
        </w:tc>
      </w:tr>
      <w:tr>
        <w:tc>
          <w:tcPr>
            <w:tcW w:type="dxa" w:w="3216"/>
          </w:tcPr>
          <w:p>
            <w:r>
              <w:rPr>
                <w:b w:val="0"/>
                <w:sz w:val="18"/>
              </w:rPr>
            </w:r>
            <w:r>
              <w:rPr>
                <w:b w:val="0"/>
                <w:sz w:val="18"/>
              </w:rPr>
              <w:t>Library essay session (</w:t>
            </w:r>
            <w:r>
              <w:rPr>
                <w:rFonts w:ascii="Consolas" w:hAnsi="Consolas"/>
                <w:b w:val="0"/>
                <w:sz w:val="18"/>
              </w:rPr>
              <w:t>library/study</w:t>
            </w:r>
            <w:r>
              <w:rPr>
                <w:b w:val="0"/>
                <w:sz w:val="18"/>
              </w:rPr>
              <w:t>)</w:t>
            </w:r>
          </w:p>
        </w:tc>
        <w:tc>
          <w:tcPr>
            <w:tcW w:type="dxa" w:w="3216"/>
          </w:tcPr>
          <w:p>
            <w:r>
              <w:rPr>
                <w:b w:val="0"/>
                <w:sz w:val="18"/>
              </w:rPr>
            </w:r>
            <w:r>
              <w:rPr>
                <w:b w:val="0"/>
                <w:sz w:val="18"/>
              </w:rPr>
              <w:t xml:space="preserve">event </w:t>
            </w:r>
            <w:r>
              <w:rPr>
                <w:rFonts w:ascii="Consolas" w:hAnsi="Consolas"/>
                <w:b w:val="0"/>
                <w:sz w:val="18"/>
              </w:rPr>
              <w:t>essay_ask_cleo</w:t>
            </w:r>
          </w:p>
        </w:tc>
        <w:tc>
          <w:tcPr>
            <w:tcW w:type="dxa" w:w="3216"/>
          </w:tcPr>
          <w:p>
            <w:r>
              <w:rPr>
                <w:b w:val="0"/>
                <w:sz w:val="18"/>
              </w:rPr>
            </w:r>
            <w:r>
              <w:rPr>
                <w:b w:val="0"/>
                <w:sz w:val="18"/>
              </w:rPr>
              <w:t>L1219668</w:t>
            </w:r>
          </w:p>
        </w:tc>
      </w:tr>
      <w:tr>
        <w:tc>
          <w:tcPr>
            <w:tcW w:type="dxa" w:w="3216"/>
          </w:tcPr>
          <w:p>
            <w:r>
              <w:rPr>
                <w:b w:val="0"/>
                <w:sz w:val="18"/>
              </w:rPr>
            </w:r>
            <w:r>
              <w:rPr>
                <w:b w:val="0"/>
                <w:sz w:val="18"/>
              </w:rPr>
              <w:t>Shell and schedule floating sheet</w:t>
            </w:r>
          </w:p>
        </w:tc>
        <w:tc>
          <w:tcPr>
            <w:tcW w:type="dxa" w:w="3216"/>
          </w:tcPr>
          <w:p>
            <w:r>
              <w:rPr>
                <w:b w:val="0"/>
                <w:sz w:val="18"/>
              </w:rPr>
            </w:r>
            <w:r>
              <w:rPr>
                <w:b w:val="0"/>
                <w:sz w:val="18"/>
              </w:rPr>
              <w:t>floating pill "Ask Cleo" / "Ask Me!"</w:t>
            </w:r>
          </w:p>
        </w:tc>
        <w:tc>
          <w:tcPr>
            <w:tcW w:type="dxa" w:w="3216"/>
          </w:tcPr>
          <w:p>
            <w:r>
              <w:rPr>
                <w:b w:val="0"/>
                <w:sz w:val="18"/>
              </w:rPr>
            </w:r>
            <w:r>
              <w:rPr>
                <w:b w:val="0"/>
                <w:sz w:val="18"/>
              </w:rPr>
              <w:t>L824478-824495</w:t>
            </w:r>
          </w:p>
        </w:tc>
      </w:tr>
      <w:tr>
        <w:tc>
          <w:tcPr>
            <w:tcW w:type="dxa" w:w="3216"/>
          </w:tcPr>
          <w:p>
            <w:r>
              <w:rPr>
                <w:b w:val="0"/>
                <w:sz w:val="18"/>
              </w:rPr>
            </w:r>
            <w:r>
              <w:rPr>
                <w:b w:val="0"/>
                <w:sz w:val="18"/>
              </w:rPr>
              <w:t>Limit card, cheat-sheet rec locked row</w:t>
            </w:r>
          </w:p>
        </w:tc>
        <w:tc>
          <w:tcPr>
            <w:tcW w:type="dxa" w:w="3216"/>
          </w:tcPr>
          <w:p>
            <w:r>
              <w:rPr>
                <w:b w:val="0"/>
                <w:sz w:val="18"/>
              </w:rPr>
            </w:r>
            <w:r>
              <w:rPr>
                <w:b w:val="0"/>
                <w:sz w:val="18"/>
              </w:rPr>
              <w:t xml:space="preserve">go to </w:t>
            </w:r>
            <w:r>
              <w:rPr>
                <w:rFonts w:ascii="Consolas" w:hAnsi="Consolas"/>
                <w:b w:val="0"/>
                <w:sz w:val="18"/>
              </w:rPr>
              <w:t>/subscription</w:t>
            </w:r>
          </w:p>
        </w:tc>
        <w:tc>
          <w:tcPr>
            <w:tcW w:type="dxa" w:w="3216"/>
          </w:tcPr>
          <w:p>
            <w:r>
              <w:rPr>
                <w:b w:val="0"/>
                <w:sz w:val="18"/>
              </w:rPr>
            </w:r>
            <w:r>
              <w:rPr>
                <w:b w:val="0"/>
                <w:sz w:val="18"/>
              </w:rPr>
              <w:t>L825604, L815030</w:t>
            </w:r>
          </w:p>
        </w:tc>
      </w:tr>
    </w:tbl>
    <w:p/>
    <w:p>
      <w:r>
        <w:t>Offline: starting a study-plan task that needs Cleo shows a toast "Ask Cleo needs a connection / Reconnect to start an Ask Cleo session." (L991458). Chat itself has no offline mode; a send failure shows the connect error (1.5).</w:t>
      </w:r>
    </w:p>
    <w:p>
      <w:pPr>
        <w:pStyle w:val="Heading4"/>
      </w:pPr>
      <w:r>
        <w:t>1.2 Screen: Ask Cleo chat</w:t>
      </w:r>
    </w:p>
    <w:p>
      <w:r>
        <w:rPr>
          <w:b/>
        </w:rPr>
        <w:t>Purpose.</w:t>
      </w:r>
      <w:r>
        <w:t xml:space="preserve"> Multi-turn tutoring chat with context from a question, review or Explain It result.</w:t>
      </w:r>
    </w:p>
    <w:p>
      <w:r>
        <w:rPr>
          <w:b/>
        </w:rPr>
        <w:t>Layout (OBS).</w:t>
      </w:r>
    </w:p>
    <w:p>
      <w:pPr>
        <w:pStyle w:val="ListBullet"/>
      </w:pPr>
      <w:r>
        <w:t xml:space="preserve">Header: title "Ask Cleo", history button (opens </w:t>
      </w:r>
      <w:r>
        <w:rPr>
          <w:rFonts w:ascii="Consolas" w:hAnsi="Consolas"/>
          <w:sz w:val="18"/>
        </w:rPr>
        <w:t>HistoryDrawer</w:t>
      </w:r>
      <w:r>
        <w:t xml:space="preserve"> L817395), "New chat", back.</w:t>
      </w:r>
    </w:p>
    <w:p>
      <w:pPr>
        <w:pStyle w:val="ListBullet"/>
      </w:pPr>
      <w:r>
        <w:t xml:space="preserve">Empty state </w:t>
      </w:r>
      <w:r>
        <w:rPr>
          <w:rFonts w:ascii="Consolas" w:hAnsi="Consolas"/>
          <w:sz w:val="18"/>
        </w:rPr>
        <w:t>CleoWelcome</w:t>
      </w:r>
      <w:r>
        <w:t xml:space="preserve"> (L812941): time-based greeting ("Good morning/afternoon/evening"), subtitle variants ("What's up?", "Ready for a little review?", "What are we learning today?", "Let's review your answer"), mascot </w:t>
      </w:r>
      <w:r>
        <w:rPr>
          <w:rFonts w:ascii="Consolas" w:hAnsi="Consolas"/>
          <w:sz w:val="18"/>
        </w:rPr>
        <w:t>CleoMascot</w:t>
      </w:r>
      <w:r>
        <w:t xml:space="preserve"> (L830290) and suggestion chips.</w:t>
      </w:r>
    </w:p>
    <w:p>
      <w:pPr>
        <w:pStyle w:val="ListBullet"/>
      </w:pPr>
      <w:r>
        <w:t>Message list: user bubbles (</w:t>
      </w:r>
      <w:r>
        <w:rPr>
          <w:rFonts w:ascii="Consolas" w:hAnsi="Consolas"/>
          <w:sz w:val="18"/>
        </w:rPr>
        <w:t>ChatBubble</w:t>
      </w:r>
      <w:r>
        <w:t xml:space="preserve"> L834426), assistant text, sticker, citations, visuals, action cards, thinking shimmer ("Thinking…", </w:t>
      </w:r>
      <w:r>
        <w:rPr>
          <w:rFonts w:ascii="Consolas" w:hAnsi="Consolas"/>
          <w:sz w:val="18"/>
        </w:rPr>
        <w:t>ThinkingShimmer</w:t>
      </w:r>
      <w:r>
        <w:t xml:space="preserve"> L833186; the label changes to "Preparing your flashcards…" or "Preparing your exam…" while those tools run, L821511-821521).</w:t>
      </w:r>
    </w:p>
    <w:p>
      <w:pPr>
        <w:pStyle w:val="ListBullet"/>
      </w:pPr>
      <w:r>
        <w:t xml:space="preserve">Composer: text input "Message Ask Cleo", </w:t>
      </w:r>
      <w:r>
        <w:rPr>
          <w:rFonts w:ascii="Consolas" w:hAnsi="Consolas"/>
          <w:sz w:val="18"/>
        </w:rPr>
        <w:t>+</w:t>
      </w:r>
      <w:r>
        <w:t xml:space="preserve"> attach, mic (voice), send. While a reply is streaming, the send button's label becomes "Queue message" and a "Queued message" chip appears (L825415, L826494). Per-message response language chip " response language. Tap to change." (L826108-826338).</w:t>
      </w:r>
    </w:p>
    <w:p>
      <w:pPr>
        <w:pStyle w:val="ListBullet"/>
      </w:pPr>
      <w:r>
        <w:t xml:space="preserve">First-use tip: "Ask Cleo can read images / Tap + to add a question or study image." Flag key </w:t>
      </w:r>
      <w:r>
        <w:rPr>
          <w:rFonts w:ascii="Consolas" w:hAnsi="Consolas"/>
          <w:sz w:val="18"/>
        </w:rPr>
        <w:t>ask_cleo_image_tip_v1:&lt;user&gt;</w:t>
      </w:r>
      <w:r>
        <w:t xml:space="preserve"> (L826880, L820758).</w:t>
      </w:r>
    </w:p>
    <w:p>
      <w:r>
        <w:rPr>
          <w:b/>
        </w:rPr>
        <w:t>Suggestion chips (OBS, L827100-827190; `kind` decides behaviour).</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sz w:val="18"/>
              </w:rPr>
            </w:r>
            <w:r>
              <w:rPr>
                <w:b/>
                <w:sz w:val="18"/>
              </w:rPr>
              <w:t>Label</w:t>
            </w:r>
          </w:p>
        </w:tc>
        <w:tc>
          <w:tcPr>
            <w:tcW w:type="dxa" w:w="4824"/>
            <w:shd w:val="clear" w:color="auto" w:fill="D9E2F3"/>
          </w:tcPr>
          <w:p>
            <w:r>
              <w:rPr>
                <w:b/>
                <w:sz w:val="18"/>
              </w:rPr>
            </w:r>
            <w:r>
              <w:rPr>
                <w:b/>
                <w:sz w:val="18"/>
              </w:rPr>
              <w:t>kind</w:t>
            </w:r>
          </w:p>
        </w:tc>
      </w:tr>
      <w:tr>
        <w:tc>
          <w:tcPr>
            <w:tcW w:type="dxa" w:w="4824"/>
          </w:tcPr>
          <w:p>
            <w:r>
              <w:rPr>
                <w:b w:val="0"/>
                <w:sz w:val="18"/>
              </w:rPr>
            </w:r>
            <w:r>
              <w:rPr>
                <w:b w:val="0"/>
                <w:sz w:val="18"/>
              </w:rPr>
              <w:t>Create an exam for me</w:t>
            </w:r>
          </w:p>
        </w:tc>
        <w:tc>
          <w:tcPr>
            <w:tcW w:type="dxa" w:w="4824"/>
          </w:tcPr>
          <w:p>
            <w:r>
              <w:rPr>
                <w:b w:val="0"/>
                <w:sz w:val="18"/>
              </w:rPr>
            </w:r>
            <w:r>
              <w:rPr>
                <w:b w:val="0"/>
                <w:sz w:val="18"/>
              </w:rPr>
              <w:t>exam</w:t>
            </w:r>
          </w:p>
        </w:tc>
      </w:tr>
      <w:tr>
        <w:tc>
          <w:tcPr>
            <w:tcW w:type="dxa" w:w="4824"/>
          </w:tcPr>
          <w:p>
            <w:r>
              <w:rPr>
                <w:b w:val="0"/>
                <w:sz w:val="18"/>
              </w:rPr>
            </w:r>
            <w:r>
              <w:rPr>
                <w:b w:val="0"/>
                <w:sz w:val="18"/>
              </w:rPr>
              <w:t>Analyze my performance</w:t>
            </w:r>
          </w:p>
        </w:tc>
        <w:tc>
          <w:tcPr>
            <w:tcW w:type="dxa" w:w="4824"/>
          </w:tcPr>
          <w:p>
            <w:r>
              <w:rPr>
                <w:b w:val="0"/>
                <w:sz w:val="18"/>
              </w:rPr>
            </w:r>
            <w:r>
              <w:rPr>
                <w:b w:val="0"/>
                <w:sz w:val="18"/>
              </w:rPr>
              <w:t>performance</w:t>
            </w:r>
          </w:p>
        </w:tc>
      </w:tr>
      <w:tr>
        <w:tc>
          <w:tcPr>
            <w:tcW w:type="dxa" w:w="4824"/>
          </w:tcPr>
          <w:p>
            <w:r>
              <w:rPr>
                <w:b w:val="0"/>
                <w:sz w:val="18"/>
              </w:rPr>
            </w:r>
            <w:r>
              <w:rPr>
                <w:b w:val="0"/>
                <w:sz w:val="18"/>
              </w:rPr>
              <w:t>Create an exam based on my blind spots</w:t>
            </w:r>
          </w:p>
        </w:tc>
        <w:tc>
          <w:tcPr>
            <w:tcW w:type="dxa" w:w="4824"/>
          </w:tcPr>
          <w:p>
            <w:r>
              <w:rPr>
                <w:b w:val="0"/>
                <w:sz w:val="18"/>
              </w:rPr>
            </w:r>
            <w:r>
              <w:rPr>
                <w:b w:val="0"/>
                <w:sz w:val="18"/>
              </w:rPr>
              <w:t>exam</w:t>
            </w:r>
          </w:p>
        </w:tc>
      </w:tr>
      <w:tr>
        <w:tc>
          <w:tcPr>
            <w:tcW w:type="dxa" w:w="4824"/>
          </w:tcPr>
          <w:p>
            <w:r>
              <w:rPr>
                <w:b w:val="0"/>
                <w:sz w:val="18"/>
              </w:rPr>
            </w:r>
            <w:r>
              <w:rPr>
                <w:b w:val="0"/>
                <w:sz w:val="18"/>
              </w:rPr>
              <w:t>What should I study today?</w:t>
            </w:r>
          </w:p>
        </w:tc>
        <w:tc>
          <w:tcPr>
            <w:tcW w:type="dxa" w:w="4824"/>
          </w:tcPr>
          <w:p>
            <w:r>
              <w:rPr>
                <w:b w:val="0"/>
                <w:sz w:val="18"/>
              </w:rPr>
            </w:r>
            <w:r>
              <w:rPr>
                <w:b w:val="0"/>
                <w:sz w:val="18"/>
              </w:rPr>
              <w:t>chat</w:t>
            </w:r>
          </w:p>
        </w:tc>
      </w:tr>
      <w:tr>
        <w:tc>
          <w:tcPr>
            <w:tcW w:type="dxa" w:w="4824"/>
          </w:tcPr>
          <w:p>
            <w:r>
              <w:rPr>
                <w:b w:val="0"/>
                <w:sz w:val="18"/>
              </w:rPr>
            </w:r>
            <w:r>
              <w:rPr>
                <w:b w:val="0"/>
                <w:sz w:val="18"/>
              </w:rPr>
              <w:t>Create pharmacology flashcards</w:t>
            </w:r>
          </w:p>
        </w:tc>
        <w:tc>
          <w:tcPr>
            <w:tcW w:type="dxa" w:w="4824"/>
          </w:tcPr>
          <w:p>
            <w:r>
              <w:rPr>
                <w:b w:val="0"/>
                <w:sz w:val="18"/>
              </w:rPr>
            </w:r>
            <w:r>
              <w:rPr>
                <w:b w:val="0"/>
                <w:sz w:val="18"/>
              </w:rPr>
              <w:t>flashcard</w:t>
            </w:r>
          </w:p>
        </w:tc>
      </w:tr>
      <w:tr>
        <w:tc>
          <w:tcPr>
            <w:tcW w:type="dxa" w:w="4824"/>
          </w:tcPr>
          <w:p>
            <w:r>
              <w:rPr>
                <w:b w:val="0"/>
                <w:sz w:val="18"/>
              </w:rPr>
            </w:r>
            <w:r>
              <w:rPr>
                <w:b w:val="0"/>
                <w:sz w:val="18"/>
              </w:rPr>
              <w:t>Explain a nursing concept simply / Explain simply</w:t>
            </w:r>
          </w:p>
        </w:tc>
        <w:tc>
          <w:tcPr>
            <w:tcW w:type="dxa" w:w="4824"/>
          </w:tcPr>
          <w:p>
            <w:r>
              <w:rPr>
                <w:b w:val="0"/>
                <w:sz w:val="18"/>
              </w:rPr>
            </w:r>
            <w:r>
              <w:rPr>
                <w:b w:val="0"/>
                <w:sz w:val="18"/>
              </w:rPr>
              <w:t>chat</w:t>
            </w:r>
          </w:p>
        </w:tc>
      </w:tr>
      <w:tr>
        <w:tc>
          <w:tcPr>
            <w:tcW w:type="dxa" w:w="4824"/>
          </w:tcPr>
          <w:p>
            <w:r>
              <w:rPr>
                <w:b w:val="0"/>
                <w:sz w:val="18"/>
              </w:rPr>
            </w:r>
            <w:r>
              <w:rPr>
                <w:b w:val="0"/>
                <w:sz w:val="18"/>
              </w:rPr>
              <w:t>Create a flashcard for this</w:t>
            </w:r>
          </w:p>
        </w:tc>
        <w:tc>
          <w:tcPr>
            <w:tcW w:type="dxa" w:w="4824"/>
          </w:tcPr>
          <w:p>
            <w:r>
              <w:rPr>
                <w:b w:val="0"/>
                <w:sz w:val="18"/>
              </w:rPr>
            </w:r>
            <w:r>
              <w:rPr>
                <w:b w:val="0"/>
                <w:sz w:val="18"/>
              </w:rPr>
              <w:t>flashcard</w:t>
            </w:r>
          </w:p>
        </w:tc>
      </w:tr>
      <w:tr>
        <w:tc>
          <w:tcPr>
            <w:tcW w:type="dxa" w:w="4824"/>
          </w:tcPr>
          <w:p>
            <w:r>
              <w:rPr>
                <w:b w:val="0"/>
                <w:sz w:val="18"/>
              </w:rPr>
            </w:r>
            <w:r>
              <w:rPr>
                <w:b w:val="0"/>
                <w:sz w:val="18"/>
              </w:rPr>
              <w:t>Why are the other options wrong?</w:t>
            </w:r>
          </w:p>
        </w:tc>
        <w:tc>
          <w:tcPr>
            <w:tcW w:type="dxa" w:w="4824"/>
          </w:tcPr>
          <w:p>
            <w:r>
              <w:rPr>
                <w:b w:val="0"/>
                <w:sz w:val="18"/>
              </w:rPr>
            </w:r>
            <w:r>
              <w:rPr>
                <w:b w:val="0"/>
                <w:sz w:val="18"/>
              </w:rPr>
              <w:t>chat</w:t>
            </w:r>
          </w:p>
        </w:tc>
      </w:tr>
      <w:tr>
        <w:tc>
          <w:tcPr>
            <w:tcW w:type="dxa" w:w="4824"/>
          </w:tcPr>
          <w:p>
            <w:r>
              <w:rPr>
                <w:b w:val="0"/>
                <w:sz w:val="18"/>
              </w:rPr>
            </w:r>
            <w:r>
              <w:rPr>
                <w:b w:val="0"/>
                <w:sz w:val="18"/>
              </w:rPr>
              <w:t>Quiz me on this concept</w:t>
            </w:r>
          </w:p>
        </w:tc>
        <w:tc>
          <w:tcPr>
            <w:tcW w:type="dxa" w:w="4824"/>
          </w:tcPr>
          <w:p>
            <w:r>
              <w:rPr>
                <w:b w:val="0"/>
                <w:sz w:val="18"/>
              </w:rPr>
            </w:r>
            <w:r>
              <w:rPr>
                <w:b w:val="0"/>
                <w:sz w:val="18"/>
              </w:rPr>
              <w:t>chat</w:t>
            </w:r>
          </w:p>
        </w:tc>
      </w:tr>
      <w:tr>
        <w:tc>
          <w:tcPr>
            <w:tcW w:type="dxa" w:w="4824"/>
          </w:tcPr>
          <w:p>
            <w:r>
              <w:rPr>
                <w:b w:val="0"/>
                <w:sz w:val="18"/>
              </w:rPr>
            </w:r>
            <w:r>
              <w:rPr>
                <w:b w:val="0"/>
                <w:sz w:val="18"/>
              </w:rPr>
              <w:t>How would this appear clinically?</w:t>
            </w:r>
          </w:p>
        </w:tc>
        <w:tc>
          <w:tcPr>
            <w:tcW w:type="dxa" w:w="4824"/>
          </w:tcPr>
          <w:p>
            <w:r>
              <w:rPr>
                <w:b w:val="0"/>
                <w:sz w:val="18"/>
              </w:rPr>
            </w:r>
            <w:r>
              <w:rPr>
                <w:b w:val="0"/>
                <w:sz w:val="18"/>
              </w:rPr>
              <w:t>chat</w:t>
            </w:r>
          </w:p>
        </w:tc>
      </w:tr>
      <w:tr>
        <w:tc>
          <w:tcPr>
            <w:tcW w:type="dxa" w:w="4824"/>
          </w:tcPr>
          <w:p>
            <w:r>
              <w:rPr>
                <w:b w:val="0"/>
                <w:sz w:val="18"/>
              </w:rPr>
            </w:r>
            <w:r>
              <w:rPr>
                <w:b w:val="0"/>
                <w:sz w:val="18"/>
              </w:rPr>
              <w:t>What should I review next?</w:t>
            </w:r>
          </w:p>
        </w:tc>
        <w:tc>
          <w:tcPr>
            <w:tcW w:type="dxa" w:w="4824"/>
          </w:tcPr>
          <w:p>
            <w:r>
              <w:rPr>
                <w:b w:val="0"/>
                <w:sz w:val="18"/>
              </w:rPr>
            </w:r>
            <w:r>
              <w:rPr>
                <w:b w:val="0"/>
                <w:sz w:val="18"/>
              </w:rPr>
              <w:t>chat</w:t>
            </w:r>
          </w:p>
        </w:tc>
      </w:tr>
    </w:tbl>
    <w:p/>
    <w:p>
      <w:r>
        <w:t>Rationale surface chips: "Why did I get it wrong?" / "Why am I right?" (L819305-819308). Explain It chips (L852189-852192): "Why did I get this score?", "What should I improve?", "Why am I wrong?" for wrong answers; "Why is my answer correct?", "Quiz me on this concept", "Explain this another way" for good ones.</w:t>
      </w:r>
    </w:p>
    <w:p>
      <w:r>
        <w:t xml:space="preserve">Chip tap (L823940-824140): </w:t>
      </w:r>
      <w:r>
        <w:rPr>
          <w:rFonts w:ascii="Consolas" w:hAnsi="Consolas"/>
          <w:sz w:val="18"/>
        </w:rPr>
        <w:t>flashcard</w:t>
      </w:r>
      <w:r>
        <w:t xml:space="preserve"> -&gt; send label with </w:t>
      </w:r>
      <w:r>
        <w:rPr>
          <w:rFonts w:ascii="Consolas" w:hAnsi="Consolas"/>
          <w:sz w:val="18"/>
        </w:rPr>
        <w:t>requestedTool:'create_flashcards'</w:t>
      </w:r>
      <w:r>
        <w:t xml:space="preserve">; </w:t>
      </w:r>
      <w:r>
        <w:rPr>
          <w:rFonts w:ascii="Consolas" w:hAnsi="Consolas"/>
          <w:sz w:val="18"/>
        </w:rPr>
        <w:t>performance</w:t>
      </w:r>
      <w:r>
        <w:t xml:space="preserve"> -&gt; </w:t>
      </w:r>
      <w:r>
        <w:rPr>
          <w:rFonts w:ascii="Consolas" w:hAnsi="Consolas"/>
          <w:sz w:val="18"/>
        </w:rPr>
        <w:t>requestedTool:'analyze_performance'</w:t>
      </w:r>
      <w:r>
        <w:t xml:space="preserve">; </w:t>
      </w:r>
      <w:r>
        <w:rPr>
          <w:rFonts w:ascii="Consolas" w:hAnsi="Consolas"/>
          <w:sz w:val="18"/>
        </w:rPr>
        <w:t>exam</w:t>
      </w:r>
      <w:r>
        <w:t xml:space="preserve"> -&gt; if label contains "blind spots" go straight to a </w:t>
      </w:r>
      <w:r>
        <w:rPr>
          <w:rFonts w:ascii="Consolas" w:hAnsi="Consolas"/>
          <w:sz w:val="18"/>
        </w:rPr>
        <w:t>draft_exam</w:t>
      </w:r>
      <w:r>
        <w:t xml:space="preserve"> request, otherwise the client injects a </w:t>
      </w:r>
      <w:r>
        <w:rPr>
          <w:b/>
        </w:rPr>
        <w:t>local</w:t>
      </w:r>
      <w:r>
        <w:t xml:space="preserve"> </w:t>
      </w:r>
      <w:r>
        <w:rPr>
          <w:rFonts w:ascii="Consolas" w:hAnsi="Consolas"/>
          <w:sz w:val="18"/>
        </w:rPr>
        <w:t>ask_user_input</w:t>
      </w:r>
      <w:r>
        <w:t xml:space="preserve"> card (</w:t>
      </w:r>
      <w:r>
        <w:rPr>
          <w:rFonts w:ascii="Consolas" w:hAnsi="Consolas"/>
          <w:sz w:val="18"/>
        </w:rPr>
        <w:t>purpose:'exam_basis'</w:t>
      </w:r>
      <w:r>
        <w:t xml:space="preserve">, "What do you want to base your exam on?", options "Base it on my weak spots / my strong skills / I want to study a certain topic", </w:t>
      </w:r>
      <w:r>
        <w:rPr>
          <w:rFonts w:ascii="Consolas" w:hAnsi="Consolas"/>
          <w:sz w:val="18"/>
        </w:rPr>
        <w:t>allow_other:true</w:t>
      </w:r>
      <w:r>
        <w:t xml:space="preserve">, L827190). An attached image appends "Base it on the nursing coverage in my attached image." Canned reply when asked for new questions: Cleo curates from the existing QBank (L827118). Details of exam generation: see </w:t>
      </w:r>
      <w:r>
        <w:rPr>
          <w:rFonts w:ascii="Consolas" w:hAnsi="Consolas"/>
          <w:sz w:val="18"/>
        </w:rPr>
        <w:t>addendum_questions_prompts.md</w:t>
      </w:r>
      <w:r>
        <w:t xml:space="preserve"> 3.1-3.2.</w:t>
      </w:r>
    </w:p>
    <w:p>
      <w:r>
        <w:rPr>
          <w:b/>
        </w:rPr>
        <w:t>Send flow (OBS L821250-823500).</w:t>
      </w:r>
    </w:p>
    <w:p>
      <w:r>
        <w:t xml:space="preserve">1. Tap send. Event </w:t>
      </w:r>
      <w:r>
        <w:rPr>
          <w:rFonts w:ascii="Consolas" w:hAnsi="Consolas"/>
          <w:sz w:val="18"/>
        </w:rPr>
        <w:t>ask_cleo_send</w:t>
      </w:r>
      <w:r>
        <w:t xml:space="preserve"> (name, screen, </w:t>
      </w:r>
      <w:r>
        <w:rPr>
          <w:rFonts w:ascii="Consolas" w:hAnsi="Consolas"/>
          <w:sz w:val="18"/>
        </w:rPr>
        <w:t>question_id</w:t>
      </w:r>
      <w:r>
        <w:t>, queued flag; L823494).</w:t>
      </w:r>
    </w:p>
    <w:p>
      <w:r>
        <w:t xml:space="preserve">2. Build request via </w:t>
      </w:r>
      <w:r>
        <w:rPr>
          <w:rFonts w:ascii="Consolas" w:hAnsi="Consolas"/>
          <w:sz w:val="18"/>
        </w:rPr>
        <w:t>toAskCleoRequestMessages</w:t>
      </w:r>
      <w:r>
        <w:t xml:space="preserve"> (L852452): each message </w:t>
      </w:r>
      <w:r>
        <w:rPr>
          <w:rFonts w:ascii="Consolas" w:hAnsi="Consolas"/>
          <w:sz w:val="18"/>
        </w:rPr>
        <w:t>{role, content, attachments?}</w:t>
      </w:r>
      <w:r>
        <w:t xml:space="preserve">. Assistant stickers are serialised as text </w:t>
      </w:r>
      <w:r>
        <w:rPr>
          <w:rFonts w:ascii="Consolas" w:hAnsi="Consolas"/>
          <w:sz w:val="18"/>
        </w:rPr>
        <w:t>[Cleo sent sticker: &lt;id&gt;]</w:t>
      </w:r>
      <w:r>
        <w:t xml:space="preserve">. Image attachments </w:t>
      </w:r>
      <w:r>
        <w:rPr>
          <w:rFonts w:ascii="Consolas" w:hAnsi="Consolas"/>
          <w:sz w:val="18"/>
        </w:rPr>
        <w:t>{type:'image', url:dataUrl, mimeType}</w:t>
      </w:r>
      <w:r>
        <w:t xml:space="preserve">; only </w:t>
      </w:r>
      <w:r>
        <w:rPr>
          <w:rFonts w:ascii="Consolas" w:hAnsi="Consolas"/>
          <w:sz w:val="18"/>
        </w:rPr>
        <w:t>data:image/</w:t>
      </w:r>
      <w:r>
        <w:t xml:space="preserve"> or </w:t>
      </w:r>
      <w:r>
        <w:rPr>
          <w:rFonts w:ascii="Consolas" w:hAnsi="Consolas"/>
          <w:sz w:val="18"/>
        </w:rPr>
        <w:t>https://</w:t>
      </w:r>
      <w:r>
        <w:t xml:space="preserve"> URLs are kept.</w:t>
      </w:r>
    </w:p>
    <w:p>
      <w:r>
        <w:t xml:space="preserve">3. </w:t>
      </w:r>
      <w:r>
        <w:rPr>
          <w:rFonts w:ascii="Consolas" w:hAnsi="Consolas"/>
          <w:sz w:val="18"/>
        </w:rPr>
        <w:t>POST /sessions/ask-cleo/v2/stream/</w:t>
      </w:r>
      <w:r>
        <w:t xml:space="preserve"> with body </w:t>
      </w:r>
      <w:r>
        <w:rPr>
          <w:rFonts w:ascii="Consolas" w:hAnsi="Consolas"/>
          <w:sz w:val="18"/>
        </w:rPr>
        <w:t>{messages, context, monitoring}</w:t>
      </w:r>
      <w:r>
        <w:t xml:space="preserve"> (L852268). </w:t>
      </w:r>
      <w:r>
        <w:rPr>
          <w:rFonts w:ascii="Consolas" w:hAnsi="Consolas"/>
          <w:sz w:val="18"/>
        </w:rPr>
        <w:t>context</w:t>
      </w:r>
      <w:r>
        <w:t xml:space="preserve"> keys: </w:t>
      </w:r>
      <w:r>
        <w:rPr>
          <w:rFonts w:ascii="Consolas" w:hAnsi="Consolas"/>
          <w:sz w:val="18"/>
        </w:rPr>
        <w:t>question, optionsText, rationale, questionId, userAnswer, answerWasCorrect, explainIt{sessionId,itemId,score,maximum,feedback,referenceAnswer}, clinicalPearl, responseLanguage, conversationId, interactionType ('chat'|'flashcard_generation'), requestedTool, screen, surface, voice</w:t>
      </w:r>
      <w:r>
        <w:t xml:space="preserve">. A non-streaming </w:t>
      </w:r>
      <w:r>
        <w:rPr>
          <w:rFonts w:ascii="Consolas" w:hAnsi="Consolas"/>
          <w:sz w:val="18"/>
        </w:rPr>
        <w:t>POST /sessions/ask-cleo/v2/</w:t>
      </w:r>
      <w:r>
        <w:t xml:space="preserve"> with the same body also exists (</w:t>
      </w:r>
      <w:r>
        <w:rPr>
          <w:rFonts w:ascii="Consolas" w:hAnsi="Consolas"/>
          <w:sz w:val="18"/>
        </w:rPr>
        <w:t>chat</w:t>
      </w:r>
      <w:r>
        <w:t>, L852225).</w:t>
      </w:r>
    </w:p>
    <w:p>
      <w:r>
        <w:t xml:space="preserve">4. Stream parser </w:t>
      </w:r>
      <w:r>
        <w:rPr>
          <w:rFonts w:ascii="Consolas" w:hAnsi="Consolas"/>
          <w:sz w:val="18"/>
        </w:rPr>
        <w:t>streamJsonLines</w:t>
      </w:r>
      <w:r>
        <w:t xml:space="preserve"> (L781799): reads </w:t>
      </w:r>
      <w:r>
        <w:rPr>
          <w:rFonts w:ascii="Consolas" w:hAnsi="Consolas"/>
          <w:sz w:val="18"/>
        </w:rPr>
        <w:t>data:</w:t>
      </w:r>
      <w:r>
        <w:t xml:space="preserve"> lines; event types seen: </w:t>
      </w:r>
      <w:r>
        <w:rPr>
          <w:rFonts w:ascii="Consolas" w:hAnsi="Consolas"/>
          <w:sz w:val="18"/>
        </w:rPr>
        <w:t>sticker</w:t>
      </w:r>
      <w:r>
        <w:t xml:space="preserve"> (early sticker id, </w:t>
      </w:r>
      <w:r>
        <w:rPr>
          <w:rFonts w:ascii="Consolas" w:hAnsi="Consolas"/>
          <w:sz w:val="18"/>
        </w:rPr>
        <w:t>sticker_id</w:t>
      </w:r>
      <w:r>
        <w:t xml:space="preserve">), </w:t>
      </w:r>
      <w:r>
        <w:rPr>
          <w:rFonts w:ascii="Consolas" w:hAnsi="Consolas"/>
          <w:sz w:val="18"/>
        </w:rPr>
        <w:t>result</w:t>
      </w:r>
      <w:r>
        <w:t xml:space="preserve"> (final), </w:t>
      </w:r>
      <w:r>
        <w:rPr>
          <w:rFonts w:ascii="Consolas" w:hAnsi="Consolas"/>
          <w:sz w:val="18"/>
        </w:rPr>
        <w:t>error</w:t>
      </w:r>
      <w:r>
        <w:t xml:space="preserve">. Stream ended early -&gt; "Cleo ended the response before finishing." Network failure sets </w:t>
      </w:r>
      <w:r>
        <w:rPr>
          <w:rFonts w:ascii="Consolas" w:hAnsi="Consolas"/>
          <w:sz w:val="18"/>
        </w:rPr>
        <w:t>isNetworkError</w:t>
      </w:r>
      <w:r>
        <w:t>.</w:t>
      </w:r>
    </w:p>
    <w:p>
      <w:r>
        <w:t xml:space="preserve">5. Final </w:t>
      </w:r>
      <w:r>
        <w:rPr>
          <w:rFonts w:ascii="Consolas" w:hAnsi="Consolas"/>
          <w:sz w:val="18"/>
        </w:rPr>
        <w:t>result</w:t>
      </w:r>
      <w:r>
        <w:t xml:space="preserve"> fields mapped to the message (L822488-822700): </w:t>
      </w:r>
      <w:r>
        <w:rPr>
          <w:rFonts w:ascii="Consolas" w:hAnsi="Consolas"/>
          <w:sz w:val="18"/>
        </w:rPr>
        <w:t>content, suggestions, citations, visuals, sticker_id, sticker_after_paragraph, action{type,...}, usage{daily|weekly bucket}, runId</w:t>
      </w:r>
      <w:r>
        <w:t xml:space="preserve">. Actions kept: </w:t>
      </w:r>
      <w:r>
        <w:rPr>
          <w:rFonts w:ascii="Consolas" w:hAnsi="Consolas"/>
          <w:sz w:val="18"/>
        </w:rPr>
        <w:t>performance_visualization</w:t>
      </w:r>
      <w:r>
        <w:t xml:space="preserve">, </w:t>
      </w:r>
      <w:r>
        <w:rPr>
          <w:rFonts w:ascii="Consolas" w:hAnsi="Consolas"/>
          <w:sz w:val="18"/>
        </w:rPr>
        <w:t>ask_user_input</w:t>
      </w:r>
      <w:r>
        <w:t xml:space="preserve">, </w:t>
      </w:r>
      <w:r>
        <w:rPr>
          <w:rFonts w:ascii="Consolas" w:hAnsi="Consolas"/>
          <w:sz w:val="18"/>
        </w:rPr>
        <w:t>exam_draft</w:t>
      </w:r>
      <w:r>
        <w:t xml:space="preserve">, </w:t>
      </w:r>
      <w:r>
        <w:rPr>
          <w:rFonts w:ascii="Consolas" w:hAnsi="Consolas"/>
          <w:sz w:val="18"/>
        </w:rPr>
        <w:t>support_ticket</w:t>
      </w:r>
      <w:r>
        <w:t xml:space="preserve">, </w:t>
      </w:r>
      <w:r>
        <w:rPr>
          <w:rFonts w:ascii="Consolas" w:hAnsi="Consolas"/>
          <w:sz w:val="18"/>
        </w:rPr>
        <w:t>cheat_sheet_recommendations</w:t>
      </w:r>
      <w:r>
        <w:t xml:space="preserve">, </w:t>
      </w:r>
      <w:r>
        <w:rPr>
          <w:rFonts w:ascii="Consolas" w:hAnsi="Consolas"/>
          <w:sz w:val="18"/>
        </w:rPr>
        <w:t>create_flashcards</w:t>
      </w:r>
      <w:r>
        <w:t>.</w:t>
      </w:r>
    </w:p>
    <w:p>
      <w:r>
        <w:t xml:space="preserve">6. Rendering is </w:t>
      </w:r>
      <w:r>
        <w:rPr>
          <w:b/>
        </w:rPr>
        <w:t>client-side pseudo-streaming</w:t>
      </w:r>
      <w:r>
        <w:t xml:space="preserve">: </w:t>
      </w:r>
      <w:r>
        <w:rPr>
          <w:rFonts w:ascii="Consolas" w:hAnsi="Consolas"/>
          <w:sz w:val="18"/>
        </w:rPr>
        <w:t>splitReplyParagraphs</w:t>
      </w:r>
      <w:r>
        <w:t xml:space="preserve"> (L852816) splits the answer into paragraphs; they are revealed in order with </w:t>
      </w:r>
      <w:r>
        <w:rPr>
          <w:rFonts w:ascii="Consolas" w:hAnsi="Consolas"/>
          <w:sz w:val="18"/>
        </w:rPr>
        <w:t>CleoTypeWriter</w:t>
      </w:r>
      <w:r>
        <w:t xml:space="preserve"> (L313333) and a </w:t>
      </w:r>
      <w:r>
        <w:rPr>
          <w:rFonts w:ascii="Consolas" w:hAnsi="Consolas"/>
          <w:sz w:val="18"/>
        </w:rPr>
        <w:t>scrollToEnd</w:t>
      </w:r>
      <w:r>
        <w:t xml:space="preserve"> animation. </w:t>
      </w:r>
      <w:r>
        <w:rPr>
          <w:rFonts w:ascii="Consolas" w:hAnsi="Consolas"/>
          <w:sz w:val="18"/>
        </w:rPr>
        <w:t>STICKER_REPLY_BEAT_MS = 400</w:t>
      </w:r>
      <w:r>
        <w:t xml:space="preserve"> is the pause before a sticker (L852900). A sticker appears after paragraph </w:t>
      </w:r>
      <w:r>
        <w:rPr>
          <w:rFonts w:ascii="Consolas" w:hAnsi="Consolas"/>
          <w:sz w:val="18"/>
        </w:rPr>
        <w:t>sticker_after_paragraph</w:t>
      </w:r>
      <w:r>
        <w:t>.</w:t>
      </w:r>
    </w:p>
    <w:p>
      <w:r>
        <w:t xml:space="preserve">7. Image attach (L823700-823880): </w:t>
      </w:r>
      <w:r>
        <w:rPr>
          <w:rFonts w:ascii="Consolas" w:hAnsi="Consolas"/>
          <w:sz w:val="18"/>
        </w:rPr>
        <w:t>launchImageLibraryAsync</w:t>
      </w:r>
      <w:r>
        <w:t xml:space="preserve"> (multi-select; </w:t>
      </w:r>
      <w:r>
        <w:rPr>
          <w:rFonts w:ascii="Consolas" w:hAnsi="Consolas"/>
          <w:sz w:val="18"/>
        </w:rPr>
        <w:t>selectionLimit</w:t>
      </w:r>
      <w:r>
        <w:t xml:space="preserve"> = remaining slots, max constant not resolved) via expo-image-picker; each image goes through expo-image-manipulator, longest side 1280, JPEG, base64 </w:t>
      </w:r>
      <w:r>
        <w:rPr>
          <w:rFonts w:ascii="Consolas" w:hAnsi="Consolas"/>
          <w:sz w:val="18"/>
        </w:rPr>
        <w:t>data:image/jpeg;base64,...</w:t>
      </w:r>
      <w:r>
        <w:t>, name "Image n". Attachments carry a remove button ("Remove &lt;name&gt;"). Stored history drops images: "An image from this older chat is no longer available. Reattach it before asking a follow-up about it." (L826772).</w:t>
      </w:r>
    </w:p>
    <w:p>
      <w:r>
        <w:t>8. Voice (</w:t>
      </w:r>
      <w:r>
        <w:rPr>
          <w:rFonts w:ascii="Consolas" w:hAnsi="Consolas"/>
          <w:sz w:val="18"/>
        </w:rPr>
        <w:t>VoiceInput</w:t>
      </w:r>
      <w:r>
        <w:t xml:space="preserve"> L867085): states idle -&gt; recording -&gt; ready -&gt; transcribing. Mic permission off -&gt; "Microphone access is off. Enable it in Settings to speak to Ask Cleo." Empty result -&gt; "I couldn't hear a message. Try speaking a little closer to your phone." Failure -&gt; "I couldn't transcribe that recording. Check your connection and try again." Upload: </w:t>
      </w:r>
      <w:r>
        <w:rPr>
          <w:rFonts w:ascii="Consolas" w:hAnsi="Consolas"/>
          <w:sz w:val="18"/>
        </w:rPr>
        <w:t>POST /sessions/ask-cleo/v2/transcribe/</w:t>
      </w:r>
      <w:r>
        <w:t xml:space="preserve"> multipart </w:t>
      </w:r>
      <w:r>
        <w:rPr>
          <w:rFonts w:ascii="Consolas" w:hAnsi="Consolas"/>
          <w:sz w:val="18"/>
        </w:rPr>
        <w:t>audio</w:t>
      </w:r>
      <w:r>
        <w:t xml:space="preserve"> (ask-cleo-voice.m4a, audio/mp4), </w:t>
      </w:r>
      <w:r>
        <w:rPr>
          <w:rFonts w:ascii="Consolas" w:hAnsi="Consolas"/>
          <w:sz w:val="18"/>
        </w:rPr>
        <w:t>duration_ms</w:t>
      </w:r>
      <w:r>
        <w:t xml:space="preserve">, </w:t>
      </w:r>
      <w:r>
        <w:rPr>
          <w:rFonts w:ascii="Consolas" w:hAnsi="Consolas"/>
          <w:sz w:val="18"/>
        </w:rPr>
        <w:t>format:'m4a'</w:t>
      </w:r>
      <w:r>
        <w:t xml:space="preserve">, </w:t>
      </w:r>
      <w:r>
        <w:rPr>
          <w:rFonts w:ascii="Consolas" w:hAnsi="Consolas"/>
          <w:sz w:val="18"/>
        </w:rPr>
        <w:t>language</w:t>
      </w:r>
      <w:r>
        <w:t xml:space="preserve"> (L852303-852332); response </w:t>
      </w:r>
      <w:r>
        <w:rPr>
          <w:rFonts w:ascii="Consolas" w:hAnsi="Consolas"/>
          <w:sz w:val="18"/>
        </w:rPr>
        <w:t>{text, usage}</w:t>
      </w:r>
      <w:r>
        <w:t xml:space="preserve">. The text is then sent as a normal message with </w:t>
      </w:r>
      <w:r>
        <w:rPr>
          <w:rFonts w:ascii="Consolas" w:hAnsi="Consolas"/>
          <w:sz w:val="18"/>
        </w:rPr>
        <w:t>voice</w:t>
      </w:r>
      <w:r>
        <w:t xml:space="preserve"> metadata (duration, waveform). Message shown as </w:t>
      </w:r>
      <w:r>
        <w:rPr>
          <w:rFonts w:ascii="Consolas" w:hAnsi="Consolas"/>
          <w:sz w:val="18"/>
        </w:rPr>
        <w:t>VoiceMessageBubble</w:t>
      </w:r>
      <w:r>
        <w:t xml:space="preserve"> ("Voice message ...", "Sent voice message, ...", L866984). Voice and text share one allowance.</w:t>
      </w:r>
    </w:p>
    <w:p>
      <w:pPr>
        <w:pStyle w:val="Heading4"/>
      </w:pPr>
      <w:r>
        <w:t>1.3 Action cards (what each does in the UI)</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Action type</w:t>
            </w:r>
          </w:p>
        </w:tc>
        <w:tc>
          <w:tcPr>
            <w:tcW w:type="dxa" w:w="2412"/>
            <w:shd w:val="clear" w:color="auto" w:fill="D9E2F3"/>
          </w:tcPr>
          <w:p>
            <w:r>
              <w:rPr>
                <w:b/>
                <w:sz w:val="18"/>
              </w:rPr>
            </w:r>
            <w:r>
              <w:rPr>
                <w:b/>
                <w:sz w:val="18"/>
              </w:rPr>
              <w:t>UI</w:t>
            </w:r>
          </w:p>
        </w:tc>
        <w:tc>
          <w:tcPr>
            <w:tcW w:type="dxa" w:w="2412"/>
            <w:shd w:val="clear" w:color="auto" w:fill="D9E2F3"/>
          </w:tcPr>
          <w:p>
            <w:r>
              <w:rPr>
                <w:b/>
                <w:sz w:val="18"/>
              </w:rPr>
            </w:r>
            <w:r>
              <w:rPr>
                <w:b/>
                <w:sz w:val="18"/>
              </w:rPr>
              <w:t>Tap -&gt; effect</w:t>
            </w:r>
          </w:p>
        </w:tc>
        <w:tc>
          <w:tcPr>
            <w:tcW w:type="dxa" w:w="2412"/>
            <w:shd w:val="clear" w:color="auto" w:fill="D9E2F3"/>
          </w:tcPr>
          <w:p>
            <w:r>
              <w:rPr>
                <w:b/>
                <w:sz w:val="18"/>
              </w:rPr>
            </w:r>
            <w:r>
              <w:rPr>
                <w:b/>
                <w:sz w:val="18"/>
              </w:rPr>
              <w:t>Line</w:t>
            </w:r>
          </w:p>
        </w:tc>
      </w:tr>
      <w:tr>
        <w:tc>
          <w:tcPr>
            <w:tcW w:type="dxa" w:w="2412"/>
          </w:tcPr>
          <w:p>
            <w:r>
              <w:rPr>
                <w:b w:val="0"/>
                <w:sz w:val="18"/>
              </w:rPr>
            </w:r>
            <w:r>
              <w:rPr>
                <w:rFonts w:ascii="Consolas" w:hAnsi="Consolas"/>
                <w:b w:val="0"/>
                <w:sz w:val="18"/>
              </w:rPr>
              <w:t>performance_visualization</w:t>
            </w:r>
          </w:p>
        </w:tc>
        <w:tc>
          <w:tcPr>
            <w:tcW w:type="dxa" w:w="2412"/>
          </w:tcPr>
          <w:p>
            <w:r>
              <w:rPr>
                <w:b w:val="0"/>
                <w:sz w:val="18"/>
              </w:rPr>
            </w:r>
            <w:r>
              <w:rPr>
                <w:rFonts w:ascii="Consolas" w:hAnsi="Consolas"/>
                <w:b w:val="0"/>
                <w:sz w:val="18"/>
              </w:rPr>
              <w:t>PerformanceVisualization</w:t>
            </w:r>
            <w:r>
              <w:rPr>
                <w:b w:val="0"/>
                <w:sz w:val="18"/>
              </w:rPr>
              <w:t xml:space="preserve"> card "Performance snapshot": metrics Accuracy, Attempts, Readiness (</w:t>
            </w:r>
            <w:r>
              <w:rPr>
                <w:rFonts w:ascii="Consolas" w:hAnsi="Consolas"/>
                <w:b w:val="0"/>
                <w:sz w:val="18"/>
              </w:rPr>
              <w:t>summary.accuracy</w:t>
            </w:r>
            <w:r>
              <w:rPr>
                <w:b w:val="0"/>
                <w:sz w:val="18"/>
              </w:rPr>
              <w:t xml:space="preserve">, </w:t>
            </w:r>
            <w:r>
              <w:rPr>
                <w:rFonts w:ascii="Consolas" w:hAnsi="Consolas"/>
                <w:b w:val="0"/>
                <w:sz w:val="18"/>
              </w:rPr>
              <w:t>attempts</w:t>
            </w:r>
            <w:r>
              <w:rPr>
                <w:b w:val="0"/>
                <w:sz w:val="18"/>
              </w:rPr>
              <w:t xml:space="preserve">, </w:t>
            </w:r>
            <w:r>
              <w:rPr>
                <w:rFonts w:ascii="Consolas" w:hAnsi="Consolas"/>
                <w:b w:val="0"/>
                <w:sz w:val="18"/>
              </w:rPr>
              <w:t>passing_probability</w:t>
            </w:r>
            <w:r>
              <w:rPr>
                <w:b w:val="0"/>
                <w:sz w:val="18"/>
              </w:rPr>
              <w:t>) plus bar, donut or line chart (</w:t>
            </w:r>
            <w:r>
              <w:rPr>
                <w:rFonts w:ascii="Consolas" w:hAnsi="Consolas"/>
                <w:b w:val="0"/>
                <w:sz w:val="18"/>
              </w:rPr>
              <w:t>chart</w:t>
            </w:r>
            <w:r>
              <w:rPr>
                <w:b w:val="0"/>
                <w:sz w:val="18"/>
              </w:rPr>
              <w:t xml:space="preserve">, </w:t>
            </w:r>
            <w:r>
              <w:rPr>
                <w:rFonts w:ascii="Consolas" w:hAnsi="Consolas"/>
                <w:b w:val="0"/>
                <w:sz w:val="18"/>
              </w:rPr>
              <w:t>value_suffix</w:t>
            </w:r>
            <w:r>
              <w:rPr>
                <w:b w:val="0"/>
                <w:sz w:val="18"/>
              </w:rPr>
              <w:t>); line chart shows "3-day rolling total" and "3-day moving average"; empty: "No trend data is available yet."</w:t>
            </w:r>
          </w:p>
        </w:tc>
        <w:tc>
          <w:tcPr>
            <w:tcW w:type="dxa" w:w="2412"/>
          </w:tcPr>
          <w:p>
            <w:r>
              <w:rPr>
                <w:b w:val="0"/>
                <w:sz w:val="18"/>
              </w:rPr>
            </w:r>
            <w:r>
              <w:rPr>
                <w:b w:val="0"/>
                <w:sz w:val="18"/>
              </w:rPr>
              <w:t>read-only (data computed server-side)</w:t>
            </w:r>
          </w:p>
        </w:tc>
        <w:tc>
          <w:tcPr>
            <w:tcW w:type="dxa" w:w="2412"/>
          </w:tcPr>
          <w:p>
            <w:r>
              <w:rPr>
                <w:b w:val="0"/>
                <w:sz w:val="18"/>
              </w:rPr>
            </w:r>
            <w:r>
              <w:rPr>
                <w:b w:val="0"/>
                <w:sz w:val="18"/>
              </w:rPr>
              <w:t>L815506-817216</w:t>
            </w:r>
          </w:p>
        </w:tc>
      </w:tr>
      <w:tr>
        <w:tc>
          <w:tcPr>
            <w:tcW w:type="dxa" w:w="2412"/>
          </w:tcPr>
          <w:p>
            <w:r>
              <w:rPr>
                <w:b w:val="0"/>
                <w:sz w:val="18"/>
              </w:rPr>
            </w:r>
            <w:r>
              <w:rPr>
                <w:rFonts w:ascii="Consolas" w:hAnsi="Consolas"/>
                <w:b w:val="0"/>
                <w:sz w:val="18"/>
              </w:rPr>
              <w:t>ask_user_input</w:t>
            </w:r>
          </w:p>
        </w:tc>
        <w:tc>
          <w:tcPr>
            <w:tcW w:type="dxa" w:w="2412"/>
          </w:tcPr>
          <w:p>
            <w:r>
              <w:rPr>
                <w:b w:val="0"/>
                <w:sz w:val="18"/>
              </w:rPr>
            </w:r>
            <w:r>
              <w:rPr>
                <w:b w:val="0"/>
                <w:sz w:val="18"/>
              </w:rPr>
              <w:t xml:space="preserve">inline choice card: </w:t>
            </w:r>
            <w:r>
              <w:rPr>
                <w:rFonts w:ascii="Consolas" w:hAnsi="Consolas"/>
                <w:b w:val="0"/>
                <w:sz w:val="18"/>
              </w:rPr>
              <w:t>purpose</w:t>
            </w:r>
            <w:r>
              <w:rPr>
                <w:b w:val="0"/>
                <w:sz w:val="18"/>
              </w:rPr>
              <w:t xml:space="preserve">, </w:t>
            </w:r>
            <w:r>
              <w:rPr>
                <w:rFonts w:ascii="Consolas" w:hAnsi="Consolas"/>
                <w:b w:val="0"/>
                <w:sz w:val="18"/>
              </w:rPr>
              <w:t>question</w:t>
            </w:r>
            <w:r>
              <w:rPr>
                <w:b w:val="0"/>
                <w:sz w:val="18"/>
              </w:rPr>
              <w:t xml:space="preserve">, </w:t>
            </w:r>
            <w:r>
              <w:rPr>
                <w:rFonts w:ascii="Consolas" w:hAnsi="Consolas"/>
                <w:b w:val="0"/>
                <w:sz w:val="18"/>
              </w:rPr>
              <w:t>options[]</w:t>
            </w:r>
            <w:r>
              <w:rPr>
                <w:b w:val="0"/>
                <w:sz w:val="18"/>
              </w:rPr>
              <w:t xml:space="preserve">, </w:t>
            </w:r>
            <w:r>
              <w:rPr>
                <w:rFonts w:ascii="Consolas" w:hAnsi="Consolas"/>
                <w:b w:val="0"/>
                <w:sz w:val="18"/>
              </w:rPr>
              <w:t>allow_other</w:t>
            </w:r>
            <w:r>
              <w:rPr>
                <w:b w:val="0"/>
                <w:sz w:val="18"/>
              </w:rPr>
              <w:t xml:space="preserve"> ("Something else", "Or describe something else"); purposes seen: </w:t>
            </w:r>
            <w:r>
              <w:rPr>
                <w:rFonts w:ascii="Consolas" w:hAnsi="Consolas"/>
                <w:b w:val="0"/>
                <w:sz w:val="18"/>
              </w:rPr>
              <w:t>exam_basis</w:t>
            </w:r>
            <w:r>
              <w:rPr>
                <w:b w:val="0"/>
                <w:sz w:val="18"/>
              </w:rPr>
              <w:t xml:space="preserve">, </w:t>
            </w:r>
            <w:r>
              <w:rPr>
                <w:rFonts w:ascii="Consolas" w:hAnsi="Consolas"/>
                <w:b w:val="0"/>
                <w:sz w:val="18"/>
              </w:rPr>
              <w:t>exam_item_count</w:t>
            </w:r>
            <w:r>
              <w:rPr>
                <w:b w:val="0"/>
                <w:sz w:val="18"/>
              </w:rPr>
              <w:t xml:space="preserve"> ("Number of items", "Enter a number from 5 to 50."), topic ("Which topic should I focus on?", "Heart failure, diuretics...")</w:t>
            </w:r>
          </w:p>
        </w:tc>
        <w:tc>
          <w:tcPr>
            <w:tcW w:type="dxa" w:w="2412"/>
          </w:tcPr>
          <w:p>
            <w:r>
              <w:rPr>
                <w:b w:val="0"/>
                <w:sz w:val="18"/>
              </w:rPr>
            </w:r>
            <w:r>
              <w:rPr>
                <w:b w:val="0"/>
                <w:sz w:val="18"/>
              </w:rPr>
              <w:t>choosing sends the choice text as the next user message (e.g. "I want an exam about ...")</w:t>
            </w:r>
          </w:p>
        </w:tc>
        <w:tc>
          <w:tcPr>
            <w:tcW w:type="dxa" w:w="2412"/>
          </w:tcPr>
          <w:p>
            <w:r>
              <w:rPr>
                <w:b w:val="0"/>
                <w:sz w:val="18"/>
              </w:rPr>
            </w:r>
            <w:r>
              <w:rPr>
                <w:b w:val="0"/>
                <w:sz w:val="18"/>
              </w:rPr>
              <w:t>L856308, L827190</w:t>
            </w:r>
          </w:p>
        </w:tc>
      </w:tr>
      <w:tr>
        <w:tc>
          <w:tcPr>
            <w:tcW w:type="dxa" w:w="2412"/>
          </w:tcPr>
          <w:p>
            <w:r>
              <w:rPr>
                <w:b w:val="0"/>
                <w:sz w:val="18"/>
              </w:rPr>
            </w:r>
            <w:r>
              <w:rPr>
                <w:rFonts w:ascii="Consolas" w:hAnsi="Consolas"/>
                <w:b w:val="0"/>
                <w:sz w:val="18"/>
              </w:rPr>
              <w:t>exam_draft</w:t>
            </w:r>
          </w:p>
        </w:tc>
        <w:tc>
          <w:tcPr>
            <w:tcW w:type="dxa" w:w="2412"/>
          </w:tcPr>
          <w:p>
            <w:r>
              <w:rPr>
                <w:b w:val="0"/>
                <w:sz w:val="18"/>
              </w:rPr>
            </w:r>
            <w:r>
              <w:rPr>
                <w:rFonts w:ascii="Consolas" w:hAnsi="Consolas"/>
                <w:b w:val="0"/>
                <w:sz w:val="18"/>
              </w:rPr>
              <w:t>AskCleoExamDraftCard</w:t>
            </w:r>
          </w:p>
        </w:tc>
        <w:tc>
          <w:tcPr>
            <w:tcW w:type="dxa" w:w="2412"/>
          </w:tcPr>
          <w:p>
            <w:r>
              <w:rPr>
                <w:b w:val="0"/>
                <w:sz w:val="18"/>
              </w:rPr>
            </w:r>
            <w:r>
              <w:rPr>
                <w:b w:val="0"/>
                <w:sz w:val="18"/>
              </w:rPr>
              <w:t xml:space="preserve">confirm posts </w:t>
            </w:r>
            <w:r>
              <w:rPr>
                <w:rFonts w:ascii="Consolas" w:hAnsi="Consolas"/>
                <w:b w:val="0"/>
                <w:sz w:val="18"/>
              </w:rPr>
              <w:t>draft.generation_request</w:t>
            </w:r>
            <w:r>
              <w:rPr>
                <w:b w:val="0"/>
                <w:sz w:val="18"/>
              </w:rPr>
              <w:t xml:space="preserve"> unchanged to </w:t>
            </w:r>
            <w:r>
              <w:rPr>
                <w:rFonts w:ascii="Consolas" w:hAnsi="Consolas"/>
                <w:b w:val="0"/>
                <w:sz w:val="18"/>
              </w:rPr>
              <w:t>/sessions/ai-generate/v2/</w:t>
            </w:r>
            <w:r>
              <w:rPr>
                <w:b w:val="0"/>
                <w:sz w:val="18"/>
              </w:rPr>
              <w:t xml:space="preserve"> with key scope </w:t>
            </w:r>
            <w:r>
              <w:rPr>
                <w:rFonts w:ascii="Consolas" w:hAnsi="Consolas"/>
                <w:b w:val="0"/>
                <w:sz w:val="18"/>
              </w:rPr>
              <w:t>cleo-exam-v2</w:t>
            </w:r>
            <w:r>
              <w:rPr>
                <w:b w:val="0"/>
                <w:sz w:val="18"/>
              </w:rPr>
              <w:t xml:space="preserve">; events </w:t>
            </w:r>
            <w:r>
              <w:rPr>
                <w:rFonts w:ascii="Consolas" w:hAnsi="Consolas"/>
                <w:b w:val="0"/>
                <w:sz w:val="18"/>
              </w:rPr>
              <w:t>ask_cleo_exam_generate/generated/generation_failed/generation_cancelled</w:t>
            </w:r>
          </w:p>
        </w:tc>
        <w:tc>
          <w:tcPr>
            <w:tcW w:type="dxa" w:w="2412"/>
          </w:tcPr>
          <w:p>
            <w:r>
              <w:rPr>
                <w:b w:val="0"/>
                <w:sz w:val="18"/>
              </w:rPr>
            </w:r>
            <w:r>
              <w:rPr>
                <w:b w:val="0"/>
                <w:sz w:val="18"/>
              </w:rPr>
              <w:t>L854996, L855240-855385</w:t>
            </w:r>
          </w:p>
        </w:tc>
      </w:tr>
      <w:tr>
        <w:tc>
          <w:tcPr>
            <w:tcW w:type="dxa" w:w="2412"/>
          </w:tcPr>
          <w:p>
            <w:r>
              <w:rPr>
                <w:b w:val="0"/>
                <w:sz w:val="18"/>
              </w:rPr>
            </w:r>
            <w:r>
              <w:rPr>
                <w:rFonts w:ascii="Consolas" w:hAnsi="Consolas"/>
                <w:b w:val="0"/>
                <w:sz w:val="18"/>
              </w:rPr>
              <w:t>support_ticket</w:t>
            </w:r>
          </w:p>
        </w:tc>
        <w:tc>
          <w:tcPr>
            <w:tcW w:type="dxa" w:w="2412"/>
          </w:tcPr>
          <w:p>
            <w:r>
              <w:rPr>
                <w:b w:val="0"/>
                <w:sz w:val="18"/>
              </w:rPr>
            </w:r>
            <w:r>
              <w:rPr>
                <w:rFonts w:ascii="Consolas" w:hAnsi="Consolas"/>
                <w:b w:val="0"/>
                <w:sz w:val="18"/>
              </w:rPr>
              <w:t>SupportTicketArtifact</w:t>
            </w:r>
            <w:r>
              <w:rPr>
                <w:b w:val="0"/>
                <w:sz w:val="18"/>
              </w:rPr>
              <w:t xml:space="preserve"> "Support ticket draft", shows </w:t>
            </w:r>
            <w:r>
              <w:rPr>
                <w:rFonts w:ascii="Consolas" w:hAnsi="Consolas"/>
                <w:b w:val="0"/>
                <w:sz w:val="18"/>
              </w:rPr>
              <w:t>category</w:t>
            </w:r>
            <w:r>
              <w:rPr>
                <w:b w:val="0"/>
                <w:sz w:val="18"/>
              </w:rPr>
              <w:t xml:space="preserve"> + </w:t>
            </w:r>
            <w:r>
              <w:rPr>
                <w:rFonts w:ascii="Consolas" w:hAnsi="Consolas"/>
                <w:b w:val="0"/>
                <w:sz w:val="18"/>
              </w:rPr>
              <w:t>message</w:t>
            </w:r>
            <w:r>
              <w:rPr>
                <w:b w:val="0"/>
                <w:sz w:val="18"/>
              </w:rPr>
              <w:t>, button "Review ticket"</w:t>
            </w:r>
          </w:p>
        </w:tc>
        <w:tc>
          <w:tcPr>
            <w:tcW w:type="dxa" w:w="2412"/>
          </w:tcPr>
          <w:p>
            <w:r>
              <w:rPr>
                <w:b w:val="0"/>
                <w:sz w:val="18"/>
              </w:rPr>
            </w:r>
            <w:r>
              <w:rPr>
                <w:b w:val="0"/>
                <w:sz w:val="18"/>
              </w:rPr>
              <w:t xml:space="preserve">push </w:t>
            </w:r>
            <w:r>
              <w:rPr>
                <w:rFonts w:ascii="Consolas" w:hAnsi="Consolas"/>
                <w:b w:val="0"/>
                <w:sz w:val="18"/>
              </w:rPr>
              <w:t>/feedback</w:t>
            </w:r>
            <w:r>
              <w:rPr>
                <w:b w:val="0"/>
                <w:sz w:val="18"/>
              </w:rPr>
              <w:t xml:space="preserve"> with params </w:t>
            </w:r>
            <w:r>
              <w:rPr>
                <w:rFonts w:ascii="Consolas" w:hAnsi="Consolas"/>
                <w:b w:val="0"/>
                <w:sz w:val="18"/>
              </w:rPr>
              <w:t>{category, prefill:message}</w:t>
            </w:r>
            <w:r>
              <w:rPr>
                <w:b w:val="0"/>
                <w:sz w:val="18"/>
              </w:rPr>
              <w:t xml:space="preserve"> (default category </w:t>
            </w:r>
            <w:r>
              <w:rPr>
                <w:rFonts w:ascii="Consolas" w:hAnsi="Consolas"/>
                <w:b w:val="0"/>
                <w:sz w:val="18"/>
              </w:rPr>
              <w:t>other</w:t>
            </w:r>
            <w:r>
              <w:rPr>
                <w:b w:val="0"/>
                <w:sz w:val="18"/>
              </w:rPr>
              <w:t>); user submits through the feedback screen</w:t>
            </w:r>
          </w:p>
        </w:tc>
        <w:tc>
          <w:tcPr>
            <w:tcW w:type="dxa" w:w="2412"/>
          </w:tcPr>
          <w:p>
            <w:r>
              <w:rPr>
                <w:b w:val="0"/>
                <w:sz w:val="18"/>
              </w:rPr>
            </w:r>
            <w:r>
              <w:rPr>
                <w:b w:val="0"/>
                <w:sz w:val="18"/>
              </w:rPr>
              <w:t>L817216, L825317</w:t>
            </w:r>
          </w:p>
        </w:tc>
      </w:tr>
      <w:tr>
        <w:tc>
          <w:tcPr>
            <w:tcW w:type="dxa" w:w="2412"/>
          </w:tcPr>
          <w:p>
            <w:r>
              <w:rPr>
                <w:b w:val="0"/>
                <w:sz w:val="18"/>
              </w:rPr>
            </w:r>
            <w:r>
              <w:rPr>
                <w:rFonts w:ascii="Consolas" w:hAnsi="Consolas"/>
                <w:b w:val="0"/>
                <w:sz w:val="18"/>
              </w:rPr>
              <w:t>cheat_sheet_recommendations</w:t>
            </w:r>
          </w:p>
        </w:tc>
        <w:tc>
          <w:tcPr>
            <w:tcW w:type="dxa" w:w="2412"/>
          </w:tcPr>
          <w:p>
            <w:r>
              <w:rPr>
                <w:b w:val="0"/>
                <w:sz w:val="18"/>
              </w:rPr>
            </w:r>
            <w:r>
              <w:rPr>
                <w:b w:val="0"/>
                <w:sz w:val="18"/>
              </w:rPr>
              <w:t xml:space="preserve">list of sheets: title, </w:t>
            </w:r>
            <w:r>
              <w:rPr>
                <w:rFonts w:ascii="Consolas" w:hAnsi="Consolas"/>
                <w:b w:val="0"/>
                <w:sz w:val="18"/>
              </w:rPr>
              <w:t>pnle_np</w:t>
            </w:r>
            <w:r>
              <w:rPr>
                <w:b w:val="0"/>
                <w:sz w:val="18"/>
              </w:rPr>
              <w:t xml:space="preserve">, </w:t>
            </w:r>
            <w:r>
              <w:rPr>
                <w:rFonts w:ascii="Consolas" w:hAnsi="Consolas"/>
                <w:b w:val="0"/>
                <w:sz w:val="18"/>
              </w:rPr>
              <w:t>section_count</w:t>
            </w:r>
            <w:r>
              <w:rPr>
                <w:b w:val="0"/>
                <w:sz w:val="18"/>
              </w:rPr>
              <w:t xml:space="preserve"> ("sections"), lock icon and " - Plus" when </w:t>
            </w:r>
            <w:r>
              <w:rPr>
                <w:rFonts w:ascii="Consolas" w:hAnsi="Consolas"/>
                <w:b w:val="0"/>
                <w:sz w:val="18"/>
              </w:rPr>
              <w:t>is_locked</w:t>
            </w:r>
          </w:p>
        </w:tc>
        <w:tc>
          <w:tcPr>
            <w:tcW w:type="dxa" w:w="2412"/>
          </w:tcPr>
          <w:p>
            <w:r>
              <w:rPr>
                <w:b w:val="0"/>
                <w:sz w:val="18"/>
              </w:rPr>
            </w:r>
            <w:r>
              <w:rPr>
                <w:b w:val="0"/>
                <w:sz w:val="18"/>
              </w:rPr>
              <w:t xml:space="preserve">open: </w:t>
            </w:r>
            <w:r>
              <w:rPr>
                <w:rFonts w:ascii="Consolas" w:hAnsi="Consolas"/>
                <w:b w:val="0"/>
                <w:sz w:val="18"/>
              </w:rPr>
              <w:t>/cheat-sheets/[id]</w:t>
            </w:r>
            <w:r>
              <w:rPr>
                <w:b w:val="0"/>
                <w:sz w:val="18"/>
              </w:rPr>
              <w:t xml:space="preserve"> (event </w:t>
            </w:r>
            <w:r>
              <w:rPr>
                <w:rFonts w:ascii="Consolas" w:hAnsi="Consolas"/>
                <w:b w:val="0"/>
                <w:sz w:val="18"/>
              </w:rPr>
              <w:t>ask_cleo_cheat_sheet_open</w:t>
            </w:r>
            <w:r>
              <w:rPr>
                <w:b w:val="0"/>
                <w:sz w:val="18"/>
              </w:rPr>
              <w:t xml:space="preserve">); locked: event </w:t>
            </w:r>
            <w:r>
              <w:rPr>
                <w:rFonts w:ascii="Consolas" w:hAnsi="Consolas"/>
                <w:b w:val="0"/>
                <w:sz w:val="18"/>
              </w:rPr>
              <w:t>ask_cleo_cheat_sheet_locked_open</w:t>
            </w:r>
            <w:r>
              <w:rPr>
                <w:b w:val="0"/>
                <w:sz w:val="18"/>
              </w:rPr>
              <w:t xml:space="preserve"> -&gt; paywall. Free users see locks</w:t>
            </w:r>
          </w:p>
        </w:tc>
        <w:tc>
          <w:tcPr>
            <w:tcW w:type="dxa" w:w="2412"/>
          </w:tcPr>
          <w:p>
            <w:r>
              <w:rPr>
                <w:b w:val="0"/>
                <w:sz w:val="18"/>
              </w:rPr>
            </w:r>
            <w:r>
              <w:rPr>
                <w:b w:val="0"/>
                <w:sz w:val="18"/>
              </w:rPr>
              <w:t>L814901-815506</w:t>
            </w:r>
          </w:p>
        </w:tc>
      </w:tr>
      <w:tr>
        <w:tc>
          <w:tcPr>
            <w:tcW w:type="dxa" w:w="2412"/>
          </w:tcPr>
          <w:p>
            <w:r>
              <w:rPr>
                <w:b w:val="0"/>
                <w:sz w:val="18"/>
              </w:rPr>
            </w:r>
            <w:r>
              <w:rPr>
                <w:rFonts w:ascii="Consolas" w:hAnsi="Consolas"/>
                <w:b w:val="0"/>
                <w:sz w:val="18"/>
              </w:rPr>
              <w:t>create_flashcards</w:t>
            </w:r>
          </w:p>
        </w:tc>
        <w:tc>
          <w:tcPr>
            <w:tcW w:type="dxa" w:w="2412"/>
          </w:tcPr>
          <w:p>
            <w:r>
              <w:rPr>
                <w:b w:val="0"/>
                <w:sz w:val="18"/>
              </w:rPr>
            </w:r>
            <w:r>
              <w:rPr>
                <w:rFonts w:ascii="Consolas" w:hAnsi="Consolas"/>
                <w:b w:val="0"/>
                <w:sz w:val="18"/>
              </w:rPr>
              <w:t>AskCleoFlashcardPack</w:t>
            </w:r>
            <w:r>
              <w:rPr>
                <w:b w:val="0"/>
                <w:sz w:val="18"/>
              </w:rPr>
              <w:t xml:space="preserve">: pack header, RevealCard per card (front/answer reveal), per-card delete, "Adjust this flashcard" overlay (sends "Front: ... Back: ... Requested change: ..." back to Cleo, button "Ask Cleo to adjust"), "Give feedback on card n", </w:t>
            </w:r>
            <w:r>
              <w:rPr>
                <w:b/>
                <w:sz w:val="18"/>
              </w:rPr>
              <w:t>Save Flashcard / Save All</w:t>
            </w:r>
            <w:r>
              <w:rPr>
                <w:b w:val="0"/>
                <w:sz w:val="18"/>
              </w:rPr>
              <w:t xml:space="preserve"> (button "Save to a pack")</w:t>
            </w:r>
          </w:p>
        </w:tc>
        <w:tc>
          <w:tcPr>
            <w:tcW w:type="dxa" w:w="2412"/>
          </w:tcPr>
          <w:p>
            <w:r>
              <w:rPr>
                <w:b w:val="0"/>
                <w:sz w:val="18"/>
              </w:rPr>
            </w:r>
            <w:r>
              <w:rPr>
                <w:rFonts w:ascii="Consolas" w:hAnsi="Consolas"/>
                <w:b w:val="0"/>
                <w:sz w:val="18"/>
              </w:rPr>
              <w:t>SaveToPackSheet</w:t>
            </w:r>
            <w:r>
              <w:rPr>
                <w:b w:val="0"/>
                <w:sz w:val="18"/>
              </w:rPr>
              <w:t xml:space="preserve"> ("Which folder should I save this in?") lists Library folders (</w:t>
            </w:r>
            <w:r>
              <w:rPr>
                <w:rFonts w:ascii="Consolas" w:hAnsi="Consolas"/>
                <w:b w:val="0"/>
                <w:sz w:val="18"/>
              </w:rPr>
              <w:t>libraryApi.folders</w:t>
            </w:r>
            <w:r>
              <w:rPr>
                <w:b w:val="0"/>
                <w:sz w:val="18"/>
              </w:rPr>
              <w:t xml:space="preserve">), search "Search your packs", "Create a new pack" -&gt; </w:t>
            </w:r>
            <w:r>
              <w:rPr>
                <w:rFonts w:ascii="Consolas" w:hAnsi="Consolas"/>
                <w:b w:val="0"/>
                <w:sz w:val="18"/>
              </w:rPr>
              <w:t>createFolder</w:t>
            </w:r>
            <w:r>
              <w:rPr>
                <w:b w:val="0"/>
                <w:sz w:val="18"/>
              </w:rPr>
              <w:t xml:space="preserve">; resolves pack via </w:t>
            </w:r>
            <w:r>
              <w:rPr>
                <w:rFonts w:ascii="Consolas" w:hAnsi="Consolas"/>
                <w:b w:val="0"/>
                <w:sz w:val="18"/>
              </w:rPr>
              <w:t>POST /library/folders/&lt;id&gt;/cleo-pack/</w:t>
            </w:r>
            <w:r>
              <w:rPr>
                <w:b w:val="0"/>
                <w:sz w:val="18"/>
              </w:rPr>
              <w:t xml:space="preserve">; cards saved with </w:t>
            </w:r>
            <w:r>
              <w:rPr>
                <w:rFonts w:ascii="Consolas" w:hAnsi="Consolas"/>
                <w:b w:val="0"/>
                <w:sz w:val="18"/>
              </w:rPr>
              <w:t>creationSource:'cleo'</w:t>
            </w:r>
            <w:r>
              <w:rPr>
                <w:b w:val="0"/>
                <w:sz w:val="18"/>
              </w:rPr>
              <w:t xml:space="preserve">, key scope </w:t>
            </w:r>
            <w:r>
              <w:rPr>
                <w:rFonts w:ascii="Consolas" w:hAnsi="Consolas"/>
                <w:b w:val="0"/>
                <w:sz w:val="18"/>
              </w:rPr>
              <w:t>cleo-card-v2</w:t>
            </w:r>
            <w:r>
              <w:rPr>
                <w:b w:val="0"/>
                <w:sz w:val="18"/>
              </w:rPr>
              <w:t xml:space="preserve">, </w:t>
            </w:r>
            <w:r>
              <w:rPr>
                <w:rFonts w:ascii="Consolas" w:hAnsi="Consolas"/>
                <w:b w:val="0"/>
                <w:sz w:val="18"/>
              </w:rPr>
              <w:t>conversationId</w:t>
            </w:r>
            <w:r>
              <w:rPr>
                <w:b w:val="0"/>
                <w:sz w:val="18"/>
              </w:rPr>
              <w:t>. Partial failure: "Saved n of m flashcards", "Some flashcards weren't saved" (</w:t>
            </w:r>
            <w:r>
              <w:rPr>
                <w:rFonts w:ascii="Consolas" w:hAnsi="Consolas"/>
                <w:b w:val="0"/>
                <w:sz w:val="18"/>
              </w:rPr>
              <w:t>CleoFlashcardPackSaveError</w:t>
            </w:r>
            <w:r>
              <w:rPr>
                <w:b w:val="0"/>
                <w:sz w:val="18"/>
              </w:rPr>
              <w:t>)</w:t>
            </w:r>
          </w:p>
        </w:tc>
        <w:tc>
          <w:tcPr>
            <w:tcW w:type="dxa" w:w="2412"/>
          </w:tcPr>
          <w:p>
            <w:r>
              <w:rPr>
                <w:b w:val="0"/>
                <w:sz w:val="18"/>
              </w:rPr>
            </w:r>
            <w:r>
              <w:rPr>
                <w:b w:val="0"/>
                <w:sz w:val="18"/>
              </w:rPr>
              <w:t>L837385, L835480, L844132-844302</w:t>
            </w:r>
          </w:p>
        </w:tc>
      </w:tr>
      <w:tr>
        <w:tc>
          <w:tcPr>
            <w:tcW w:type="dxa" w:w="2412"/>
          </w:tcPr>
          <w:p>
            <w:r>
              <w:rPr>
                <w:b w:val="0"/>
                <w:sz w:val="18"/>
              </w:rPr>
            </w:r>
            <w:r>
              <w:rPr>
                <w:rFonts w:ascii="Consolas" w:hAnsi="Consolas"/>
                <w:b w:val="0"/>
                <w:sz w:val="18"/>
              </w:rPr>
              <w:t>sticker</w:t>
            </w:r>
            <w:r>
              <w:rPr>
                <w:b w:val="0"/>
                <w:sz w:val="18"/>
              </w:rPr>
              <w:t xml:space="preserve"> (not an action)</w:t>
            </w:r>
          </w:p>
        </w:tc>
        <w:tc>
          <w:tcPr>
            <w:tcW w:type="dxa" w:w="2412"/>
          </w:tcPr>
          <w:p>
            <w:r>
              <w:rPr>
                <w:b w:val="0"/>
                <w:sz w:val="18"/>
              </w:rPr>
            </w:r>
            <w:r>
              <w:rPr>
                <w:rFonts w:ascii="Consolas" w:hAnsi="Consolas"/>
                <w:b w:val="0"/>
                <w:sz w:val="18"/>
              </w:rPr>
              <w:t>CleoReplySticker</w:t>
            </w:r>
            <w:r>
              <w:rPr>
                <w:b w:val="0"/>
                <w:sz w:val="18"/>
              </w:rPr>
              <w:t xml:space="preserve">, image from </w:t>
            </w:r>
            <w:r>
              <w:rPr>
                <w:rFonts w:ascii="Consolas" w:hAnsi="Consolas"/>
                <w:b w:val="0"/>
                <w:sz w:val="18"/>
              </w:rPr>
              <w:t>sticker_id</w:t>
            </w:r>
          </w:p>
        </w:tc>
        <w:tc>
          <w:tcPr>
            <w:tcW w:type="dxa" w:w="2412"/>
          </w:tcPr>
          <w:p>
            <w:r>
              <w:rPr>
                <w:b w:val="0"/>
                <w:sz w:val="18"/>
              </w:rPr>
            </w:r>
            <w:r>
              <w:rPr>
                <w:b w:val="0"/>
                <w:sz w:val="18"/>
              </w:rPr>
              <w:t>decorative</w:t>
            </w:r>
          </w:p>
        </w:tc>
        <w:tc>
          <w:tcPr>
            <w:tcW w:type="dxa" w:w="2412"/>
          </w:tcPr>
          <w:p>
            <w:r>
              <w:rPr>
                <w:b w:val="0"/>
                <w:sz w:val="18"/>
              </w:rPr>
            </w:r>
            <w:r>
              <w:rPr>
                <w:b w:val="0"/>
                <w:sz w:val="18"/>
              </w:rPr>
              <w:t>L813450</w:t>
            </w:r>
          </w:p>
        </w:tc>
      </w:tr>
    </w:tbl>
    <w:p/>
    <w:p>
      <w:r>
        <w:rPr>
          <w:b/>
        </w:rPr>
        <w:t>Citations / visuals (OBS).</w:t>
      </w:r>
      <w:r>
        <w:t xml:space="preserve"> "Sources" section lists citations; entries whose title is the generic "pnle test-taking strategy playbook" or "tangerine prep editorial team" are filtered out (L813120). Visuals carousel (</w:t>
      </w:r>
      <w:r>
        <w:rPr>
          <w:rFonts w:ascii="Consolas" w:hAnsi="Consolas"/>
          <w:sz w:val="18"/>
        </w:rPr>
        <w:t>AssistantVisualCarousel</w:t>
      </w:r>
      <w:r>
        <w:t xml:space="preserve"> L813889): "n related images. Swipe horizontally", alt_text, "View source" (</w:t>
      </w:r>
      <w:r>
        <w:rPr>
          <w:rFonts w:ascii="Consolas" w:hAnsi="Consolas"/>
          <w:sz w:val="18"/>
        </w:rPr>
        <w:t>source_page_url</w:t>
      </w:r>
      <w:r>
        <w:t xml:space="preserve">), </w:t>
      </w:r>
      <w:r>
        <w:rPr>
          <w:rFonts w:ascii="Consolas" w:hAnsi="Consolas"/>
          <w:sz w:val="18"/>
        </w:rPr>
        <w:t>license_url</w:t>
      </w:r>
      <w:r>
        <w:t xml:space="preserve">. Image fetched with </w:t>
      </w:r>
      <w:r>
        <w:rPr>
          <w:rFonts w:ascii="Consolas" w:hAnsi="Consolas"/>
          <w:sz w:val="18"/>
        </w:rPr>
        <w:t>GET /sessions/ask-cleo/v2/visuals/&lt;id&gt;/</w:t>
      </w:r>
      <w:r>
        <w:t xml:space="preserve">; on error "This visual couldn't load." + "Try again", and failure reported with </w:t>
      </w:r>
      <w:r>
        <w:rPr>
          <w:rFonts w:ascii="Consolas" w:hAnsi="Consolas"/>
          <w:sz w:val="18"/>
        </w:rPr>
        <w:t>POST /sessions/ask-cleo/v2/visuals/&lt;id&gt;/failure/</w:t>
      </w:r>
      <w:r>
        <w:t xml:space="preserve"> (L852405-852440).</w:t>
      </w:r>
    </w:p>
    <w:p>
      <w:pPr>
        <w:pStyle w:val="Heading4"/>
      </w:pPr>
      <w:r>
        <w:t>1.4 Usage meter, paywall, survey</w:t>
      </w:r>
    </w:p>
    <w:p>
      <w:pPr>
        <w:pStyle w:val="ListBullet"/>
      </w:pPr>
      <w:r>
        <w:rPr>
          <w:rFonts w:ascii="Consolas" w:hAnsi="Consolas"/>
          <w:sz w:val="18"/>
        </w:rPr>
        <w:t>GET /sessions/ask-cleo/v2/usage/</w:t>
      </w:r>
      <w:r>
        <w:t xml:space="preserve"> -&gt; </w:t>
      </w:r>
      <w:r>
        <w:rPr>
          <w:rFonts w:ascii="Consolas" w:hAnsi="Consolas"/>
          <w:sz w:val="18"/>
        </w:rPr>
        <w:t>{is_paid, daily_used, daily_limit, daily_remaining, daily_remaining_percent, daily_reset_at, weekly_* same}</w:t>
      </w:r>
      <w:r>
        <w:t xml:space="preserve"> (L817781-817844). The </w:t>
      </w:r>
      <w:r>
        <w:rPr>
          <w:rFonts w:ascii="Consolas" w:hAnsi="Consolas"/>
          <w:sz w:val="18"/>
        </w:rPr>
        <w:t>usage</w:t>
      </w:r>
      <w:r>
        <w:t xml:space="preserve"> bucket (</w:t>
      </w:r>
      <w:r>
        <w:rPr>
          <w:rFonts w:ascii="Consolas" w:hAnsi="Consolas"/>
          <w:sz w:val="18"/>
        </w:rPr>
        <w:t>daily</w:t>
      </w:r>
      <w:r>
        <w:t xml:space="preserve"> or </w:t>
      </w:r>
      <w:r>
        <w:rPr>
          <w:rFonts w:ascii="Consolas" w:hAnsi="Consolas"/>
          <w:sz w:val="18"/>
        </w:rPr>
        <w:t>weekly</w:t>
      </w:r>
      <w:r>
        <w:t>) also arrives on each stream result and on a 429. OBS</w:t>
      </w:r>
    </w:p>
    <w:p>
      <w:pPr>
        <w:pStyle w:val="ListBullet"/>
      </w:pPr>
      <w:r>
        <w:t xml:space="preserve">Warning text from module 34 </w:t>
      </w:r>
      <w:r>
        <w:rPr>
          <w:rFonts w:ascii="Consolas" w:hAnsi="Consolas"/>
          <w:sz w:val="18"/>
        </w:rPr>
        <w:t>cleoQuotaWarning</w:t>
      </w:r>
      <w:r>
        <w:t xml:space="preserve"> plus " Your allowance refreshes &lt;today at / tomorrow at / date&gt;." (L817844, L817975). </w:t>
      </w:r>
      <w:r>
        <w:rPr>
          <w:rFonts w:ascii="Consolas" w:hAnsi="Consolas"/>
          <w:sz w:val="18"/>
        </w:rPr>
        <w:t>hasCleoQuotaRecovered</w:t>
      </w:r>
      <w:r>
        <w:t xml:space="preserve"> is true when </w:t>
      </w:r>
      <w:r>
        <w:rPr>
          <w:rFonts w:ascii="Consolas" w:hAnsi="Consolas"/>
          <w:sz w:val="18"/>
        </w:rPr>
        <w:t>daily_remaining&gt;0 &amp;&amp; weekly_remaining&gt;0</w:t>
      </w:r>
      <w:r>
        <w:t xml:space="preserve"> (L852654); it clears the limit state.</w:t>
      </w:r>
    </w:p>
    <w:p>
      <w:pPr>
        <w:pStyle w:val="ListBullet"/>
      </w:pPr>
      <w:r>
        <w:rPr>
          <w:rFonts w:ascii="Consolas" w:hAnsi="Consolas"/>
          <w:sz w:val="18"/>
        </w:rPr>
        <w:t>AskCleoLimitCard</w:t>
      </w:r>
      <w:r>
        <w:t xml:space="preserve"> (L818105): title "Free plan"; "Upgrade to keep chatting with Cleo after your free credits run out."; "You have N% left, but not enough to start this response. Upgrade to keep chatting."; "Free credits refresh automatically."; button "Upgrade for more Ask Cleo access" (event </w:t>
      </w:r>
      <w:r>
        <w:rPr>
          <w:rFonts w:ascii="Consolas" w:hAnsi="Consolas"/>
          <w:sz w:val="18"/>
        </w:rPr>
        <w:t>ask_cleo_limit_upgrade</w:t>
      </w:r>
      <w:r>
        <w:t xml:space="preserve">) -&gt; </w:t>
      </w:r>
      <w:r>
        <w:rPr>
          <w:rFonts w:ascii="Consolas" w:hAnsi="Consolas"/>
          <w:sz w:val="18"/>
        </w:rPr>
        <w:t>/subscription</w:t>
      </w:r>
      <w:r>
        <w:t>. Composer placeholder becomes "Usage limit reached" (L824183) and input is blocked. Screen-reader announcement is posted when the allowance changes (L820396).</w:t>
      </w:r>
    </w:p>
    <w:p>
      <w:pPr>
        <w:pStyle w:val="ListBullet"/>
      </w:pPr>
      <w:r>
        <w:t>HTTP 429 -&gt; limit state; other statuses -&gt; "Ask Cleo couldn't finish that response. Try again."; network error -&gt; "Ask Cleo couldn't connect. Check your connection and try again."; response bigger than remaining credit -&gt; "This response needs more Ask Cleo credits than remain. Open usage for details." (L823005-823080). Failed turn offers "Try again".</w:t>
      </w:r>
    </w:p>
    <w:p>
      <w:pPr>
        <w:pStyle w:val="ListBullet"/>
      </w:pPr>
      <w:r>
        <w:t xml:space="preserve">Usage screen </w:t>
      </w:r>
      <w:r>
        <w:rPr>
          <w:rFonts w:ascii="Consolas" w:hAnsi="Consolas"/>
          <w:sz w:val="18"/>
        </w:rPr>
        <w:t>UsageView</w:t>
      </w:r>
      <w:r>
        <w:t xml:space="preserve"> (L828691), reached as </w:t>
      </w:r>
      <w:r>
        <w:rPr>
          <w:rFonts w:ascii="Consolas" w:hAnsi="Consolas"/>
          <w:sz w:val="18"/>
        </w:rPr>
        <w:t>/library/usage</w:t>
      </w:r>
      <w:r>
        <w:t xml:space="preserve"> ("My usage", L1226806, folder-actions item </w:t>
      </w:r>
      <w:r>
        <w:rPr>
          <w:rFonts w:ascii="Consolas" w:hAnsi="Consolas"/>
          <w:sz w:val="18"/>
        </w:rPr>
        <w:t>see_usage</w:t>
      </w:r>
      <w:r>
        <w:t xml:space="preserve"> L1208308): "Your remaining Ask Cleo allowance. Text and voice messages share this allowance." Rows "Today" and "This week" with "% remaining", "Resets in ..." / "Resetting now", button "View Tangerine+" -&gt; </w:t>
      </w:r>
      <w:r>
        <w:rPr>
          <w:rFonts w:ascii="Consolas" w:hAnsi="Consolas"/>
          <w:sz w:val="18"/>
        </w:rPr>
        <w:t>/subscription</w:t>
      </w:r>
      <w:r>
        <w:t>. OBS</w:t>
      </w:r>
    </w:p>
    <w:p>
      <w:pPr>
        <w:pStyle w:val="ListBullet"/>
      </w:pPr>
      <w:r>
        <w:t>Plans table (L1017313+): Ask Cleo limits row, free vs Tangerine+ (details in the features addendum).</w:t>
      </w:r>
    </w:p>
    <w:p>
      <w:pPr>
        <w:pStyle w:val="ListBullet"/>
      </w:pPr>
      <w:r>
        <w:t xml:space="preserve">Satisfaction survey: </w:t>
      </w:r>
      <w:r>
        <w:rPr>
          <w:rFonts w:ascii="Consolas" w:hAnsi="Consolas"/>
          <w:sz w:val="18"/>
        </w:rPr>
        <w:t>GET /sessions/ask-cleo/v2/survey/</w:t>
      </w:r>
      <w:r>
        <w:t xml:space="preserve"> -&gt; </w:t>
      </w:r>
      <w:r>
        <w:rPr>
          <w:rFonts w:ascii="Consolas" w:hAnsi="Consolas"/>
          <w:sz w:val="18"/>
        </w:rPr>
        <w:t>{show, use_count}</w:t>
      </w:r>
      <w:r>
        <w:t xml:space="preserve">; </w:t>
      </w:r>
      <w:r>
        <w:rPr>
          <w:rFonts w:ascii="Consolas" w:hAnsi="Consolas"/>
          <w:sz w:val="18"/>
        </w:rPr>
        <w:t>AskCleoSurveyCard</w:t>
      </w:r>
      <w:r>
        <w:t xml:space="preserve"> (L812141) "How is your experience with Cleo so far?", 5 stars (radiogroup), optional "Explain your rating, optional". Submit -&gt; </w:t>
      </w:r>
      <w:r>
        <w:rPr>
          <w:rFonts w:ascii="Consolas" w:hAnsi="Consolas"/>
          <w:sz w:val="18"/>
        </w:rPr>
        <w:t>POST .../survey/ {action:'submit', rating, reason}</w:t>
      </w:r>
      <w:r>
        <w:t xml:space="preserve">; dismiss -&gt; </w:t>
      </w:r>
      <w:r>
        <w:rPr>
          <w:rFonts w:ascii="Consolas" w:hAnsi="Consolas"/>
          <w:sz w:val="18"/>
        </w:rPr>
        <w:t>{action:'dismiss'}</w:t>
      </w:r>
      <w:r>
        <w:t xml:space="preserve"> (L852347-852400). Events </w:t>
      </w:r>
      <w:r>
        <w:rPr>
          <w:rFonts w:ascii="Consolas" w:hAnsi="Consolas"/>
          <w:sz w:val="18"/>
        </w:rPr>
        <w:t>ask_cleo_survey_shown/dismiss/submit</w:t>
      </w:r>
      <w:r>
        <w:t xml:space="preserve"> (L812207). Errors: "Couldn't dismiss this right now. Try again.", "Couldn't send your feedback. Check your connection and try again." Display is inline in the chat when </w:t>
      </w:r>
      <w:r>
        <w:rPr>
          <w:rFonts w:ascii="Consolas" w:hAnsi="Consolas"/>
          <w:sz w:val="18"/>
        </w:rPr>
        <w:t>show</w:t>
      </w:r>
      <w:r>
        <w:t xml:space="preserve"> is true. Eligibility is server-side.</w:t>
      </w:r>
    </w:p>
    <w:p>
      <w:pPr>
        <w:pStyle w:val="Heading4"/>
      </w:pPr>
      <w:r>
        <w:t>1.5 History, language, local state</w:t>
      </w:r>
    </w:p>
    <w:p>
      <w:pPr>
        <w:pStyle w:val="ListBullet"/>
      </w:pPr>
      <w:r>
        <w:t xml:space="preserve">Conversations are </w:t>
      </w:r>
      <w:r>
        <w:rPr>
          <w:b/>
        </w:rPr>
        <w:t>local only</w:t>
      </w:r>
      <w:r>
        <w:t xml:space="preserve"> (no server list). AsyncStorage keys (L818571-818622): </w:t>
      </w:r>
      <w:r>
        <w:rPr>
          <w:rFonts w:ascii="Consolas" w:hAnsi="Consolas"/>
          <w:sz w:val="18"/>
        </w:rPr>
        <w:t>ask_cleo_native_history_v2:&lt;user|guest&gt;</w:t>
      </w:r>
      <w:r>
        <w:t xml:space="preserve"> (v1 migrated), </w:t>
      </w:r>
      <w:r>
        <w:rPr>
          <w:rFonts w:ascii="Consolas" w:hAnsi="Consolas"/>
          <w:sz w:val="18"/>
        </w:rPr>
        <w:t>ask_cleo_response_language_v1:</w:t>
      </w:r>
      <w:r>
        <w:t xml:space="preserve">, </w:t>
      </w:r>
      <w:r>
        <w:rPr>
          <w:rFonts w:ascii="Consolas" w:hAnsi="Consolas"/>
          <w:sz w:val="18"/>
        </w:rPr>
        <w:t>ask_cleo_context_attention_v1:</w:t>
      </w:r>
      <w:r>
        <w:t xml:space="preserve"> (event </w:t>
      </w:r>
      <w:r>
        <w:rPr>
          <w:rFonts w:ascii="Consolas" w:hAnsi="Consolas"/>
          <w:sz w:val="18"/>
        </w:rPr>
        <w:t>ask_cleo_context_attention_shown</w:t>
      </w:r>
      <w:r>
        <w:t xml:space="preserve">, L820061), </w:t>
      </w:r>
      <w:r>
        <w:rPr>
          <w:rFonts w:ascii="Consolas" w:hAnsi="Consolas"/>
          <w:sz w:val="18"/>
        </w:rPr>
        <w:t>explain-it:</w:t>
      </w:r>
      <w:r>
        <w:t xml:space="preserve"> prefix for per-Explain-It threads. Record </w:t>
      </w:r>
      <w:r>
        <w:rPr>
          <w:rFonts w:ascii="Consolas" w:hAnsi="Consolas"/>
          <w:sz w:val="18"/>
        </w:rPr>
        <w:t>{id, title ('New conversation' default), messages, updatedAt}</w:t>
      </w:r>
      <w:r>
        <w:t xml:space="preserve">; list capped (a constant 30 sits next to the save code, L821250; INF it is the conversation cap). </w:t>
      </w:r>
      <w:r>
        <w:rPr>
          <w:rFonts w:ascii="Consolas" w:hAnsi="Consolas"/>
          <w:sz w:val="18"/>
        </w:rPr>
        <w:t>HistoryDrawer</w:t>
      </w:r>
      <w:r>
        <w:t>: "No conversations yet", "Open &lt;title&gt;", "New chat".</w:t>
      </w:r>
    </w:p>
    <w:p>
      <w:pPr>
        <w:pStyle w:val="ListBullet"/>
      </w:pPr>
      <w:r>
        <w:t xml:space="preserve">Languages (L827180): English, Filipino, Bisaya. Sent as </w:t>
      </w:r>
      <w:r>
        <w:rPr>
          <w:rFonts w:ascii="Consolas" w:hAnsi="Consolas"/>
          <w:sz w:val="18"/>
        </w:rPr>
        <w:t>context.responseLanguage</w:t>
      </w:r>
      <w:r>
        <w:t>; the model replies in that language (server-side).</w:t>
      </w:r>
    </w:p>
    <w:p>
      <w:pPr>
        <w:pStyle w:val="ListBullet"/>
      </w:pPr>
      <w:r>
        <w:t>Streaming can be cancelled via an AbortSignal (L821650). Queued message is sent after the reply ends.</w:t>
      </w:r>
    </w:p>
    <w:p>
      <w:pPr>
        <w:pStyle w:val="ListBullet"/>
      </w:pPr>
      <w:r>
        <w:t>Cleo's other canned feedback pools in practice screens are client-side (see features addendum).</w:t>
      </w:r>
    </w:p>
    <w:p>
      <w:r>
        <w:t>---</w:t>
      </w:r>
    </w:p>
    <w:p>
      <w:pPr>
        <w:pStyle w:val="Heading3"/>
      </w:pPr>
      <w:r>
        <w:t>PART 2. LIBRARY (`/library/*`)</w:t>
      </w:r>
    </w:p>
    <w:p>
      <w:pPr>
        <w:pStyle w:val="Heading4"/>
      </w:pPr>
      <w:r>
        <w:t>2.0 Availability and structure</w:t>
      </w:r>
    </w:p>
    <w:p>
      <w:pPr>
        <w:pStyle w:val="ListBullet"/>
      </w:pPr>
      <w:r>
        <w:t xml:space="preserve">Module </w:t>
      </w:r>
      <w:r>
        <w:rPr>
          <w:rFonts w:ascii="Consolas" w:hAnsi="Consolas"/>
          <w:sz w:val="18"/>
        </w:rPr>
        <w:t>src/library/beta</w:t>
      </w:r>
      <w:r>
        <w:t xml:space="preserve"> exports </w:t>
      </w:r>
      <w:r>
        <w:rPr>
          <w:rFonts w:ascii="Consolas" w:hAnsi="Consolas"/>
          <w:sz w:val="18"/>
        </w:rPr>
        <w:t>useLibraryBeta().enabled</w:t>
      </w:r>
      <w:r>
        <w:t xml:space="preserve"> and </w:t>
      </w:r>
      <w:r>
        <w:rPr>
          <w:rFonts w:ascii="Consolas" w:hAnsi="Consolas"/>
          <w:sz w:val="18"/>
        </w:rPr>
        <w:t>LIBRARY_ENABLED</w:t>
      </w:r>
      <w:r>
        <w:t xml:space="preserve">, set by </w:t>
      </w:r>
      <w:r>
        <w:rPr>
          <w:rFonts w:ascii="Consolas" w:hAnsi="Consolas"/>
          <w:sz w:val="18"/>
        </w:rPr>
        <w:t>channel === 'testflight'</w:t>
      </w:r>
      <w:r>
        <w:t xml:space="preserve"> (L840855-840885). INF: the Library tab (</w:t>
      </w:r>
      <w:r>
        <w:rPr>
          <w:rFonts w:ascii="Consolas" w:hAnsi="Consolas"/>
          <w:sz w:val="18"/>
        </w:rPr>
        <w:t>(shell)/library</w:t>
      </w:r>
      <w:r>
        <w:t xml:space="preserve">, L309873; tab key </w:t>
      </w:r>
      <w:r>
        <w:rPr>
          <w:rFonts w:ascii="Consolas" w:hAnsi="Consolas"/>
          <w:sz w:val="18"/>
        </w:rPr>
        <w:t>library</w:t>
      </w:r>
      <w:r>
        <w:t xml:space="preserve"> in shell L931176) is a TestFlight/beta feature; other channels may hide it. The Cleo pack picker also reads this flag (L835504).</w:t>
      </w:r>
    </w:p>
    <w:p>
      <w:pPr>
        <w:pStyle w:val="ListBullet"/>
      </w:pPr>
      <w:r>
        <w:t xml:space="preserve">Hierarchy: </w:t>
      </w:r>
      <w:r>
        <w:rPr>
          <w:b/>
        </w:rPr>
        <w:t>Folder</w:t>
      </w:r>
      <w:r>
        <w:t xml:space="preserve"> -&gt; </w:t>
      </w:r>
      <w:r>
        <w:rPr>
          <w:b/>
        </w:rPr>
        <w:t>Sources</w:t>
      </w:r>
      <w:r>
        <w:t xml:space="preserve"> (inputs) and </w:t>
      </w:r>
      <w:r>
        <w:rPr>
          <w:b/>
        </w:rPr>
        <w:t>Materials</w:t>
      </w:r>
      <w:r>
        <w:t xml:space="preserve"> (outputs; kinds </w:t>
      </w:r>
      <w:r>
        <w:rPr>
          <w:rFonts w:ascii="Consolas" w:hAnsi="Consolas"/>
          <w:sz w:val="18"/>
        </w:rPr>
        <w:t>cards</w:t>
      </w:r>
      <w:r>
        <w:t xml:space="preserve">, </w:t>
      </w:r>
      <w:r>
        <w:rPr>
          <w:rFonts w:ascii="Consolas" w:hAnsi="Consolas"/>
          <w:sz w:val="18"/>
        </w:rPr>
        <w:t>questions</w:t>
      </w:r>
      <w:r>
        <w:t xml:space="preserve">, </w:t>
      </w:r>
      <w:r>
        <w:rPr>
          <w:rFonts w:ascii="Consolas" w:hAnsi="Consolas"/>
          <w:sz w:val="18"/>
        </w:rPr>
        <w:t>essay</w:t>
      </w:r>
      <w:r>
        <w:t xml:space="preserve"> = Explain It, </w:t>
      </w:r>
      <w:r>
        <w:rPr>
          <w:rFonts w:ascii="Consolas" w:hAnsi="Consolas"/>
          <w:sz w:val="18"/>
        </w:rPr>
        <w:t>sheets</w:t>
      </w:r>
      <w:r>
        <w:t xml:space="preserve"> = cheat sheet) -&gt; </w:t>
      </w:r>
      <w:r>
        <w:rPr>
          <w:b/>
        </w:rPr>
        <w:t>Items</w:t>
      </w:r>
      <w:r>
        <w:t>. Kind metadata (L997150): Flashcards ("Review key concepts and build recall with spaced repetition."), Questions ("Practice multiple-choice questions and review your answers."), Explain It ("Practice explaining key concepts in your own words."), Cheat Sheets ("Condensed PNLE notes for key concepts, nursing priorities, and exam-day recall.").</w:t>
      </w:r>
    </w:p>
    <w:p>
      <w:pPr>
        <w:pStyle w:val="ListBullet"/>
      </w:pPr>
      <w:r>
        <w:t xml:space="preserve">API (L839440-840700). All idempotent mutating calls use </w:t>
      </w:r>
      <w:r>
        <w:rPr>
          <w:rFonts w:ascii="Consolas" w:hAnsi="Consolas"/>
          <w:sz w:val="18"/>
        </w:rPr>
        <w:t>requestId</w:t>
      </w:r>
      <w:r>
        <w:t xml:space="preserve"> = </w:t>
      </w:r>
      <w:r>
        <w:rPr>
          <w:rFonts w:ascii="Consolas" w:hAnsi="Consolas"/>
          <w:sz w:val="18"/>
        </w:rPr>
        <w:t>library:&lt;...&gt;</w:t>
      </w:r>
      <w:r>
        <w:t xml:space="preserve"> keys (L839456, L840700 </w:t>
      </w:r>
      <w:r>
        <w:rPr>
          <w:rFonts w:ascii="Consolas" w:hAnsi="Consolas"/>
          <w:sz w:val="18"/>
        </w:rPr>
        <w:t>newIdempotencyKey</w:t>
      </w:r>
      <w:r>
        <w:t>/</w:t>
      </w:r>
      <w:r>
        <w:rPr>
          <w:rFonts w:ascii="Consolas" w:hAnsi="Consolas"/>
          <w:sz w:val="18"/>
        </w:rPr>
        <w:t>stableIdempotencyKey</w:t>
      </w:r>
      <w:r>
        <w:t>).</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Function</w:t>
            </w:r>
          </w:p>
        </w:tc>
        <w:tc>
          <w:tcPr>
            <w:tcW w:type="dxa" w:w="2412"/>
            <w:shd w:val="clear" w:color="auto" w:fill="D9E2F3"/>
          </w:tcPr>
          <w:p>
            <w:r>
              <w:rPr>
                <w:b/>
                <w:sz w:val="18"/>
              </w:rPr>
            </w:r>
            <w:r>
              <w:rPr>
                <w:b/>
                <w:sz w:val="18"/>
              </w:rPr>
              <w:t>Call</w:t>
            </w:r>
          </w:p>
        </w:tc>
        <w:tc>
          <w:tcPr>
            <w:tcW w:type="dxa" w:w="2412"/>
            <w:shd w:val="clear" w:color="auto" w:fill="D9E2F3"/>
          </w:tcPr>
          <w:p>
            <w:r>
              <w:rPr>
                <w:b/>
                <w:sz w:val="18"/>
              </w:rPr>
            </w:r>
          </w:p>
        </w:tc>
        <w:tc>
          <w:tcPr>
            <w:tcW w:type="dxa" w:w="2412"/>
            <w:shd w:val="clear" w:color="auto" w:fill="D9E2F3"/>
          </w:tcPr>
          <w:p>
            <w:r>
              <w:rPr>
                <w:b/>
                <w:sz w:val="18"/>
              </w:rPr>
            </w:r>
          </w:p>
        </w:tc>
      </w:tr>
      <w:tr>
        <w:tc>
          <w:tcPr>
            <w:tcW w:type="dxa" w:w="2412"/>
          </w:tcPr>
          <w:p>
            <w:r>
              <w:rPr>
                <w:b w:val="0"/>
                <w:sz w:val="18"/>
              </w:rPr>
            </w:r>
            <w:r>
              <w:rPr>
                <w:b w:val="0"/>
                <w:sz w:val="18"/>
              </w:rPr>
              <w:t>folders / getFolder / createFolder / updateFolder / deleteFolder</w:t>
            </w:r>
          </w:p>
        </w:tc>
        <w:tc>
          <w:tcPr>
            <w:tcW w:type="dxa" w:w="2412"/>
          </w:tcPr>
          <w:p>
            <w:r>
              <w:rPr>
                <w:b w:val="0"/>
                <w:sz w:val="18"/>
              </w:rPr>
            </w:r>
            <w:r>
              <w:rPr>
                <w:rFonts w:ascii="Consolas" w:hAnsi="Consolas"/>
                <w:b w:val="0"/>
                <w:sz w:val="18"/>
              </w:rPr>
              <w:t>GET /library/folders/</w:t>
            </w:r>
            <w:r>
              <w:rPr>
                <w:b w:val="0"/>
                <w:sz w:val="18"/>
              </w:rPr>
              <w:t xml:space="preserve">, </w:t>
            </w:r>
            <w:r>
              <w:rPr>
                <w:rFonts w:ascii="Consolas" w:hAnsi="Consolas"/>
                <w:b w:val="0"/>
                <w:sz w:val="18"/>
              </w:rPr>
              <w:t>GET/PATCH/DELETE /library/folders/&lt;id&gt;/</w:t>
            </w:r>
            <w:r>
              <w:rPr>
                <w:b w:val="0"/>
                <w:sz w:val="18"/>
              </w:rPr>
              <w:t xml:space="preserve">, </w:t>
            </w:r>
            <w:r>
              <w:rPr>
                <w:rFonts w:ascii="Consolas" w:hAnsi="Consolas"/>
                <w:b w:val="0"/>
                <w:sz w:val="18"/>
              </w:rPr>
              <w:t>POST /library/folders/</w:t>
            </w:r>
          </w:p>
        </w:tc>
        <w:tc>
          <w:tcPr>
            <w:tcW w:type="dxa" w:w="2412"/>
          </w:tcPr>
          <w:p>
            <w:r>
              <w:rPr>
                <w:b w:val="0"/>
                <w:sz w:val="18"/>
              </w:rPr>
            </w:r>
          </w:p>
        </w:tc>
        <w:tc>
          <w:tcPr>
            <w:tcW w:type="dxa" w:w="2412"/>
          </w:tcPr>
          <w:p>
            <w:r>
              <w:rPr>
                <w:b w:val="0"/>
                <w:sz w:val="18"/>
              </w:rPr>
            </w:r>
          </w:p>
        </w:tc>
      </w:tr>
      <w:tr>
        <w:tc>
          <w:tcPr>
            <w:tcW w:type="dxa" w:w="2412"/>
          </w:tcPr>
          <w:p>
            <w:r>
              <w:rPr>
                <w:b w:val="0"/>
                <w:sz w:val="18"/>
              </w:rPr>
            </w:r>
            <w:r>
              <w:rPr>
                <w:b w:val="0"/>
                <w:sz w:val="18"/>
              </w:rPr>
              <w:t>saveFolder</w:t>
            </w:r>
          </w:p>
        </w:tc>
        <w:tc>
          <w:tcPr>
            <w:tcW w:type="dxa" w:w="2412"/>
          </w:tcPr>
          <w:p>
            <w:r>
              <w:rPr>
                <w:b w:val="0"/>
                <w:sz w:val="18"/>
              </w:rPr>
            </w:r>
            <w:r>
              <w:rPr>
                <w:rFonts w:ascii="Consolas" w:hAnsi="Consolas"/>
                <w:b w:val="0"/>
                <w:sz w:val="18"/>
              </w:rPr>
              <w:t>POST /library/folders/&lt;id&gt;/save/</w:t>
            </w:r>
            <w:r>
              <w:rPr>
                <w:b w:val="0"/>
                <w:sz w:val="18"/>
              </w:rPr>
              <w:t xml:space="preserve"> (save a community folder)</w:t>
            </w:r>
          </w:p>
        </w:tc>
        <w:tc>
          <w:tcPr>
            <w:tcW w:type="dxa" w:w="2412"/>
          </w:tcPr>
          <w:p>
            <w:r>
              <w:rPr>
                <w:b w:val="0"/>
                <w:sz w:val="18"/>
              </w:rPr>
            </w:r>
          </w:p>
        </w:tc>
        <w:tc>
          <w:tcPr>
            <w:tcW w:type="dxa" w:w="2412"/>
          </w:tcPr>
          <w:p>
            <w:r>
              <w:rPr>
                <w:b w:val="0"/>
                <w:sz w:val="18"/>
              </w:rPr>
            </w:r>
          </w:p>
        </w:tc>
      </w:tr>
      <w:tr>
        <w:tc>
          <w:tcPr>
            <w:tcW w:type="dxa" w:w="2412"/>
          </w:tcPr>
          <w:p>
            <w:r>
              <w:rPr>
                <w:b w:val="0"/>
                <w:sz w:val="18"/>
              </w:rPr>
            </w:r>
            <w:r>
              <w:rPr>
                <w:b w:val="0"/>
                <w:sz w:val="18"/>
              </w:rPr>
              <w:t>uploadCover / removeCover</w:t>
            </w:r>
          </w:p>
        </w:tc>
        <w:tc>
          <w:tcPr>
            <w:tcW w:type="dxa" w:w="2412"/>
          </w:tcPr>
          <w:p>
            <w:r>
              <w:rPr>
                <w:b w:val="0"/>
                <w:sz w:val="18"/>
              </w:rPr>
            </w:r>
            <w:r>
              <w:rPr>
                <w:b w:val="0"/>
                <w:sz w:val="18"/>
              </w:rPr>
              <w:t>`POST</w:t>
            </w:r>
          </w:p>
        </w:tc>
        <w:tc>
          <w:tcPr>
            <w:tcW w:type="dxa" w:w="2412"/>
          </w:tcPr>
          <w:p>
            <w:r>
              <w:rPr>
                <w:b w:val="0"/>
                <w:sz w:val="18"/>
              </w:rPr>
            </w:r>
            <w:r>
              <w:rPr>
                <w:b w:val="0"/>
                <w:sz w:val="18"/>
              </w:rPr>
              <w:t>DELETE /library/folders/&lt;id&gt;/cover/`</w:t>
            </w:r>
          </w:p>
        </w:tc>
        <w:tc>
          <w:tcPr>
            <w:tcW w:type="dxa" w:w="2412"/>
          </w:tcPr>
          <w:p>
            <w:r>
              <w:rPr>
                <w:b w:val="0"/>
                <w:sz w:val="18"/>
              </w:rPr>
            </w:r>
          </w:p>
        </w:tc>
      </w:tr>
      <w:tr>
        <w:tc>
          <w:tcPr>
            <w:tcW w:type="dxa" w:w="2412"/>
          </w:tcPr>
          <w:p>
            <w:r>
              <w:rPr>
                <w:b w:val="0"/>
                <w:sz w:val="18"/>
              </w:rPr>
            </w:r>
            <w:r>
              <w:rPr>
                <w:b w:val="0"/>
                <w:sz w:val="18"/>
              </w:rPr>
              <w:t>uploadSource</w:t>
            </w:r>
          </w:p>
        </w:tc>
        <w:tc>
          <w:tcPr>
            <w:tcW w:type="dxa" w:w="2412"/>
          </w:tcPr>
          <w:p>
            <w:r>
              <w:rPr>
                <w:b w:val="0"/>
                <w:sz w:val="18"/>
              </w:rPr>
            </w:r>
            <w:r>
              <w:rPr>
                <w:rFonts w:ascii="Consolas" w:hAnsi="Consolas"/>
                <w:b w:val="0"/>
                <w:sz w:val="18"/>
              </w:rPr>
              <w:t>POST /library/folders/&lt;id&gt;/sources/</w:t>
            </w:r>
            <w:r>
              <w:rPr>
                <w:b w:val="0"/>
                <w:sz w:val="18"/>
              </w:rPr>
              <w:t xml:space="preserve"> (multipart </w:t>
            </w:r>
            <w:r>
              <w:rPr>
                <w:rFonts w:ascii="Consolas" w:hAnsi="Consolas"/>
                <w:b w:val="0"/>
                <w:sz w:val="18"/>
              </w:rPr>
              <w:t>file</w:t>
            </w:r>
            <w:r>
              <w:rPr>
                <w:b w:val="0"/>
                <w:sz w:val="18"/>
              </w:rPr>
              <w:t>)</w:t>
            </w:r>
          </w:p>
        </w:tc>
        <w:tc>
          <w:tcPr>
            <w:tcW w:type="dxa" w:w="2412"/>
          </w:tcPr>
          <w:p>
            <w:r>
              <w:rPr>
                <w:b w:val="0"/>
                <w:sz w:val="18"/>
              </w:rPr>
            </w:r>
          </w:p>
        </w:tc>
        <w:tc>
          <w:tcPr>
            <w:tcW w:type="dxa" w:w="2412"/>
          </w:tcPr>
          <w:p>
            <w:r>
              <w:rPr>
                <w:b w:val="0"/>
                <w:sz w:val="18"/>
              </w:rPr>
            </w:r>
          </w:p>
        </w:tc>
      </w:tr>
      <w:tr>
        <w:tc>
          <w:tcPr>
            <w:tcW w:type="dxa" w:w="2412"/>
          </w:tcPr>
          <w:p>
            <w:r>
              <w:rPr>
                <w:b w:val="0"/>
                <w:sz w:val="18"/>
              </w:rPr>
            </w:r>
            <w:r>
              <w:rPr>
                <w:b w:val="0"/>
                <w:sz w:val="18"/>
              </w:rPr>
              <w:t>getSource / pollSource / processSource / unlinkSource</w:t>
            </w:r>
          </w:p>
        </w:tc>
        <w:tc>
          <w:tcPr>
            <w:tcW w:type="dxa" w:w="2412"/>
          </w:tcPr>
          <w:p>
            <w:r>
              <w:rPr>
                <w:b w:val="0"/>
                <w:sz w:val="18"/>
              </w:rPr>
            </w:r>
            <w:r>
              <w:rPr>
                <w:rFonts w:ascii="Consolas" w:hAnsi="Consolas"/>
                <w:b w:val="0"/>
                <w:sz w:val="18"/>
              </w:rPr>
              <w:t>GET /library/sources/&lt;id&gt;/</w:t>
            </w:r>
            <w:r>
              <w:rPr>
                <w:b w:val="0"/>
                <w:sz w:val="18"/>
              </w:rPr>
              <w:t xml:space="preserve">, </w:t>
            </w:r>
            <w:r>
              <w:rPr>
                <w:rFonts w:ascii="Consolas" w:hAnsi="Consolas"/>
                <w:b w:val="0"/>
                <w:sz w:val="18"/>
              </w:rPr>
              <w:t>POST /library/sources/&lt;id&gt;/process/</w:t>
            </w:r>
            <w:r>
              <w:rPr>
                <w:b w:val="0"/>
                <w:sz w:val="18"/>
              </w:rPr>
              <w:t xml:space="preserve">, </w:t>
            </w:r>
            <w:r>
              <w:rPr>
                <w:rFonts w:ascii="Consolas" w:hAnsi="Consolas"/>
                <w:b w:val="0"/>
                <w:sz w:val="18"/>
              </w:rPr>
              <w:t>DELETE ...sources/&lt;id&gt;/</w:t>
            </w:r>
            <w:r>
              <w:rPr>
                <w:b w:val="0"/>
                <w:sz w:val="18"/>
              </w:rPr>
              <w:t xml:space="preserve"> (unlink from folder)</w:t>
            </w:r>
          </w:p>
        </w:tc>
        <w:tc>
          <w:tcPr>
            <w:tcW w:type="dxa" w:w="2412"/>
          </w:tcPr>
          <w:p>
            <w:r>
              <w:rPr>
                <w:b w:val="0"/>
                <w:sz w:val="18"/>
              </w:rPr>
            </w:r>
          </w:p>
        </w:tc>
        <w:tc>
          <w:tcPr>
            <w:tcW w:type="dxa" w:w="2412"/>
          </w:tcPr>
          <w:p>
            <w:r>
              <w:rPr>
                <w:b w:val="0"/>
                <w:sz w:val="18"/>
              </w:rPr>
            </w:r>
          </w:p>
        </w:tc>
      </w:tr>
      <w:tr>
        <w:tc>
          <w:tcPr>
            <w:tcW w:type="dxa" w:w="2412"/>
          </w:tcPr>
          <w:p>
            <w:r>
              <w:rPr>
                <w:b w:val="0"/>
                <w:sz w:val="18"/>
              </w:rPr>
            </w:r>
            <w:r>
              <w:rPr>
                <w:b w:val="0"/>
                <w:sz w:val="18"/>
              </w:rPr>
              <w:t>getMaterial / createMaterial / updateMaterial / deleteMaterial</w:t>
            </w:r>
          </w:p>
        </w:tc>
        <w:tc>
          <w:tcPr>
            <w:tcW w:type="dxa" w:w="2412"/>
          </w:tcPr>
          <w:p>
            <w:r>
              <w:rPr>
                <w:b w:val="0"/>
                <w:sz w:val="18"/>
              </w:rPr>
            </w:r>
            <w:r>
              <w:rPr>
                <w:b w:val="0"/>
                <w:sz w:val="18"/>
              </w:rPr>
              <w:t>`GET</w:t>
            </w:r>
          </w:p>
        </w:tc>
        <w:tc>
          <w:tcPr>
            <w:tcW w:type="dxa" w:w="2412"/>
          </w:tcPr>
          <w:p>
            <w:r>
              <w:rPr>
                <w:b w:val="0"/>
                <w:sz w:val="18"/>
              </w:rPr>
            </w:r>
            <w:r>
              <w:rPr>
                <w:b w:val="0"/>
                <w:sz w:val="18"/>
              </w:rPr>
              <w:t>PATCH</w:t>
            </w:r>
          </w:p>
        </w:tc>
        <w:tc>
          <w:tcPr>
            <w:tcW w:type="dxa" w:w="2412"/>
          </w:tcPr>
          <w:p>
            <w:r>
              <w:rPr>
                <w:b w:val="0"/>
                <w:sz w:val="18"/>
              </w:rPr>
            </w:r>
            <w:r>
              <w:rPr>
                <w:b w:val="0"/>
                <w:sz w:val="18"/>
              </w:rPr>
              <w:t>DELETE /library/materials/&lt;id&gt;/</w:t>
            </w:r>
            <w:r>
              <w:rPr>
                <w:rFonts w:ascii="Consolas" w:hAnsi="Consolas"/>
                <w:b w:val="0"/>
                <w:sz w:val="18"/>
              </w:rPr>
              <w:t xml:space="preserve">, </w:t>
            </w:r>
            <w:r>
              <w:rPr>
                <w:b w:val="0"/>
                <w:sz w:val="18"/>
              </w:rPr>
              <w:t>POST /library/folders/&lt;id&gt;/materials/</w:t>
            </w:r>
            <w:r>
              <w:rPr>
                <w:rFonts w:ascii="Consolas" w:hAnsi="Consolas"/>
                <w:b w:val="0"/>
                <w:sz w:val="18"/>
              </w:rPr>
              <w:t xml:space="preserve">; delete and update carry </w:t>
            </w:r>
            <w:r>
              <w:rPr>
                <w:b w:val="0"/>
                <w:sz w:val="18"/>
              </w:rPr>
              <w:t>version`</w:t>
            </w:r>
          </w:p>
        </w:tc>
      </w:tr>
      <w:tr>
        <w:tc>
          <w:tcPr>
            <w:tcW w:type="dxa" w:w="2412"/>
          </w:tcPr>
          <w:p>
            <w:r>
              <w:rPr>
                <w:b w:val="0"/>
                <w:sz w:val="18"/>
              </w:rPr>
            </w:r>
            <w:r>
              <w:rPr>
                <w:b w:val="0"/>
                <w:sz w:val="18"/>
              </w:rPr>
              <w:t>generate</w:t>
            </w:r>
          </w:p>
        </w:tc>
        <w:tc>
          <w:tcPr>
            <w:tcW w:type="dxa" w:w="2412"/>
          </w:tcPr>
          <w:p>
            <w:r>
              <w:rPr>
                <w:b w:val="0"/>
                <w:sz w:val="18"/>
              </w:rPr>
            </w:r>
            <w:r>
              <w:rPr>
                <w:rFonts w:ascii="Consolas" w:hAnsi="Consolas"/>
                <w:b w:val="0"/>
                <w:sz w:val="18"/>
              </w:rPr>
              <w:t>POST /library/folders/&lt;id&gt;/generate/</w:t>
            </w:r>
            <w:r>
              <w:rPr>
                <w:b w:val="0"/>
                <w:sz w:val="18"/>
              </w:rPr>
              <w:t xml:space="preserve"> (retry enabled)</w:t>
            </w:r>
          </w:p>
        </w:tc>
        <w:tc>
          <w:tcPr>
            <w:tcW w:type="dxa" w:w="2412"/>
          </w:tcPr>
          <w:p>
            <w:r>
              <w:rPr>
                <w:b w:val="0"/>
                <w:sz w:val="18"/>
              </w:rPr>
            </w:r>
          </w:p>
        </w:tc>
        <w:tc>
          <w:tcPr>
            <w:tcW w:type="dxa" w:w="2412"/>
          </w:tcPr>
          <w:p>
            <w:r>
              <w:rPr>
                <w:b w:val="0"/>
                <w:sz w:val="18"/>
              </w:rPr>
            </w:r>
          </w:p>
        </w:tc>
      </w:tr>
      <w:tr>
        <w:tc>
          <w:tcPr>
            <w:tcW w:type="dxa" w:w="2412"/>
          </w:tcPr>
          <w:p>
            <w:r>
              <w:rPr>
                <w:b w:val="0"/>
                <w:sz w:val="18"/>
              </w:rPr>
            </w:r>
            <w:r>
              <w:rPr>
                <w:b w:val="0"/>
                <w:sz w:val="18"/>
              </w:rPr>
              <w:t>refine</w:t>
            </w:r>
          </w:p>
        </w:tc>
        <w:tc>
          <w:tcPr>
            <w:tcW w:type="dxa" w:w="2412"/>
          </w:tcPr>
          <w:p>
            <w:r>
              <w:rPr>
                <w:b w:val="0"/>
                <w:sz w:val="18"/>
              </w:rPr>
            </w:r>
            <w:r>
              <w:rPr>
                <w:rFonts w:ascii="Consolas" w:hAnsi="Consolas"/>
                <w:b w:val="0"/>
                <w:sz w:val="18"/>
              </w:rPr>
              <w:t>POST /library/materials/&lt;id&gt;/refine/</w:t>
            </w:r>
            <w:r>
              <w:rPr>
                <w:b w:val="0"/>
                <w:sz w:val="18"/>
              </w:rPr>
              <w:t xml:space="preserve"> body + </w:t>
            </w:r>
            <w:r>
              <w:rPr>
                <w:rFonts w:ascii="Consolas" w:hAnsi="Consolas"/>
                <w:b w:val="0"/>
                <w:sz w:val="18"/>
              </w:rPr>
              <w:t>version</w:t>
            </w:r>
          </w:p>
        </w:tc>
        <w:tc>
          <w:tcPr>
            <w:tcW w:type="dxa" w:w="2412"/>
          </w:tcPr>
          <w:p>
            <w:r>
              <w:rPr>
                <w:b w:val="0"/>
                <w:sz w:val="18"/>
              </w:rPr>
            </w:r>
          </w:p>
        </w:tc>
        <w:tc>
          <w:tcPr>
            <w:tcW w:type="dxa" w:w="2412"/>
          </w:tcPr>
          <w:p>
            <w:r>
              <w:rPr>
                <w:b w:val="0"/>
                <w:sz w:val="18"/>
              </w:rPr>
            </w:r>
          </w:p>
        </w:tc>
      </w:tr>
      <w:tr>
        <w:tc>
          <w:tcPr>
            <w:tcW w:type="dxa" w:w="2412"/>
          </w:tcPr>
          <w:p>
            <w:r>
              <w:rPr>
                <w:b w:val="0"/>
                <w:sz w:val="18"/>
              </w:rPr>
            </w:r>
            <w:r>
              <w:rPr>
                <w:b w:val="0"/>
                <w:sz w:val="18"/>
              </w:rPr>
              <w:t>applyRevision</w:t>
            </w:r>
          </w:p>
        </w:tc>
        <w:tc>
          <w:tcPr>
            <w:tcW w:type="dxa" w:w="2412"/>
          </w:tcPr>
          <w:p>
            <w:r>
              <w:rPr>
                <w:b w:val="0"/>
                <w:sz w:val="18"/>
              </w:rPr>
            </w:r>
            <w:r>
              <w:rPr>
                <w:rFonts w:ascii="Consolas" w:hAnsi="Consolas"/>
                <w:b w:val="0"/>
                <w:sz w:val="18"/>
              </w:rPr>
              <w:t>POST /library/materials/&lt;id&gt;/revision/</w:t>
            </w:r>
            <w:r>
              <w:rPr>
                <w:b w:val="0"/>
                <w:sz w:val="18"/>
              </w:rPr>
              <w:t xml:space="preserve"> `{key</w:t>
            </w:r>
          </w:p>
        </w:tc>
        <w:tc>
          <w:tcPr>
            <w:tcW w:type="dxa" w:w="2412"/>
          </w:tcPr>
          <w:p>
            <w:r>
              <w:rPr>
                <w:b w:val="0"/>
                <w:sz w:val="18"/>
              </w:rPr>
            </w:r>
            <w:r>
              <w:rPr>
                <w:b w:val="0"/>
                <w:sz w:val="18"/>
              </w:rPr>
              <w:t>keys, undo}`</w:t>
            </w:r>
          </w:p>
        </w:tc>
        <w:tc>
          <w:tcPr>
            <w:tcW w:type="dxa" w:w="2412"/>
          </w:tcPr>
          <w:p>
            <w:r>
              <w:rPr>
                <w:b w:val="0"/>
                <w:sz w:val="18"/>
              </w:rPr>
            </w:r>
          </w:p>
        </w:tc>
      </w:tr>
      <w:tr>
        <w:tc>
          <w:tcPr>
            <w:tcW w:type="dxa" w:w="2412"/>
          </w:tcPr>
          <w:p>
            <w:r>
              <w:rPr>
                <w:b w:val="0"/>
                <w:sz w:val="18"/>
              </w:rPr>
            </w:r>
            <w:r>
              <w:rPr>
                <w:b w:val="0"/>
                <w:sz w:val="18"/>
              </w:rPr>
              <w:t>sessions / startSession / startFolderSession / getSession / answerSession / grade</w:t>
            </w:r>
          </w:p>
        </w:tc>
        <w:tc>
          <w:tcPr>
            <w:tcW w:type="dxa" w:w="2412"/>
          </w:tcPr>
          <w:p>
            <w:r>
              <w:rPr>
                <w:b w:val="0"/>
                <w:sz w:val="18"/>
              </w:rPr>
            </w:r>
            <w:r>
              <w:rPr>
                <w:rFonts w:ascii="Consolas" w:hAnsi="Consolas"/>
                <w:b w:val="0"/>
                <w:sz w:val="18"/>
              </w:rPr>
              <w:t>GET /library/sessions/</w:t>
            </w:r>
            <w:r>
              <w:rPr>
                <w:b w:val="0"/>
                <w:sz w:val="18"/>
              </w:rPr>
              <w:t xml:space="preserve">, </w:t>
            </w:r>
            <w:r>
              <w:rPr>
                <w:rFonts w:ascii="Consolas" w:hAnsi="Consolas"/>
                <w:b w:val="0"/>
                <w:sz w:val="18"/>
              </w:rPr>
              <w:t>POST /library/sessions/</w:t>
            </w:r>
            <w:r>
              <w:rPr>
                <w:b w:val="0"/>
                <w:sz w:val="18"/>
              </w:rPr>
              <w:t xml:space="preserve"> </w:t>
            </w:r>
            <w:r>
              <w:rPr>
                <w:rFonts w:ascii="Consolas" w:hAnsi="Consolas"/>
                <w:b w:val="0"/>
                <w:sz w:val="18"/>
              </w:rPr>
              <w:t>{material_id}</w:t>
            </w:r>
            <w:r>
              <w:rPr>
                <w:b w:val="0"/>
                <w:sz w:val="18"/>
              </w:rPr>
              <w:t xml:space="preserve"> or </w:t>
            </w:r>
            <w:r>
              <w:rPr>
                <w:rFonts w:ascii="Consolas" w:hAnsi="Consolas"/>
                <w:b w:val="0"/>
                <w:sz w:val="18"/>
              </w:rPr>
              <w:t>{folder_id, kind:'cards', resume}</w:t>
            </w:r>
            <w:r>
              <w:rPr>
                <w:b w:val="0"/>
                <w:sz w:val="18"/>
              </w:rPr>
              <w:t xml:space="preserve">, </w:t>
            </w:r>
            <w:r>
              <w:rPr>
                <w:rFonts w:ascii="Consolas" w:hAnsi="Consolas"/>
                <w:b w:val="0"/>
                <w:sz w:val="18"/>
              </w:rPr>
              <w:t>GET /library/sessions/&lt;id&gt;/</w:t>
            </w:r>
            <w:r>
              <w:rPr>
                <w:b w:val="0"/>
                <w:sz w:val="18"/>
              </w:rPr>
              <w:t xml:space="preserve">, </w:t>
            </w:r>
            <w:r>
              <w:rPr>
                <w:rFonts w:ascii="Consolas" w:hAnsi="Consolas"/>
                <w:b w:val="0"/>
                <w:sz w:val="18"/>
              </w:rPr>
              <w:t>PATCH ...</w:t>
            </w:r>
            <w:r>
              <w:rPr>
                <w:b w:val="0"/>
                <w:sz w:val="18"/>
              </w:rPr>
              <w:t xml:space="preserve"> </w:t>
            </w:r>
            <w:r>
              <w:rPr>
                <w:rFonts w:ascii="Consolas" w:hAnsi="Consolas"/>
                <w:b w:val="0"/>
                <w:sz w:val="18"/>
              </w:rPr>
              <w:t>{item_id, answer}</w:t>
            </w:r>
            <w:r>
              <w:rPr>
                <w:b w:val="0"/>
                <w:sz w:val="18"/>
              </w:rPr>
              <w:t xml:space="preserve">, </w:t>
            </w:r>
            <w:r>
              <w:rPr>
                <w:rFonts w:ascii="Consolas" w:hAnsi="Consolas"/>
                <w:b w:val="0"/>
                <w:sz w:val="18"/>
              </w:rPr>
              <w:t>POST .../grade/</w:t>
            </w:r>
            <w:r>
              <w:rPr>
                <w:b w:val="0"/>
                <w:sz w:val="18"/>
              </w:rPr>
              <w:t xml:space="preserve"> </w:t>
            </w:r>
            <w:r>
              <w:rPr>
                <w:rFonts w:ascii="Consolas" w:hAnsi="Consolas"/>
                <w:b w:val="0"/>
                <w:sz w:val="18"/>
              </w:rPr>
              <w:t>{item_id, input_mode, answer, key}</w:t>
            </w:r>
          </w:p>
        </w:tc>
        <w:tc>
          <w:tcPr>
            <w:tcW w:type="dxa" w:w="2412"/>
          </w:tcPr>
          <w:p>
            <w:r>
              <w:rPr>
                <w:b w:val="0"/>
                <w:sz w:val="18"/>
              </w:rPr>
            </w:r>
          </w:p>
        </w:tc>
        <w:tc>
          <w:tcPr>
            <w:tcW w:type="dxa" w:w="2412"/>
          </w:tcPr>
          <w:p>
            <w:r>
              <w:rPr>
                <w:b w:val="0"/>
                <w:sz w:val="18"/>
              </w:rPr>
            </w:r>
          </w:p>
        </w:tc>
      </w:tr>
    </w:tbl>
    <w:p/>
    <w:p>
      <w:r>
        <w:t xml:space="preserve">Folder fields: </w:t>
      </w:r>
      <w:r>
        <w:rPr>
          <w:rFonts w:ascii="Consolas" w:hAnsi="Consolas"/>
          <w:sz w:val="18"/>
        </w:rPr>
        <w:t>id, name, description, color, icon, cover_url, is_public, owned, saved_from{avatar_url, author}, saved_folder_id, source_count, item_count, card_count, counts.cards, sources[], materials[]</w:t>
      </w:r>
      <w:r>
        <w:t xml:space="preserve"> (L1207360-1209555). Source fields: </w:t>
      </w:r>
      <w:r>
        <w:rPr>
          <w:rFonts w:ascii="Consolas" w:hAnsi="Consolas"/>
          <w:sz w:val="18"/>
        </w:rPr>
        <w:t>id, name, status, error, file_url, thumbnail_url</w:t>
      </w:r>
      <w:r>
        <w:t>.</w:t>
      </w:r>
    </w:p>
    <w:p>
      <w:pPr>
        <w:pStyle w:val="Heading4"/>
      </w:pPr>
      <w:r>
        <w:t>2.1 Screen: Library home (`/(shell)/library`, `LibraryScreen` L995415)</w:t>
      </w:r>
    </w:p>
    <w:p>
      <w:pPr>
        <w:pStyle w:val="ListBullet"/>
      </w:pPr>
      <w:r>
        <w:t>Header: search icon (</w:t>
      </w:r>
      <w:r>
        <w:rPr>
          <w:rFonts w:ascii="Consolas" w:hAnsi="Consolas"/>
          <w:sz w:val="18"/>
        </w:rPr>
        <w:t>search_open</w:t>
      </w:r>
      <w:r>
        <w:t xml:space="preserve"> -&gt; </w:t>
      </w:r>
      <w:r>
        <w:rPr>
          <w:rFonts w:ascii="Consolas" w:hAnsi="Consolas"/>
          <w:sz w:val="18"/>
        </w:rPr>
        <w:t>/library/search</w:t>
      </w:r>
      <w:r>
        <w:t xml:space="preserve">); floating </w:t>
      </w:r>
      <w:r>
        <w:rPr>
          <w:b/>
        </w:rPr>
        <w:t>+</w:t>
      </w:r>
      <w:r>
        <w:t xml:space="preserve"> "Add to My Library" (</w:t>
      </w:r>
      <w:r>
        <w:rPr>
          <w:rFonts w:ascii="Consolas" w:hAnsi="Consolas"/>
          <w:sz w:val="18"/>
        </w:rPr>
        <w:t>add_menu_open</w:t>
      </w:r>
      <w:r>
        <w:t>) with items: New folder (</w:t>
      </w:r>
      <w:r>
        <w:rPr>
          <w:rFonts w:ascii="Consolas" w:hAnsi="Consolas"/>
          <w:sz w:val="18"/>
        </w:rPr>
        <w:t>/library/edit-folder</w:t>
      </w:r>
      <w:r>
        <w:t>), Add sources (</w:t>
      </w:r>
      <w:r>
        <w:rPr>
          <w:rFonts w:ascii="Consolas" w:hAnsi="Consolas"/>
          <w:sz w:val="18"/>
        </w:rPr>
        <w:t>/library/sources</w:t>
      </w:r>
      <w:r>
        <w:t>), Create study material (</w:t>
      </w:r>
      <w:r>
        <w:rPr>
          <w:rFonts w:ascii="Consolas" w:hAnsi="Consolas"/>
          <w:sz w:val="18"/>
        </w:rPr>
        <w:t>choose_material_type</w:t>
      </w:r>
      <w:r>
        <w:t xml:space="preserve"> -&gt; sheet "Create study material" with kinds Flashcard set / Questions / Explain It / Cheat sheet -&gt; </w:t>
      </w:r>
      <w:r>
        <w:rPr>
          <w:rFonts w:ascii="Consolas" w:hAnsi="Consolas"/>
          <w:sz w:val="18"/>
        </w:rPr>
        <w:t>/library/create?kind=&lt;k&gt;</w:t>
      </w:r>
      <w:r>
        <w:t>).</w:t>
      </w:r>
    </w:p>
    <w:p>
      <w:pPr>
        <w:pStyle w:val="ListBullet"/>
      </w:pPr>
      <w:r>
        <w:t xml:space="preserve">Folder grid; long-press enters selection mode ("n folders selected", "Exit folder selection"), "Delete n folders" with confirmation -&gt; </w:t>
      </w:r>
      <w:r>
        <w:rPr>
          <w:rFonts w:ascii="Consolas" w:hAnsi="Consolas"/>
          <w:sz w:val="18"/>
        </w:rPr>
        <w:t>DELETE</w:t>
      </w:r>
      <w:r>
        <w:t xml:space="preserve"> per folder (</w:t>
      </w:r>
      <w:r>
        <w:rPr>
          <w:rFonts w:ascii="Consolas" w:hAnsi="Consolas"/>
          <w:sz w:val="18"/>
        </w:rPr>
        <w:t>Promise.allSettled</w:t>
      </w:r>
      <w:r>
        <w:t>; failure "Some folders couldn't be deleted. Try again.", L995619-995640).</w:t>
      </w:r>
    </w:p>
    <w:p>
      <w:pPr>
        <w:pStyle w:val="ListBullet"/>
      </w:pPr>
      <w:r>
        <w:t xml:space="preserve">First-run onboarding </w:t>
      </w:r>
      <w:r>
        <w:rPr>
          <w:rFonts w:ascii="Consolas" w:hAnsi="Consolas"/>
          <w:sz w:val="18"/>
        </w:rPr>
        <w:t>LibraryOnboarding</w:t>
      </w:r>
      <w:r>
        <w:t xml:space="preserve"> (L1011198): "Start here.", "Tap + to open your options.", "Show Me How", Previous/Back. Replayable (</w:t>
      </w:r>
      <w:r>
        <w:rPr>
          <w:rFonts w:ascii="Consolas" w:hAnsi="Consolas"/>
          <w:sz w:val="18"/>
        </w:rPr>
        <w:t>onboarding_replay</w:t>
      </w:r>
      <w:r>
        <w:t>).</w:t>
      </w:r>
    </w:p>
    <w:p>
      <w:pPr>
        <w:pStyle w:val="ListBullet"/>
      </w:pPr>
      <w:r>
        <w:t xml:space="preserve">Offline cards: </w:t>
      </w:r>
      <w:r>
        <w:rPr>
          <w:rFonts w:ascii="Consolas" w:hAnsi="Consolas"/>
          <w:sz w:val="18"/>
        </w:rPr>
        <w:t>OfflineLibraryCard</w:t>
      </w:r>
      <w:r>
        <w:t>/</w:t>
      </w:r>
      <w:r>
        <w:rPr>
          <w:rFonts w:ascii="Consolas" w:hAnsi="Consolas"/>
          <w:sz w:val="18"/>
        </w:rPr>
        <w:t>useOfflineLibrary</w:t>
      </w:r>
      <w:r>
        <w:t xml:space="preserve"> (L1020323) for downloaded cheat sheets.</w:t>
      </w:r>
    </w:p>
    <w:p>
      <w:pPr>
        <w:pStyle w:val="Heading4"/>
      </w:pPr>
      <w:r>
        <w:t>2.2 Screen: Folder (`/library/folder?id`, `FolderScreen` L1207360)</w:t>
      </w:r>
    </w:p>
    <w:p>
      <w:pPr>
        <w:pStyle w:val="ListBullet"/>
      </w:pPr>
      <w:r>
        <w:t>Cover photo + title; "Folder actions" menu: edit (</w:t>
      </w:r>
      <w:r>
        <w:rPr>
          <w:rFonts w:ascii="Consolas" w:hAnsi="Consolas"/>
          <w:sz w:val="18"/>
        </w:rPr>
        <w:t>/library/edit-folder</w:t>
      </w:r>
      <w:r>
        <w:t xml:space="preserve">), </w:t>
      </w:r>
      <w:r>
        <w:rPr>
          <w:b/>
        </w:rPr>
        <w:t>Make Public / Make Private</w:t>
      </w:r>
      <w:r>
        <w:t xml:space="preserve"> (</w:t>
      </w:r>
      <w:r>
        <w:rPr>
          <w:rFonts w:ascii="Consolas" w:hAnsi="Consolas"/>
          <w:sz w:val="18"/>
        </w:rPr>
        <w:t>PATCH {is_public}</w:t>
      </w:r>
      <w:r>
        <w:t xml:space="preserve">, events </w:t>
      </w:r>
      <w:r>
        <w:rPr>
          <w:rFonts w:ascii="Consolas" w:hAnsi="Consolas"/>
          <w:sz w:val="18"/>
        </w:rPr>
        <w:t>folder_make_public/private</w:t>
      </w:r>
      <w:r>
        <w:t xml:space="preserve">), Add/Change cover photo (image picker, </w:t>
      </w:r>
      <w:r>
        <w:rPr>
          <w:rFonts w:ascii="Consolas" w:hAnsi="Consolas"/>
          <w:sz w:val="18"/>
        </w:rPr>
        <w:t>cover_upload</w:t>
      </w:r>
      <w:r>
        <w:t>), See usage (</w:t>
      </w:r>
      <w:r>
        <w:rPr>
          <w:rFonts w:ascii="Consolas" w:hAnsi="Consolas"/>
          <w:sz w:val="18"/>
        </w:rPr>
        <w:t>/library/usage</w:t>
      </w:r>
      <w:r>
        <w:t xml:space="preserve">), Delete folder (confirm, then back to </w:t>
      </w:r>
      <w:r>
        <w:rPr>
          <w:rFonts w:ascii="Consolas" w:hAnsi="Consolas"/>
          <w:sz w:val="18"/>
        </w:rPr>
        <w:t>/(shell)/library</w:t>
      </w:r>
      <w:r>
        <w:t>).</w:t>
      </w:r>
    </w:p>
    <w:p>
      <w:pPr>
        <w:pStyle w:val="ListBullet"/>
      </w:pPr>
      <w:r>
        <w:t>Rows per kind with counts (</w:t>
      </w:r>
      <w:r>
        <w:rPr>
          <w:rFonts w:ascii="Consolas" w:hAnsi="Consolas"/>
          <w:sz w:val="18"/>
        </w:rPr>
        <w:t>item_count</w:t>
      </w:r>
      <w:r>
        <w:t xml:space="preserve">, </w:t>
      </w:r>
      <w:r>
        <w:rPr>
          <w:rFonts w:ascii="Consolas" w:hAnsi="Consolas"/>
          <w:sz w:val="18"/>
        </w:rPr>
        <w:t>card_count</w:t>
      </w:r>
      <w:r>
        <w:t xml:space="preserve">) -&gt; </w:t>
      </w:r>
      <w:r>
        <w:rPr>
          <w:rFonts w:ascii="Consolas" w:hAnsi="Consolas"/>
          <w:sz w:val="18"/>
        </w:rPr>
        <w:t>/library/materials?kind=</w:t>
      </w:r>
      <w:r>
        <w:t xml:space="preserve"> (L1209040 "Study" row -&gt; practice). </w:t>
      </w:r>
      <w:r>
        <w:rPr>
          <w:b/>
        </w:rPr>
        <w:t>Sources</w:t>
      </w:r>
      <w:r>
        <w:t xml:space="preserve"> row ("Add documents, photos, or notes to study from.", count </w:t>
      </w:r>
      <w:r>
        <w:rPr>
          <w:rFonts w:ascii="Consolas" w:hAnsi="Consolas"/>
          <w:sz w:val="18"/>
        </w:rPr>
        <w:t>source_count</w:t>
      </w:r>
      <w:r>
        <w:t xml:space="preserve">) -&gt; </w:t>
      </w:r>
      <w:r>
        <w:rPr>
          <w:rFonts w:ascii="Consolas" w:hAnsi="Consolas"/>
          <w:sz w:val="18"/>
        </w:rPr>
        <w:t>/library/sources</w:t>
      </w:r>
      <w:r>
        <w:t>; "Source privacy" sheet: "Your sources stay private and aren't shared publicly."</w:t>
      </w:r>
    </w:p>
    <w:p>
      <w:pPr>
        <w:pStyle w:val="ListBullet"/>
      </w:pPr>
      <w:r>
        <w:t xml:space="preserve">"Add to folder" FAB: </w:t>
      </w:r>
      <w:r>
        <w:rPr>
          <w:rFonts w:ascii="Consolas" w:hAnsi="Consolas"/>
          <w:sz w:val="18"/>
        </w:rPr>
        <w:t>create_material_open</w:t>
      </w:r>
      <w:r>
        <w:t xml:space="preserve">, </w:t>
      </w:r>
      <w:r>
        <w:rPr>
          <w:rFonts w:ascii="Consolas" w:hAnsi="Consolas"/>
          <w:sz w:val="18"/>
        </w:rPr>
        <w:t>add_source_open</w:t>
      </w:r>
      <w:r>
        <w:t>.</w:t>
      </w:r>
    </w:p>
    <w:p>
      <w:pPr>
        <w:pStyle w:val="ListBullet"/>
      </w:pPr>
      <w:r>
        <w:t>Shared/community folder view (not owner): shows author "View &lt;name&gt;'s profile" (</w:t>
      </w:r>
      <w:r>
        <w:rPr>
          <w:rFonts w:ascii="Consolas" w:hAnsi="Consolas"/>
          <w:sz w:val="18"/>
        </w:rPr>
        <w:t>/social/user/&lt;id&gt;</w:t>
      </w:r>
      <w:r>
        <w:t xml:space="preserve">), </w:t>
      </w:r>
      <w:r>
        <w:rPr>
          <w:b/>
        </w:rPr>
        <w:t>Save Folder</w:t>
      </w:r>
      <w:r>
        <w:t xml:space="preserve"> (</w:t>
      </w:r>
      <w:r>
        <w:rPr>
          <w:rFonts w:ascii="Consolas" w:hAnsi="Consolas"/>
          <w:sz w:val="18"/>
        </w:rPr>
        <w:t>POST .../save/</w:t>
      </w:r>
      <w:r>
        <w:t xml:space="preserve">, event </w:t>
      </w:r>
      <w:r>
        <w:rPr>
          <w:rFonts w:ascii="Consolas" w:hAnsi="Consolas"/>
          <w:sz w:val="18"/>
        </w:rPr>
        <w:t>save_folder</w:t>
      </w:r>
      <w:r>
        <w:t xml:space="preserve">) then </w:t>
      </w:r>
      <w:r>
        <w:rPr>
          <w:b/>
        </w:rPr>
        <w:t>Open saved folder</w:t>
      </w:r>
      <w:r>
        <w:t xml:space="preserve"> (</w:t>
      </w:r>
      <w:r>
        <w:rPr>
          <w:rFonts w:ascii="Consolas" w:hAnsi="Consolas"/>
          <w:sz w:val="18"/>
        </w:rPr>
        <w:t>saved_folder_id</w:t>
      </w:r>
      <w:r>
        <w:t>). Search screen labels such folders "Community material" / "Saved to My Library".</w:t>
      </w:r>
    </w:p>
    <w:p>
      <w:pPr>
        <w:pStyle w:val="ListBullet"/>
      </w:pPr>
      <w:r>
        <w:t>Downloaded cheat sheets: "No downloaded cheat sheets in this folder." when offline.</w:t>
      </w:r>
    </w:p>
    <w:p>
      <w:pPr>
        <w:pStyle w:val="Heading4"/>
      </w:pPr>
      <w:r>
        <w:t>2.3 Screen: Create/Edit folder (`FolderEditor` L1206215)</w:t>
      </w:r>
    </w:p>
    <w:p>
      <w:r>
        <w:t xml:space="preserve">Fields: name, description, Color (orange, teal, ... palette), Icon (default </w:t>
      </w:r>
      <w:r>
        <w:rPr>
          <w:rFonts w:ascii="Consolas" w:hAnsi="Consolas"/>
          <w:sz w:val="18"/>
        </w:rPr>
        <w:t>folder-outline</w:t>
      </w:r>
      <w:r>
        <w:t xml:space="preserve">), Header photo (actions menu). Buttons "Save folder"/"Saving...". </w:t>
      </w:r>
      <w:r>
        <w:rPr>
          <w:rFonts w:ascii="Consolas" w:hAnsi="Consolas"/>
          <w:sz w:val="18"/>
        </w:rPr>
        <w:t>POST /library/folders/</w:t>
      </w:r>
      <w:r>
        <w:t xml:space="preserve"> or </w:t>
      </w:r>
      <w:r>
        <w:rPr>
          <w:rFonts w:ascii="Consolas" w:hAnsi="Consolas"/>
          <w:sz w:val="18"/>
        </w:rPr>
        <w:t>PATCH</w:t>
      </w:r>
      <w:r>
        <w:t xml:space="preserve">. Events </w:t>
      </w:r>
      <w:r>
        <w:rPr>
          <w:rFonts w:ascii="Consolas" w:hAnsi="Consolas"/>
          <w:sz w:val="18"/>
        </w:rPr>
        <w:t>create_folder</w:t>
      </w:r>
      <w:r>
        <w:t xml:space="preserve">, </w:t>
      </w:r>
      <w:r>
        <w:rPr>
          <w:rFonts w:ascii="Consolas" w:hAnsi="Consolas"/>
          <w:sz w:val="18"/>
        </w:rPr>
        <w:t>edit_folder</w:t>
      </w:r>
      <w:r>
        <w:t xml:space="preserve">. Then </w:t>
      </w:r>
      <w:r>
        <w:rPr>
          <w:rFonts w:ascii="Consolas" w:hAnsi="Consolas"/>
          <w:sz w:val="18"/>
        </w:rPr>
        <w:t>/library/folder</w:t>
      </w:r>
      <w:r>
        <w:t>.</w:t>
      </w:r>
    </w:p>
    <w:p>
      <w:pPr>
        <w:pStyle w:val="Heading4"/>
      </w:pPr>
      <w:r>
        <w:t>2.4 Screen: Sources (`/library/sources`, `SourcesScreen` L998853)</w:t>
      </w:r>
    </w:p>
    <w:p>
      <w:r>
        <w:rPr>
          <w:b/>
        </w:rPr>
        <w:t>What can be added (OBS).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Source</w:t>
            </w:r>
          </w:p>
        </w:tc>
        <w:tc>
          <w:tcPr>
            <w:tcW w:type="dxa" w:w="3216"/>
            <w:shd w:val="clear" w:color="auto" w:fill="D9E2F3"/>
          </w:tcPr>
          <w:p>
            <w:r>
              <w:rPr>
                <w:b/>
                <w:sz w:val="18"/>
              </w:rPr>
            </w:r>
            <w:r>
              <w:rPr>
                <w:b/>
                <w:sz w:val="18"/>
              </w:rPr>
              <w:t>UI</w:t>
            </w:r>
          </w:p>
        </w:tc>
        <w:tc>
          <w:tcPr>
            <w:tcW w:type="dxa" w:w="3216"/>
            <w:shd w:val="clear" w:color="auto" w:fill="D9E2F3"/>
          </w:tcPr>
          <w:p>
            <w:r>
              <w:rPr>
                <w:b/>
                <w:sz w:val="18"/>
              </w:rPr>
            </w:r>
            <w:r>
              <w:rPr>
                <w:b/>
                <w:sz w:val="18"/>
              </w:rPr>
              <w:t>Handling</w:t>
            </w:r>
          </w:p>
        </w:tc>
      </w:tr>
      <w:tr>
        <w:tc>
          <w:tcPr>
            <w:tcW w:type="dxa" w:w="3216"/>
          </w:tcPr>
          <w:p>
            <w:r>
              <w:rPr>
                <w:b w:val="0"/>
                <w:sz w:val="18"/>
              </w:rPr>
            </w:r>
            <w:r>
              <w:rPr>
                <w:b w:val="0"/>
                <w:sz w:val="18"/>
              </w:rPr>
              <w:t>Documents / files</w:t>
            </w:r>
          </w:p>
        </w:tc>
        <w:tc>
          <w:tcPr>
            <w:tcW w:type="dxa" w:w="3216"/>
          </w:tcPr>
          <w:p>
            <w:r>
              <w:rPr>
                <w:b w:val="0"/>
                <w:sz w:val="18"/>
              </w:rPr>
            </w:r>
            <w:r>
              <w:rPr>
                <w:b w:val="0"/>
                <w:sz w:val="18"/>
              </w:rPr>
              <w:t>"Add sources" -&gt; document picker (</w:t>
            </w:r>
            <w:r>
              <w:rPr>
                <w:rFonts w:ascii="Consolas" w:hAnsi="Consolas"/>
                <w:b w:val="0"/>
                <w:sz w:val="18"/>
              </w:rPr>
              <w:t>getDocumentAsync</w:t>
            </w:r>
            <w:r>
              <w:rPr>
                <w:b w:val="0"/>
                <w:sz w:val="18"/>
              </w:rPr>
              <w:t xml:space="preserve">, type from picker, default mime </w:t>
            </w:r>
            <w:r>
              <w:rPr>
                <w:rFonts w:ascii="Consolas" w:hAnsi="Consolas"/>
                <w:b w:val="0"/>
                <w:sz w:val="18"/>
              </w:rPr>
              <w:t>application/octet-stream</w:t>
            </w:r>
            <w:r>
              <w:rPr>
                <w:b w:val="0"/>
                <w:sz w:val="18"/>
              </w:rPr>
              <w:t xml:space="preserve">), event </w:t>
            </w:r>
            <w:r>
              <w:rPr>
                <w:rFonts w:ascii="Consolas" w:hAnsi="Consolas"/>
                <w:b w:val="0"/>
                <w:sz w:val="18"/>
              </w:rPr>
              <w:t>upload_sources</w:t>
            </w:r>
          </w:p>
        </w:tc>
        <w:tc>
          <w:tcPr>
            <w:tcW w:type="dxa" w:w="3216"/>
          </w:tcPr>
          <w:p>
            <w:r>
              <w:rPr>
                <w:b w:val="0"/>
                <w:sz w:val="18"/>
              </w:rPr>
            </w:r>
            <w:r>
              <w:rPr>
                <w:rFonts w:ascii="Consolas" w:hAnsi="Consolas"/>
                <w:b w:val="0"/>
                <w:sz w:val="18"/>
              </w:rPr>
              <w:t>enqueueUploads</w:t>
            </w:r>
          </w:p>
        </w:tc>
      </w:tr>
      <w:tr>
        <w:tc>
          <w:tcPr>
            <w:tcW w:type="dxa" w:w="3216"/>
          </w:tcPr>
          <w:p>
            <w:r>
              <w:rPr>
                <w:b w:val="0"/>
                <w:sz w:val="18"/>
              </w:rPr>
            </w:r>
            <w:r>
              <w:rPr>
                <w:b w:val="0"/>
                <w:sz w:val="18"/>
              </w:rPr>
              <w:t>Photos</w:t>
            </w:r>
          </w:p>
        </w:tc>
        <w:tc>
          <w:tcPr>
            <w:tcW w:type="dxa" w:w="3216"/>
          </w:tcPr>
          <w:p>
            <w:r>
              <w:rPr>
                <w:b w:val="0"/>
                <w:sz w:val="18"/>
              </w:rPr>
            </w:r>
            <w:r>
              <w:rPr>
                <w:b w:val="0"/>
                <w:sz w:val="18"/>
              </w:rPr>
              <w:t xml:space="preserve">image library (multi-select) or camera; camera denied: "Allow camera access in Settings to take a photo."; event </w:t>
            </w:r>
            <w:r>
              <w:rPr>
                <w:rFonts w:ascii="Consolas" w:hAnsi="Consolas"/>
                <w:b w:val="0"/>
                <w:sz w:val="18"/>
              </w:rPr>
              <w:t>upload_photos</w:t>
            </w:r>
          </w:p>
        </w:tc>
        <w:tc>
          <w:tcPr>
            <w:tcW w:type="dxa" w:w="3216"/>
          </w:tcPr>
          <w:p>
            <w:r>
              <w:rPr>
                <w:b w:val="0"/>
                <w:sz w:val="18"/>
              </w:rPr>
            </w:r>
            <w:r>
              <w:rPr>
                <w:rFonts w:ascii="Consolas" w:hAnsi="Consolas"/>
                <w:b w:val="0"/>
                <w:sz w:val="18"/>
              </w:rPr>
              <w:t>enqueueUploads</w:t>
            </w:r>
          </w:p>
        </w:tc>
      </w:tr>
      <w:tr>
        <w:tc>
          <w:tcPr>
            <w:tcW w:type="dxa" w:w="3216"/>
          </w:tcPr>
          <w:p>
            <w:r>
              <w:rPr>
                <w:b w:val="0"/>
                <w:sz w:val="18"/>
              </w:rPr>
            </w:r>
            <w:r>
              <w:rPr>
                <w:b w:val="0"/>
                <w:sz w:val="18"/>
              </w:rPr>
              <w:t>Pasted text</w:t>
            </w:r>
          </w:p>
        </w:tc>
        <w:tc>
          <w:tcPr>
            <w:tcW w:type="dxa" w:w="3216"/>
          </w:tcPr>
          <w:p>
            <w:r>
              <w:rPr>
                <w:b w:val="0"/>
                <w:sz w:val="18"/>
              </w:rPr>
            </w:r>
            <w:r>
              <w:rPr>
                <w:b w:val="0"/>
                <w:sz w:val="18"/>
              </w:rPr>
              <w:t xml:space="preserve">"Paste text" sheet, placeholder "Paste or type your notes...", button "Add text"/"Preparing..."; clipboard empty: "Your clipboard has no text."; over limit: "Paste a shorter selection of up to 160,000 characters."; saved as </w:t>
            </w:r>
            <w:r>
              <w:rPr>
                <w:rFonts w:ascii="Consolas" w:hAnsi="Consolas"/>
                <w:b w:val="0"/>
                <w:sz w:val="18"/>
              </w:rPr>
              <w:t>library-&lt;ts&gt;</w:t>
            </w:r>
            <w:r>
              <w:rPr>
                <w:b w:val="0"/>
                <w:sz w:val="18"/>
              </w:rPr>
              <w:t xml:space="preserve"> text/plain, event </w:t>
            </w:r>
            <w:r>
              <w:rPr>
                <w:rFonts w:ascii="Consolas" w:hAnsi="Consolas"/>
                <w:b w:val="0"/>
                <w:sz w:val="18"/>
              </w:rPr>
              <w:t>upload_text</w:t>
            </w:r>
          </w:p>
        </w:tc>
        <w:tc>
          <w:tcPr>
            <w:tcW w:type="dxa" w:w="3216"/>
          </w:tcPr>
          <w:p>
            <w:r>
              <w:rPr>
                <w:b w:val="0"/>
                <w:sz w:val="18"/>
              </w:rPr>
            </w:r>
            <w:r>
              <w:rPr>
                <w:b w:val="0"/>
                <w:sz w:val="18"/>
              </w:rPr>
              <w:t>same pipeline (</w:t>
            </w:r>
            <w:r>
              <w:rPr>
                <w:rFonts w:ascii="Consolas" w:hAnsi="Consolas"/>
                <w:b w:val="0"/>
                <w:sz w:val="18"/>
              </w:rPr>
              <w:t>pastedSource</w:t>
            </w:r>
            <w:r>
              <w:rPr>
                <w:b w:val="0"/>
                <w:sz w:val="18"/>
              </w:rPr>
              <w:t xml:space="preserve"> L1003711)</w:t>
            </w:r>
          </w:p>
        </w:tc>
      </w:tr>
    </w:tbl>
    <w:p/>
    <w:p>
      <w:r>
        <w:t xml:space="preserve">Help text: "Sources are read once and reused. Scans, photos and documents over 100 pages may use more of your weekly credits." (L1000459). Section "Your sources", empty "Add your first source", "Save in" folder picker ("Choose a folder", default "My materials"), </w:t>
      </w:r>
      <w:r>
        <w:rPr>
          <w:rFonts w:ascii="Consolas" w:hAnsi="Consolas"/>
          <w:sz w:val="18"/>
        </w:rPr>
        <w:t>confirm_uploads</w:t>
      </w:r>
      <w:r>
        <w:t>.</w:t>
      </w:r>
    </w:p>
    <w:p>
      <w:r>
        <w:rPr>
          <w:b/>
        </w:rPr>
        <w:t>Pipeline (OBS L1001901-1003540).</w:t>
      </w:r>
      <w:r>
        <w:t xml:space="preserve"> </w:t>
      </w:r>
      <w:r>
        <w:rPr>
          <w:rFonts w:ascii="Consolas" w:hAnsi="Consolas"/>
          <w:sz w:val="18"/>
        </w:rPr>
        <w:t>uploadSource</w:t>
      </w:r>
      <w:r>
        <w:t xml:space="preserve"> (multipart, via </w:t>
      </w:r>
      <w:r>
        <w:rPr>
          <w:rFonts w:ascii="Consolas" w:hAnsi="Consolas"/>
          <w:sz w:val="18"/>
        </w:rPr>
        <w:t>createUploadTask</w:t>
      </w:r>
      <w:r>
        <w:t xml:space="preserve">, background capable) -&gt; </w:t>
      </w:r>
      <w:r>
        <w:rPr>
          <w:rFonts w:ascii="Consolas" w:hAnsi="Consolas"/>
          <w:sz w:val="18"/>
        </w:rPr>
        <w:t>processSource</w:t>
      </w:r>
      <w:r>
        <w:t xml:space="preserve"> -&gt; </w:t>
      </w:r>
      <w:r>
        <w:rPr>
          <w:rFonts w:ascii="Consolas" w:hAnsi="Consolas"/>
          <w:sz w:val="18"/>
        </w:rPr>
        <w:t>pollSource</w:t>
      </w:r>
      <w:r>
        <w:t xml:space="preserve"> every 2000 ms until </w:t>
      </w:r>
      <w:r>
        <w:rPr>
          <w:rFonts w:ascii="Consolas" w:hAnsi="Consolas"/>
          <w:sz w:val="18"/>
        </w:rPr>
        <w:t>status</w:t>
      </w:r>
      <w:r>
        <w:t xml:space="preserve"> is </w:t>
      </w:r>
      <w:r>
        <w:rPr>
          <w:rFonts w:ascii="Consolas" w:hAnsi="Consolas"/>
          <w:sz w:val="18"/>
        </w:rPr>
        <w:t>ready</w:t>
      </w:r>
      <w:r>
        <w:t xml:space="preserve"> or </w:t>
      </w:r>
      <w:r>
        <w:rPr>
          <w:rFonts w:ascii="Consolas" w:hAnsi="Consolas"/>
          <w:sz w:val="18"/>
        </w:rPr>
        <w:t>failed</w:t>
      </w:r>
      <w:r>
        <w:t xml:space="preserve">. A 404 while polling clears the record. Queue persisted in AsyncStorage </w:t>
      </w:r>
      <w:r>
        <w:rPr>
          <w:rFonts w:ascii="Consolas" w:hAnsi="Consolas"/>
          <w:sz w:val="18"/>
        </w:rPr>
        <w:t>library_uploads_&lt;user&gt;</w:t>
      </w:r>
      <w:r>
        <w:t xml:space="preserve"> ("Restoring source..."), owner-scoped (</w:t>
      </w:r>
      <w:r>
        <w:rPr>
          <w:rFonts w:ascii="Consolas" w:hAnsi="Consolas"/>
          <w:sz w:val="18"/>
        </w:rPr>
        <w:t>setUploadOwner</w:t>
      </w:r>
      <w:r>
        <w:t xml:space="preserve">), </w:t>
      </w:r>
      <w:r>
        <w:rPr>
          <w:rFonts w:ascii="Consolas" w:hAnsi="Consolas"/>
          <w:sz w:val="18"/>
        </w:rPr>
        <w:t>retryUpload</w:t>
      </w:r>
      <w:r>
        <w:t xml:space="preserve">, </w:t>
      </w:r>
      <w:r>
        <w:rPr>
          <w:rFonts w:ascii="Consolas" w:hAnsi="Consolas"/>
          <w:sz w:val="18"/>
        </w:rPr>
        <w:t>forgetUpload</w:t>
      </w:r>
      <w:r>
        <w:t xml:space="preserve">, concurrency via </w:t>
      </w:r>
      <w:r>
        <w:rPr>
          <w:rFonts w:ascii="Consolas" w:hAnsi="Consolas"/>
          <w:sz w:val="18"/>
        </w:rPr>
        <w:t>pump</w:t>
      </w:r>
      <w:r>
        <w:t xml:space="preserve">. Statuses shown: uploading ("Uploading..."), processing ("Processing..." / "Reading..."), ready ("Ready"), failed ("Upload failed", "Couldn't finish this source", "Couldn't read this source. Try again.", button "Retry n"). Footer </w:t>
      </w:r>
      <w:r>
        <w:rPr>
          <w:rFonts w:ascii="Consolas" w:hAnsi="Consolas"/>
          <w:sz w:val="18"/>
        </w:rPr>
        <w:t>UploadStatusBar</w:t>
      </w:r>
      <w:r>
        <w:t>: "Keep the app open until uploading finishes." then "You can close the app while we process your sources." then "Available in your folder." / "Tap retry to continue."; "Show/Hide upload details", "Retry uploads". Text extraction, OCR and page counting are server-side. File-size and format limits are not enforced client-side (not found). INF</w:t>
      </w:r>
    </w:p>
    <w:p>
      <w:r>
        <w:t>Source tile (</w:t>
      </w:r>
      <w:r>
        <w:rPr>
          <w:rFonts w:ascii="Consolas" w:hAnsi="Consolas"/>
          <w:sz w:val="18"/>
        </w:rPr>
        <w:t>SourceTile</w:t>
      </w:r>
      <w:r>
        <w:t xml:space="preserve"> L1008913): thumbnail, name, status; remove -&gt; </w:t>
      </w:r>
      <w:r>
        <w:rPr>
          <w:rFonts w:ascii="Consolas" w:hAnsi="Consolas"/>
          <w:sz w:val="18"/>
        </w:rPr>
        <w:t>unlinkSource</w:t>
      </w:r>
      <w:r>
        <w:t xml:space="preserve"> (source stays reusable; "unlink").</w:t>
      </w:r>
    </w:p>
    <w:p>
      <w:pPr>
        <w:pStyle w:val="Heading4"/>
      </w:pPr>
      <w:r>
        <w:t>2.5 Screen: Create material (`/library/create`, `CreateScreen` L1197282)</w:t>
      </w:r>
    </w:p>
    <w:p>
      <w:r>
        <w:t>Two methods (</w:t>
      </w:r>
      <w:r>
        <w:rPr>
          <w:rFonts w:ascii="Consolas" w:hAnsi="Consolas"/>
          <w:sz w:val="18"/>
        </w:rPr>
        <w:t>CreationSources</w:t>
      </w:r>
      <w:r>
        <w:t xml:space="preserve"> L1203675, </w:t>
      </w:r>
      <w:r>
        <w:rPr>
          <w:rFonts w:ascii="Consolas" w:hAnsi="Consolas"/>
          <w:sz w:val="18"/>
        </w:rPr>
        <w:t>GenerationAction</w:t>
      </w:r>
      <w:r>
        <w:t xml:space="preserve"> L1205298):</w:t>
      </w:r>
    </w:p>
    <w:p>
      <w:r>
        <w:t xml:space="preserve">1. </w:t>
      </w:r>
      <w:r>
        <w:rPr>
          <w:b/>
        </w:rPr>
        <w:t>Create with Cleo</w:t>
      </w:r>
      <w:r>
        <w:t xml:space="preserve">: choose kind (cards, questions, essay, sheets), tick one or more </w:t>
      </w:r>
      <w:r>
        <w:rPr>
          <w:b/>
        </w:rPr>
        <w:t>ready</w:t>
      </w:r>
      <w:r>
        <w:t xml:space="preserve"> sources from the folder ("No sources in this folder yet."; non-ready rows disabled, "Reading..." or "Couldn't read this source"), optional </w:t>
      </w:r>
      <w:r>
        <w:rPr>
          <w:b/>
        </w:rPr>
        <w:t>focus</w:t>
      </w:r>
      <w:r>
        <w:t xml:space="preserve"> text, </w:t>
      </w:r>
      <w:r>
        <w:rPr>
          <w:b/>
        </w:rPr>
        <w:t>count</w:t>
      </w:r>
      <w:r>
        <w:t xml:space="preserve"> via </w:t>
      </w:r>
      <w:r>
        <w:rPr>
          <w:rFonts w:ascii="Consolas" w:hAnsi="Consolas"/>
          <w:sz w:val="18"/>
        </w:rPr>
        <w:t>ChunkySlider</w:t>
      </w:r>
      <w:r>
        <w:t xml:space="preserve"> (for </w:t>
      </w:r>
      <w:r>
        <w:rPr>
          <w:rFonts w:ascii="Consolas" w:hAnsi="Consolas"/>
          <w:sz w:val="18"/>
        </w:rPr>
        <w:t>sheets</w:t>
      </w:r>
      <w:r>
        <w:t xml:space="preserve"> count is fixed 1), button "Generate &lt;kind&gt;" / "Creating ...". Request: </w:t>
      </w:r>
      <w:r>
        <w:rPr>
          <w:rFonts w:ascii="Consolas" w:hAnsi="Consolas"/>
          <w:sz w:val="18"/>
        </w:rPr>
        <w:t>POST /library/folders/&lt;id&gt;/generate/</w:t>
      </w:r>
      <w:r>
        <w:t xml:space="preserve"> body </w:t>
      </w:r>
      <w:r>
        <w:rPr>
          <w:rFonts w:ascii="Consolas" w:hAnsi="Consolas"/>
          <w:sz w:val="18"/>
        </w:rPr>
        <w:t>{kind, count, focus, source_ids}</w:t>
      </w:r>
      <w:r>
        <w:t xml:space="preserve"> with idempotency </w:t>
      </w:r>
      <w:r>
        <w:rPr>
          <w:rFonts w:ascii="Consolas" w:hAnsi="Consolas"/>
          <w:sz w:val="18"/>
        </w:rPr>
        <w:t>key</w:t>
      </w:r>
      <w:r>
        <w:t xml:space="preserve"> (L1197444); response includes the draft material (</w:t>
      </w:r>
      <w:r>
        <w:rPr>
          <w:rFonts w:ascii="Consolas" w:hAnsi="Consolas"/>
          <w:sz w:val="18"/>
        </w:rPr>
        <w:t>id, title, items, version</w:t>
      </w:r>
      <w:r>
        <w:t xml:space="preserve">). Cooking screen </w:t>
      </w:r>
      <w:r>
        <w:rPr>
          <w:rFonts w:ascii="Consolas" w:hAnsi="Consolas"/>
          <w:sz w:val="18"/>
        </w:rPr>
        <w:t>CleoCookingScreen</w:t>
      </w:r>
      <w:r>
        <w:t xml:space="preserve"> (L1200609, </w:t>
      </w:r>
      <w:r>
        <w:rPr>
          <w:rFonts w:ascii="Consolas" w:hAnsi="Consolas"/>
          <w:sz w:val="18"/>
        </w:rPr>
        <w:t>CleoBakingAnimation</w:t>
      </w:r>
      <w:r>
        <w:t xml:space="preserve">) with rotating copy ("Cleo is cooking something up...", "A little ube. A lot of brain food.", "Stirring in a pinch of genius."); notices "Keep this screen open. You'll review the draft next." / "Still working. Keep this screen open while Cleo finishes." Errors: server code </w:t>
      </w:r>
      <w:r>
        <w:rPr>
          <w:rFonts w:ascii="Consolas" w:hAnsi="Consolas"/>
          <w:sz w:val="18"/>
        </w:rPr>
        <w:t>operation_failed</w:t>
      </w:r>
      <w:r>
        <w:t xml:space="preserve"> handled specially; generic "Try again". After success event </w:t>
      </w:r>
      <w:r>
        <w:rPr>
          <w:rFonts w:ascii="Consolas" w:hAnsi="Consolas"/>
          <w:sz w:val="18"/>
        </w:rPr>
        <w:t>generate_material_review</w:t>
      </w:r>
      <w:r>
        <w:t xml:space="preserve"> -&gt; editor with draft.</w:t>
      </w:r>
    </w:p>
    <w:p>
      <w:r>
        <w:t xml:space="preserve">2. </w:t>
      </w:r>
      <w:r>
        <w:rPr>
          <w:b/>
        </w:rPr>
        <w:t>Create manually</w:t>
      </w:r>
      <w:r>
        <w:t xml:space="preserve"> (</w:t>
      </w:r>
      <w:r>
        <w:rPr>
          <w:rFonts w:ascii="Consolas" w:hAnsi="Consolas"/>
          <w:sz w:val="18"/>
        </w:rPr>
        <w:t>creation_manual</w:t>
      </w:r>
      <w:r>
        <w:t>): editor with "Add card" / "Add question", title edit (</w:t>
      </w:r>
      <w:r>
        <w:rPr>
          <w:rFonts w:ascii="Consolas" w:hAnsi="Consolas"/>
          <w:sz w:val="18"/>
        </w:rPr>
        <w:t>SheetTitleEditor</w:t>
      </w:r>
      <w:r>
        <w:t xml:space="preserve">, "Edit title/Save title"), "Save material". </w:t>
      </w:r>
      <w:r>
        <w:rPr>
          <w:rFonts w:ascii="Consolas" w:hAnsi="Consolas"/>
          <w:sz w:val="18"/>
        </w:rPr>
        <w:t>POST /library/folders/&lt;id&gt;/materials/ {folder_id, kind, title, items}</w:t>
      </w:r>
      <w:r>
        <w:t xml:space="preserve"> or </w:t>
      </w:r>
      <w:r>
        <w:rPr>
          <w:rFonts w:ascii="Consolas" w:hAnsi="Consolas"/>
          <w:sz w:val="18"/>
        </w:rPr>
        <w:t>PATCH /library/materials/&lt;id&gt;/ {title, items, version}</w:t>
      </w:r>
      <w:r>
        <w:t xml:space="preserve">. A target folder defaults to a created folder named "My materials". Local draft key </w:t>
      </w:r>
      <w:r>
        <w:rPr>
          <w:rFonts w:ascii="Consolas" w:hAnsi="Consolas"/>
          <w:sz w:val="18"/>
        </w:rPr>
        <w:t>library_&lt;id&gt;_&lt;version&gt;</w:t>
      </w:r>
      <w:r>
        <w:t xml:space="preserve">. Leave guard: "Leave this editor? / Your unsaved changes will be lost." / "A private copy is saved. Your latest edits will be lost." Event names </w:t>
      </w:r>
      <w:r>
        <w:rPr>
          <w:rFonts w:ascii="Consolas" w:hAnsi="Consolas"/>
          <w:sz w:val="18"/>
        </w:rPr>
        <w:t>create_material</w:t>
      </w:r>
      <w:r>
        <w:t xml:space="preserve">, </w:t>
      </w:r>
      <w:r>
        <w:rPr>
          <w:rFonts w:ascii="Consolas" w:hAnsi="Consolas"/>
          <w:sz w:val="18"/>
        </w:rPr>
        <w:t>edit_material</w:t>
      </w:r>
      <w:r>
        <w:t xml:space="preserve">, </w:t>
      </w:r>
      <w:r>
        <w:rPr>
          <w:rFonts w:ascii="Consolas" w:hAnsi="Consolas"/>
          <w:sz w:val="18"/>
        </w:rPr>
        <w:t>creation_use_sources</w:t>
      </w:r>
      <w:r>
        <w:t xml:space="preserve">. This is the main </w:t>
      </w:r>
      <w:r>
        <w:rPr>
          <w:b/>
        </w:rPr>
        <w:t>user-authored content</w:t>
      </w:r>
      <w:r>
        <w:t xml:space="preserve"> feature (cards front/back; questions with options and correct flag; Explain It prompt plus rubric/answer).</w:t>
      </w:r>
    </w:p>
    <w:p>
      <w:r>
        <w:t xml:space="preserve">Item shapes seen in the preview (INF): question </w:t>
      </w:r>
      <w:r>
        <w:rPr>
          <w:rFonts w:ascii="Consolas" w:hAnsi="Consolas"/>
          <w:sz w:val="18"/>
        </w:rPr>
        <w:t>{prompt, options[{id, body, correct}], sections}</w:t>
      </w:r>
      <w:r>
        <w:t xml:space="preserve">, Explain It </w:t>
      </w:r>
      <w:r>
        <w:rPr>
          <w:rFonts w:ascii="Consolas" w:hAnsi="Consolas"/>
          <w:sz w:val="18"/>
        </w:rPr>
        <w:t>{prompt, answer, rubric[]}</w:t>
      </w:r>
      <w:r>
        <w:t xml:space="preserve">, card </w:t>
      </w:r>
      <w:r>
        <w:rPr>
          <w:rFonts w:ascii="Consolas" w:hAnsi="Consolas"/>
          <w:sz w:val="18"/>
        </w:rPr>
        <w:t>{front, back}</w:t>
      </w:r>
      <w:r>
        <w:t>.</w:t>
      </w:r>
    </w:p>
    <w:p>
      <w:pPr>
        <w:pStyle w:val="Heading4"/>
      </w:pPr>
      <w:r>
        <w:t>2.6 Screen: Materials list (`/library/materials?kind`, `MaterialsScreen` L1209555 + `LibraryMaterialsShell` L1213663)</w:t>
      </w:r>
    </w:p>
    <w:p>
      <w:pPr>
        <w:pStyle w:val="ListBullet"/>
      </w:pPr>
      <w:r>
        <w:t>Search box "Search &lt;kind&gt;", empty states "No matching items" / "No &lt;kind&gt;", per-kind create button ("Create Flashcard/Question/Explain It/Cheat Sheet").</w:t>
      </w:r>
    </w:p>
    <w:p>
      <w:pPr>
        <w:pStyle w:val="ListBullet"/>
      </w:pPr>
      <w:r>
        <w:t xml:space="preserve">Edit mode: select items (Select all), actions </w:t>
      </w:r>
      <w:r>
        <w:rPr>
          <w:b/>
        </w:rPr>
        <w:t>Edit</w:t>
      </w:r>
      <w:r>
        <w:t xml:space="preserve"> (needs exactly one: "Select one item to edit"), </w:t>
      </w:r>
      <w:r>
        <w:rPr>
          <w:b/>
        </w:rPr>
        <w:t>Refine</w:t>
      </w:r>
      <w:r>
        <w:t xml:space="preserve"> (</w:t>
      </w:r>
      <w:r>
        <w:rPr>
          <w:rFonts w:ascii="Consolas" w:hAnsi="Consolas"/>
          <w:sz w:val="18"/>
        </w:rPr>
        <w:t>refine_selected_items</w:t>
      </w:r>
      <w:r>
        <w:t xml:space="preserve">), </w:t>
      </w:r>
      <w:r>
        <w:rPr>
          <w:b/>
        </w:rPr>
        <w:t>Delete n</w:t>
      </w:r>
      <w:r>
        <w:t xml:space="preserve"> (</w:t>
      </w:r>
      <w:r>
        <w:rPr>
          <w:rFonts w:ascii="Consolas" w:hAnsi="Consolas"/>
          <w:sz w:val="18"/>
        </w:rPr>
        <w:t>delete_material_items</w:t>
      </w:r>
      <w:r>
        <w:t xml:space="preserve">, </w:t>
      </w:r>
      <w:r>
        <w:rPr>
          <w:rFonts w:ascii="Consolas" w:hAnsi="Consolas"/>
          <w:sz w:val="18"/>
        </w:rPr>
        <w:t>PATCH</w:t>
      </w:r>
      <w:r>
        <w:t xml:space="preserve"> items), "Done editing".</w:t>
      </w:r>
    </w:p>
    <w:p>
      <w:pPr>
        <w:pStyle w:val="ListBullet"/>
      </w:pPr>
      <w:r>
        <w:t xml:space="preserve">Practice row: </w:t>
      </w:r>
      <w:r>
        <w:rPr>
          <w:rFonts w:ascii="Consolas" w:hAnsi="Consolas"/>
          <w:sz w:val="18"/>
        </w:rPr>
        <w:t>practice_materials</w:t>
      </w:r>
      <w:r>
        <w:t xml:space="preserve"> with modes </w:t>
      </w:r>
      <w:r>
        <w:rPr>
          <w:rFonts w:ascii="Consolas" w:hAnsi="Consolas"/>
          <w:sz w:val="18"/>
        </w:rPr>
        <w:t>random</w:t>
      </w:r>
      <w:r>
        <w:t xml:space="preserve"> and </w:t>
      </w:r>
      <w:r>
        <w:rPr>
          <w:rFonts w:ascii="Consolas" w:hAnsi="Consolas"/>
          <w:sz w:val="18"/>
        </w:rPr>
        <w:t>due</w:t>
      </w:r>
      <w:r>
        <w:t xml:space="preserve"> -&gt; </w:t>
      </w:r>
      <w:r>
        <w:rPr>
          <w:rFonts w:ascii="Consolas" w:hAnsi="Consolas"/>
          <w:sz w:val="18"/>
        </w:rPr>
        <w:t>/library/study</w:t>
      </w:r>
      <w:r>
        <w:t>.</w:t>
      </w:r>
    </w:p>
    <w:p>
      <w:pPr>
        <w:pStyle w:val="ListBullet"/>
      </w:pPr>
      <w:r>
        <w:t>Sheet cards (</w:t>
      </w:r>
      <w:r>
        <w:rPr>
          <w:rFonts w:ascii="Consolas" w:hAnsi="Consolas"/>
          <w:sz w:val="18"/>
        </w:rPr>
        <w:t>LibrarySheetCard</w:t>
      </w:r>
      <w:r>
        <w:t xml:space="preserve"> L1211475): favourite toggle, download for offline ("downloading", "downloaded", "removing"), errors "Could not save cheat sheet" / "Couldn't save changes. Please try again."</w:t>
      </w:r>
    </w:p>
    <w:p>
      <w:pPr>
        <w:pStyle w:val="ListBullet"/>
      </w:pPr>
      <w:r>
        <w:rPr>
          <w:rFonts w:ascii="Consolas" w:hAnsi="Consolas"/>
          <w:sz w:val="18"/>
        </w:rPr>
        <w:t>MaterialSetOverview</w:t>
      </w:r>
      <w:r>
        <w:t xml:space="preserve"> (L1212253): paged previews ("Previous preview / Next preview"), "View / edit", "What is this?" (opens </w:t>
      </w:r>
      <w:r>
        <w:rPr>
          <w:rFonts w:ascii="Consolas" w:hAnsi="Consolas"/>
          <w:sz w:val="18"/>
        </w:rPr>
        <w:t>ExplainItIntroduction</w:t>
      </w:r>
      <w:r>
        <w:t xml:space="preserve"> L1213065: "Explain it in your own words - Answer a question as if you were explaining it to a classmate. Speak or type, then submit your answer to see what you understood and what to work on." / "Learn from your feedback" / "Got it"), "Generate more" (</w:t>
      </w:r>
      <w:r>
        <w:rPr>
          <w:rFonts w:ascii="Consolas" w:hAnsi="Consolas"/>
          <w:sz w:val="18"/>
        </w:rPr>
        <w:t>generate_more_materials</w:t>
      </w:r>
      <w:r>
        <w:t>) and "Create manually" (</w:t>
      </w:r>
      <w:r>
        <w:rPr>
          <w:rFonts w:ascii="Consolas" w:hAnsi="Consolas"/>
          <w:sz w:val="18"/>
        </w:rPr>
        <w:t>create_more_materials</w:t>
      </w:r>
      <w:r>
        <w:t>).</w:t>
      </w:r>
    </w:p>
    <w:p>
      <w:pPr>
        <w:pStyle w:val="Heading4"/>
      </w:pPr>
      <w:r>
        <w:t>2.7 Screen: Refine (`/library/refine`, `RefineScreen` L1215474, `RefineMaterial` L1214381)</w:t>
      </w:r>
    </w:p>
    <w:p>
      <w:pPr>
        <w:pStyle w:val="ListBullet"/>
      </w:pPr>
      <w:r>
        <w:t>Select items of a set (checkbox list; sheets list by section), enter an instruction ("What should Cleo change?", example "Make the answers shorter..."), submit.</w:t>
      </w:r>
    </w:p>
    <w:p>
      <w:pPr>
        <w:pStyle w:val="ListBullet"/>
      </w:pPr>
      <w:r>
        <w:t xml:space="preserve">Request: </w:t>
      </w:r>
      <w:r>
        <w:rPr>
          <w:rFonts w:ascii="Consolas" w:hAnsi="Consolas"/>
          <w:sz w:val="18"/>
        </w:rPr>
        <w:t>POST /library/materials/&lt;id&gt;/refine/</w:t>
      </w:r>
      <w:r>
        <w:t xml:space="preserve"> </w:t>
      </w:r>
      <w:r>
        <w:rPr>
          <w:rFonts w:ascii="Consolas" w:hAnsi="Consolas"/>
          <w:sz w:val="18"/>
        </w:rPr>
        <w:t>{instruction, item_ids, key, version}</w:t>
      </w:r>
      <w:r>
        <w:t xml:space="preserve">; response contains </w:t>
      </w:r>
      <w:r>
        <w:rPr>
          <w:rFonts w:ascii="Consolas" w:hAnsi="Consolas"/>
          <w:sz w:val="18"/>
        </w:rPr>
        <w:t>revision{key}</w:t>
      </w:r>
      <w:r>
        <w:t xml:space="preserve">; UI shows </w:t>
      </w:r>
      <w:r>
        <w:rPr>
          <w:rFonts w:ascii="Consolas" w:hAnsi="Consolas"/>
          <w:sz w:val="18"/>
        </w:rPr>
        <w:t>RevisionItem</w:t>
      </w:r>
      <w:r>
        <w:t xml:space="preserve"> previews (question options "A. ... check mark", answer, rubric, sheet document) with tag </w:t>
      </w:r>
      <w:r>
        <w:rPr>
          <w:rFonts w:ascii="Consolas" w:hAnsi="Consolas"/>
          <w:sz w:val="18"/>
        </w:rPr>
        <w:t>revision_&lt;id&gt;</w:t>
      </w:r>
      <w:r>
        <w:t xml:space="preserve"> (event </w:t>
      </w:r>
      <w:r>
        <w:rPr>
          <w:rFonts w:ascii="Consolas" w:hAnsi="Consolas"/>
          <w:sz w:val="18"/>
        </w:rPr>
        <w:t>refine_preview</w:t>
      </w:r>
      <w:r>
        <w:t>).</w:t>
      </w:r>
    </w:p>
    <w:p>
      <w:pPr>
        <w:pStyle w:val="ListBullet"/>
      </w:pPr>
      <w:r>
        <w:rPr>
          <w:b/>
        </w:rPr>
        <w:t>Apply</w:t>
      </w:r>
      <w:r>
        <w:t xml:space="preserve"> -&gt; </w:t>
      </w:r>
      <w:r>
        <w:rPr>
          <w:rFonts w:ascii="Consolas" w:hAnsi="Consolas"/>
          <w:sz w:val="18"/>
        </w:rPr>
        <w:t>POST /library/materials/&lt;id&gt;/revision/ {key}</w:t>
      </w:r>
      <w:r>
        <w:t xml:space="preserve"> (event </w:t>
      </w:r>
      <w:r>
        <w:rPr>
          <w:rFonts w:ascii="Consolas" w:hAnsi="Consolas"/>
          <w:sz w:val="18"/>
        </w:rPr>
        <w:t>apply_refinement</w:t>
      </w:r>
      <w:r>
        <w:t xml:space="preserve">, state </w:t>
      </w:r>
      <w:r>
        <w:rPr>
          <w:rFonts w:ascii="Consolas" w:hAnsi="Consolas"/>
          <w:sz w:val="18"/>
        </w:rPr>
        <w:t>applied</w:t>
      </w:r>
      <w:r>
        <w:t xml:space="preserve">); </w:t>
      </w:r>
      <w:r>
        <w:rPr>
          <w:b/>
        </w:rPr>
        <w:t>Undo</w:t>
      </w:r>
      <w:r>
        <w:t xml:space="preserve"> -&gt; same endpoint with </w:t>
      </w:r>
      <w:r>
        <w:rPr>
          <w:rFonts w:ascii="Consolas" w:hAnsi="Consolas"/>
          <w:sz w:val="18"/>
        </w:rPr>
        <w:t>undo:true</w:t>
      </w:r>
      <w:r>
        <w:t xml:space="preserve"> (event </w:t>
      </w:r>
      <w:r>
        <w:rPr>
          <w:rFonts w:ascii="Consolas" w:hAnsi="Consolas"/>
          <w:sz w:val="18"/>
        </w:rPr>
        <w:t>undo_refinement</w:t>
      </w:r>
      <w:r>
        <w:t xml:space="preserve">). Revision history is kept server-side; stale </w:t>
      </w:r>
      <w:r>
        <w:rPr>
          <w:rFonts w:ascii="Consolas" w:hAnsi="Consolas"/>
          <w:sz w:val="18"/>
        </w:rPr>
        <w:t>version</w:t>
      </w:r>
      <w:r>
        <w:t xml:space="preserve"> conflicts are enforced server-side. OBS fields, behaviour INF.</w:t>
      </w:r>
    </w:p>
    <w:p>
      <w:pPr>
        <w:pStyle w:val="Heading4"/>
      </w:pPr>
      <w:r>
        <w:t>2.8 Screen: Search (`/library/search`, `SearchScreen` L1215771)</w:t>
      </w:r>
    </w:p>
    <w:p>
      <w:r>
        <w:t xml:space="preserve">Tabs </w:t>
      </w:r>
      <w:r>
        <w:rPr>
          <w:rFonts w:ascii="Consolas" w:hAnsi="Consolas"/>
          <w:sz w:val="18"/>
        </w:rPr>
        <w:t>mine</w:t>
      </w:r>
      <w:r>
        <w:t xml:space="preserve"> / </w:t>
      </w:r>
      <w:r>
        <w:rPr>
          <w:rFonts w:ascii="Consolas" w:hAnsi="Consolas"/>
          <w:sz w:val="18"/>
        </w:rPr>
        <w:t>explore</w:t>
      </w:r>
      <w:r>
        <w:t xml:space="preserve"> ("Search your folders", "Search Library", events </w:t>
      </w:r>
      <w:r>
        <w:rPr>
          <w:rFonts w:ascii="Consolas" w:hAnsi="Consolas"/>
          <w:sz w:val="18"/>
        </w:rPr>
        <w:t>search_filter</w:t>
      </w:r>
      <w:r>
        <w:t xml:space="preserve">, </w:t>
      </w:r>
      <w:r>
        <w:rPr>
          <w:rFonts w:ascii="Consolas" w:hAnsi="Consolas"/>
          <w:sz w:val="18"/>
        </w:rPr>
        <w:t>search_clear</w:t>
      </w:r>
      <w:r>
        <w:t xml:space="preserve">). Explore shows community (public) folders via </w:t>
      </w:r>
      <w:r>
        <w:rPr>
          <w:rFonts w:ascii="Consolas" w:hAnsi="Consolas"/>
          <w:sz w:val="18"/>
        </w:rPr>
        <w:t>folders</w:t>
      </w:r>
      <w:r>
        <w:t xml:space="preserve"> list with </w:t>
      </w:r>
      <w:r>
        <w:rPr>
          <w:rFonts w:ascii="Consolas" w:hAnsi="Consolas"/>
          <w:sz w:val="18"/>
        </w:rPr>
        <w:t>ExploreFolderCard</w:t>
      </w:r>
      <w:r>
        <w:t xml:space="preserve"> (cover, "View &lt;author&gt;", </w:t>
      </w:r>
      <w:r>
        <w:rPr>
          <w:rFonts w:ascii="Consolas" w:hAnsi="Consolas"/>
          <w:sz w:val="18"/>
        </w:rPr>
        <w:t>open_folder</w:t>
      </w:r>
      <w:r>
        <w:t xml:space="preserve">, </w:t>
      </w:r>
      <w:r>
        <w:rPr>
          <w:rFonts w:ascii="Consolas" w:hAnsi="Consolas"/>
          <w:sz w:val="18"/>
        </w:rPr>
        <w:t>open_author</w:t>
      </w:r>
      <w:r>
        <w:t>; badges "Community material", "Saved to My Library"). Empty: "No matching folders", "No shared folders yet", "No folders yet", "Back to My Library". Ranking is server-side.</w:t>
      </w:r>
    </w:p>
    <w:p>
      <w:pPr>
        <w:pStyle w:val="Heading4"/>
      </w:pPr>
      <w:r>
        <w:t>2.9 Study sessions from materials (`/library/study`, `StudyScreen` L1218141)</w:t>
      </w:r>
    </w:p>
    <w:p>
      <w:pPr>
        <w:pStyle w:val="ListBullet"/>
      </w:pPr>
      <w:r>
        <w:t xml:space="preserve">Start: </w:t>
      </w:r>
      <w:r>
        <w:rPr>
          <w:rFonts w:ascii="Consolas" w:hAnsi="Consolas"/>
          <w:sz w:val="18"/>
        </w:rPr>
        <w:t>POST /library/sessions/ {material_id}</w:t>
      </w:r>
      <w:r>
        <w:t xml:space="preserve"> (any kind) or </w:t>
      </w:r>
      <w:r>
        <w:rPr>
          <w:rFonts w:ascii="Consolas" w:hAnsi="Consolas"/>
          <w:sz w:val="18"/>
        </w:rPr>
        <w:t>{folder_id, kind:'cards', resume}</w:t>
      </w:r>
      <w:r>
        <w:t xml:space="preserve"> for folder-wide flashcards (L1218231-1218332). Modes </w:t>
      </w:r>
      <w:r>
        <w:rPr>
          <w:rFonts w:ascii="Consolas" w:hAnsi="Consolas"/>
          <w:sz w:val="18"/>
        </w:rPr>
        <w:t>random</w:t>
      </w:r>
      <w:r>
        <w:t xml:space="preserve"> / </w:t>
      </w:r>
      <w:r>
        <w:rPr>
          <w:rFonts w:ascii="Consolas" w:hAnsi="Consolas"/>
          <w:sz w:val="18"/>
        </w:rPr>
        <w:t>due</w:t>
      </w:r>
      <w:r>
        <w:t xml:space="preserve">; empty: "No items to practice yet."; offline sheet: "This sheet is no longer downloaded. Connect to download it again." Resume via </w:t>
      </w:r>
      <w:r>
        <w:rPr>
          <w:rFonts w:ascii="Consolas" w:hAnsi="Consolas"/>
          <w:sz w:val="18"/>
        </w:rPr>
        <w:t>getSession</w:t>
      </w:r>
      <w:r>
        <w:t>.</w:t>
      </w:r>
    </w:p>
    <w:p>
      <w:pPr>
        <w:pStyle w:val="ListBullet"/>
      </w:pPr>
      <w:r>
        <w:rPr>
          <w:b/>
        </w:rPr>
        <w:t>Flashcards</w:t>
      </w:r>
      <w:r>
        <w:t xml:space="preserve"> (</w:t>
      </w:r>
      <w:r>
        <w:rPr>
          <w:rFonts w:ascii="Consolas" w:hAnsi="Consolas"/>
          <w:sz w:val="18"/>
        </w:rPr>
        <w:t>LibraryFlashcardSession</w:t>
      </w:r>
      <w:r>
        <w:t xml:space="preserve"> L1217530): reuses the shared flashcard session UI; ratings </w:t>
      </w:r>
      <w:r>
        <w:rPr>
          <w:rFonts w:ascii="Consolas" w:hAnsi="Consolas"/>
          <w:sz w:val="18"/>
        </w:rPr>
        <w:t>again / hard / learning / remembered</w:t>
      </w:r>
      <w:r>
        <w:t xml:space="preserve">, </w:t>
      </w:r>
      <w:r>
        <w:rPr>
          <w:rFonts w:ascii="Consolas" w:hAnsi="Consolas"/>
          <w:sz w:val="18"/>
        </w:rPr>
        <w:t>saveRating</w:t>
      </w:r>
      <w:r>
        <w:t xml:space="preserve"> -&gt; </w:t>
      </w:r>
      <w:r>
        <w:rPr>
          <w:rFonts w:ascii="Consolas" w:hAnsi="Consolas"/>
          <w:sz w:val="18"/>
        </w:rPr>
        <w:t>PATCH sessions/&lt;id&gt; {item_id, answer}</w:t>
      </w:r>
      <w:r>
        <w:t>; due scheduling server-side ("You're caught up. Come back when your cards are due."); edit a card (</w:t>
      </w:r>
      <w:r>
        <w:rPr>
          <w:rFonts w:ascii="Consolas" w:hAnsi="Consolas"/>
          <w:sz w:val="18"/>
        </w:rPr>
        <w:t>edit_flashcard</w:t>
      </w:r>
      <w:r>
        <w:t>).</w:t>
      </w:r>
    </w:p>
    <w:p>
      <w:pPr>
        <w:pStyle w:val="ListBullet"/>
      </w:pPr>
      <w:r>
        <w:rPr>
          <w:b/>
        </w:rPr>
        <w:t>Questions</w:t>
      </w:r>
      <w:r>
        <w:t xml:space="preserve"> (</w:t>
      </w:r>
      <w:r>
        <w:rPr>
          <w:rFonts w:ascii="Consolas" w:hAnsi="Consolas"/>
          <w:sz w:val="18"/>
        </w:rPr>
        <w:t>LibraryQuestion</w:t>
      </w:r>
      <w:r>
        <w:t xml:space="preserve"> L1225263): options, eliminate/restore (</w:t>
      </w:r>
      <w:r>
        <w:rPr>
          <w:rFonts w:ascii="Consolas" w:hAnsi="Consolas"/>
          <w:sz w:val="18"/>
        </w:rPr>
        <w:t>answer_option_eliminate/restore</w:t>
      </w:r>
      <w:r>
        <w:t xml:space="preserve">), "Checking...", "Next Question"; answer sent via </w:t>
      </w:r>
      <w:r>
        <w:rPr>
          <w:rFonts w:ascii="Consolas" w:hAnsi="Consolas"/>
          <w:sz w:val="18"/>
        </w:rPr>
        <w:t>PATCH</w:t>
      </w:r>
      <w:r>
        <w:t>.</w:t>
      </w:r>
    </w:p>
    <w:p>
      <w:pPr>
        <w:pStyle w:val="ListBullet"/>
      </w:pPr>
      <w:r>
        <w:rPr>
          <w:b/>
        </w:rPr>
        <w:t>Explain It</w:t>
      </w:r>
      <w:r>
        <w:t xml:space="preserve"> (</w:t>
      </w:r>
      <w:r>
        <w:rPr>
          <w:rFonts w:ascii="Consolas" w:hAnsi="Consolas"/>
          <w:sz w:val="18"/>
        </w:rPr>
        <w:t>LibraryEssay</w:t>
      </w:r>
      <w:r>
        <w:t xml:space="preserve"> L1220447, composer L1222592): "Your answer", "Explain it in your own words..." placeholder, "Your reasoning matters more than perfect wording."; text mode or </w:t>
      </w:r>
      <w:r>
        <w:rPr>
          <w:b/>
        </w:rPr>
        <w:t>Speak instead</w:t>
      </w:r>
      <w:r>
        <w:t>. Voice here uses on-device speech recognition events (</w:t>
      </w:r>
      <w:r>
        <w:rPr>
          <w:rFonts w:ascii="Consolas" w:hAnsi="Consolas"/>
          <w:sz w:val="18"/>
        </w:rPr>
        <w:t>start, result, end, error: no-speech / speech-timeout / aborted / not-allowed</w:t>
      </w:r>
      <w:r>
        <w:t xml:space="preserve">, </w:t>
      </w:r>
      <w:r>
        <w:rPr>
          <w:rFonts w:ascii="Consolas" w:hAnsi="Consolas"/>
          <w:sz w:val="18"/>
        </w:rPr>
        <w:t>volumechange</w:t>
      </w:r>
      <w:r>
        <w:t xml:space="preserve"> waveform), not the Cleo transcribe endpoint (L1224200-1224400). Cap 12000 chars: "Answer limit reached. Submit this answer or start over." Controls: Start/Pause/Resume recording, "Start over", "Type my answer", hints "Tap to speak / Listening... / Pausing... / Getting ready...", errors "Recording couldn't start. Try again or type your answer.", "Recording paused. Your answer is kept...", "Allow microphone and speech recognition access in Settings, or type your answer."</w:t>
      </w:r>
    </w:p>
    <w:p>
      <w:pPr>
        <w:pStyle w:val="ListBullet"/>
      </w:pPr>
      <w:r>
        <w:t xml:space="preserve">Submit: </w:t>
      </w:r>
      <w:r>
        <w:rPr>
          <w:rFonts w:ascii="Consolas" w:hAnsi="Consolas"/>
          <w:sz w:val="18"/>
        </w:rPr>
        <w:t>POST /library/sessions/&lt;id&gt;/grade/ {item_id, input_mode:'text'|'voice', answer (JSON), key}</w:t>
      </w:r>
      <w:r>
        <w:t xml:space="preserve"> ("Submit answer"/"Submitting..."). Loader copy "Reviewing your answer / Checking the key points / Putting your feedback together". Result (</w:t>
      </w:r>
      <w:r>
        <w:rPr>
          <w:rFonts w:ascii="Consolas" w:hAnsi="Consolas"/>
          <w:sz w:val="18"/>
        </w:rPr>
        <w:t>EssayReview</w:t>
      </w:r>
      <w:r>
        <w:t xml:space="preserve"> L1221422): score/maximum with haptic (success or warning), sections </w:t>
      </w:r>
      <w:r>
        <w:rPr>
          <w:b/>
        </w:rPr>
        <w:t>Your understanding</w:t>
      </w:r>
      <w:r>
        <w:t xml:space="preserve">, </w:t>
      </w:r>
      <w:r>
        <w:rPr>
          <w:b/>
        </w:rPr>
        <w:t>Your feedback</w:t>
      </w:r>
      <w:r>
        <w:t xml:space="preserve">, </w:t>
      </w:r>
      <w:r>
        <w:rPr>
          <w:b/>
        </w:rPr>
        <w:t>Key points</w:t>
      </w:r>
      <w:r>
        <w:t xml:space="preserve">, </w:t>
      </w:r>
      <w:r>
        <w:rPr>
          <w:b/>
        </w:rPr>
        <w:t>Not included</w:t>
      </w:r>
      <w:r>
        <w:t xml:space="preserve">, </w:t>
      </w:r>
      <w:r>
        <w:rPr>
          <w:b/>
        </w:rPr>
        <w:t>One way to explain it</w:t>
      </w:r>
      <w:r>
        <w:t xml:space="preserve"> (reference answer), per-criterion rubric (</w:t>
      </w:r>
      <w:r>
        <w:rPr>
          <w:rFonts w:ascii="Consolas" w:hAnsi="Consolas"/>
          <w:sz w:val="18"/>
        </w:rPr>
        <w:t>criterion, explanation, feedback</w:t>
      </w:r>
      <w:r>
        <w:t xml:space="preserve">), "Voice answer sent" marker, button </w:t>
      </w:r>
      <w:r>
        <w:rPr>
          <w:b/>
        </w:rPr>
        <w:t>Ask Cleo</w:t>
      </w:r>
      <w:r>
        <w:t xml:space="preserve"> (opens chat with the </w:t>
      </w:r>
      <w:r>
        <w:rPr>
          <w:rFonts w:ascii="Consolas" w:hAnsi="Consolas"/>
          <w:sz w:val="18"/>
        </w:rPr>
        <w:t>explainIt</w:t>
      </w:r>
      <w:r>
        <w:t xml:space="preserve"> context). Grading is LLM-based and server-side.</w:t>
      </w:r>
    </w:p>
    <w:p>
      <w:pPr>
        <w:pStyle w:val="ListBullet"/>
      </w:pPr>
      <w:r>
        <w:t xml:space="preserve">Completion: "Session complete"; session history list from </w:t>
      </w:r>
      <w:r>
        <w:rPr>
          <w:rFonts w:ascii="Consolas" w:hAnsi="Consolas"/>
          <w:sz w:val="18"/>
        </w:rPr>
        <w:t>GET /library/sessions/</w:t>
      </w:r>
      <w:r>
        <w:t>.</w:t>
      </w:r>
    </w:p>
    <w:p>
      <w:pPr>
        <w:pStyle w:val="Heading4"/>
      </w:pPr>
      <w:r>
        <w:t>2.10 Usage and gating</w:t>
      </w:r>
    </w:p>
    <w:p>
      <w:pPr>
        <w:pStyle w:val="ListBullet"/>
      </w:pPr>
      <w:r>
        <w:rPr>
          <w:rFonts w:ascii="Consolas" w:hAnsi="Consolas"/>
          <w:sz w:val="18"/>
        </w:rPr>
        <w:t>/library/usage</w:t>
      </w:r>
      <w:r>
        <w:t xml:space="preserve"> = Ask Cleo allowance (1.4). Library generation, refine and large-source reading consume the same weekly credits (OBS help text L1000459; counting server-side). Free vs Plus: Ask Cleo limits row and flashcard caps ("100 personal cards", offline packs need Plus) per </w:t>
      </w:r>
      <w:r>
        <w:rPr>
          <w:rFonts w:ascii="Consolas" w:hAnsi="Consolas"/>
          <w:sz w:val="18"/>
        </w:rPr>
        <w:t>addendum_features.md</w:t>
      </w:r>
      <w:r>
        <w:t xml:space="preserve">. Paywall navigation always </w:t>
      </w:r>
      <w:r>
        <w:rPr>
          <w:rFonts w:ascii="Consolas" w:hAnsi="Consolas"/>
          <w:sz w:val="18"/>
        </w:rPr>
        <w:t>/subscription</w:t>
      </w:r>
      <w:r>
        <w:t>.</w:t>
      </w:r>
    </w:p>
    <w:p>
      <w:pPr>
        <w:pStyle w:val="ListBullet"/>
      </w:pPr>
      <w:r>
        <w:t xml:space="preserve">Sharing: only folder </w:t>
      </w:r>
      <w:r>
        <w:rPr>
          <w:rFonts w:ascii="Consolas" w:hAnsi="Consolas"/>
          <w:sz w:val="18"/>
        </w:rPr>
        <w:t>is_public</w:t>
      </w:r>
      <w:r>
        <w:t xml:space="preserve"> toggle plus Save Folder by others; sources never shared. No per-user invite sharing found in these screens. Notes: there is no free-form notes screen in this scope; user-authored content = Library manual materials, pasted text sources, Cleo-saved flashcards.</w:t>
      </w:r>
    </w:p>
    <w:p>
      <w:r>
        <w:t>---</w:t>
      </w:r>
    </w:p>
    <w:p>
      <w:pPr>
        <w:pStyle w:val="Heading3"/>
      </w:pPr>
      <w:r>
        <w:t>Gaps / unresolved</w:t>
      </w:r>
    </w:p>
    <w:p>
      <w:pPr>
        <w:pStyle w:val="ListBullet"/>
      </w:pPr>
      <w:r>
        <w:t>Max image attachments in Cleo and max file sizes for sources: constants not located.</w:t>
      </w:r>
    </w:p>
    <w:p>
      <w:pPr>
        <w:pStyle w:val="ListBullet"/>
      </w:pPr>
      <w:r>
        <w:rPr>
          <w:rFonts w:ascii="Consolas" w:hAnsi="Consolas"/>
          <w:sz w:val="18"/>
        </w:rPr>
        <w:t>monitoring</w:t>
      </w:r>
      <w:r>
        <w:t xml:space="preserve"> request field contents (L852225, third arg) not resolved.</w:t>
      </w:r>
    </w:p>
    <w:p>
      <w:pPr>
        <w:pStyle w:val="ListBullet"/>
      </w:pPr>
      <w:r>
        <w:t xml:space="preserve">Exact stream event names beyond </w:t>
      </w:r>
      <w:r>
        <w:rPr>
          <w:rFonts w:ascii="Consolas" w:hAnsi="Consolas"/>
          <w:sz w:val="18"/>
        </w:rPr>
        <w:t>sticker</w:t>
      </w:r>
      <w:r>
        <w:t xml:space="preserve">, </w:t>
      </w:r>
      <w:r>
        <w:rPr>
          <w:rFonts w:ascii="Consolas" w:hAnsi="Consolas"/>
          <w:sz w:val="18"/>
        </w:rPr>
        <w:t>result</w:t>
      </w:r>
      <w:r>
        <w:t xml:space="preserve">, </w:t>
      </w:r>
      <w:r>
        <w:rPr>
          <w:rFonts w:ascii="Consolas" w:hAnsi="Consolas"/>
          <w:sz w:val="18"/>
        </w:rPr>
        <w:t>error</w:t>
      </w:r>
      <w:r>
        <w:t xml:space="preserve"> not confirmed.</w:t>
      </w:r>
    </w:p>
    <w:p>
      <w:pPr>
        <w:pStyle w:val="ListBullet"/>
      </w:pPr>
      <w:r>
        <w:t>Server-side: all answers, grading, usage metering, generation, refine, ranking, survey eligibility.</w:t>
      </w:r>
    </w:p>
    <w:p>
      <w:pPr>
        <w:pStyle w:val="Heading1"/>
      </w:pPr>
      <w:r>
        <w:t>Part D — How pre-built material is made and delivered; monetisation; analytics</w:t>
      </w:r>
    </w:p>
    <w:p>
      <w:r>
        <w:t xml:space="preserve">Source: </w:t>
      </w:r>
      <w:r>
        <w:rPr>
          <w:rFonts w:ascii="Consolas" w:hAnsi="Consolas"/>
          <w:sz w:val="18"/>
        </w:rPr>
        <w:t>decompiled.js</w:t>
      </w:r>
      <w:r>
        <w:t xml:space="preserve"> (L = line number), </w:t>
      </w:r>
      <w:r>
        <w:rPr>
          <w:rFonts w:ascii="Consolas" w:hAnsi="Consolas"/>
          <w:sz w:val="18"/>
        </w:rPr>
        <w:t>strings_all.txt</w:t>
      </w:r>
      <w:r>
        <w:t xml:space="preserve"> (S = line). OBS = seen in client code; INF = my inference.</w:t>
      </w:r>
    </w:p>
    <w:p>
      <w:r>
        <w:t>Earlier addenda are not repeated (energy basics, plan prices, free-vs-Plus table, rank ladder, offline basics are only referenced). No exam-passer names are reproduced. Everything is untrusted data.</w:t>
      </w:r>
    </w:p>
    <w:p>
      <w:r>
        <w:t>---------------------------------------------------------------</w:t>
      </w:r>
    </w:p>
    <w:p>
      <w:pPr>
        <w:pStyle w:val="Heading3"/>
      </w:pPr>
      <w:r>
        <w:t>PART 1. HOW PRE-BUILT MATERIAL IS MADE AND DELIVERED</w:t>
      </w:r>
    </w:p>
    <w:p>
      <w:r>
        <w:t>---------------------------------------------------------------</w:t>
      </w:r>
    </w:p>
    <w:p>
      <w:pPr>
        <w:pStyle w:val="Heading4"/>
      </w:pPr>
      <w:r>
        <w:t>1.1 Question object (the unit the whole pipeline produces) - OBS</w:t>
      </w:r>
    </w:p>
    <w:p>
      <w:r>
        <w:t>Canonical field list as copied into the offline store (</w:t>
      </w:r>
      <w:r>
        <w:rPr>
          <w:rFonts w:ascii="Consolas" w:hAnsi="Consolas"/>
          <w:sz w:val="18"/>
        </w:rPr>
        <w:t>pickPracticeQuestions</w:t>
      </w:r>
      <w:r>
        <w:t xml:space="preserve"> mapper, L801560-801720) and the offline bundle importer (L939700-940600):</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sz w:val="18"/>
              </w:rPr>
            </w:r>
            <w:r>
              <w:rPr>
                <w:b/>
                <w:sz w:val="18"/>
              </w:rPr>
              <w:t>Field</w:t>
            </w:r>
          </w:p>
        </w:tc>
        <w:tc>
          <w:tcPr>
            <w:tcW w:type="dxa" w:w="4824"/>
            <w:shd w:val="clear" w:color="auto" w:fill="D9E2F3"/>
          </w:tcPr>
          <w:p>
            <w:r>
              <w:rPr>
                <w:b/>
                <w:sz w:val="18"/>
              </w:rPr>
            </w:r>
            <w:r>
              <w:rPr>
                <w:b/>
                <w:sz w:val="18"/>
              </w:rPr>
              <w:t>Meaning / where shown</w:t>
            </w:r>
          </w:p>
        </w:tc>
      </w:tr>
      <w:tr>
        <w:tc>
          <w:tcPr>
            <w:tcW w:type="dxa" w:w="4824"/>
          </w:tcPr>
          <w:p>
            <w:r>
              <w:rPr>
                <w:b w:val="0"/>
                <w:sz w:val="18"/>
              </w:rPr>
            </w:r>
            <w:r>
              <w:rPr>
                <w:rFonts w:ascii="Consolas" w:hAnsi="Consolas"/>
                <w:b w:val="0"/>
                <w:sz w:val="18"/>
              </w:rPr>
              <w:t>id</w:t>
            </w:r>
            <w:r>
              <w:rPr>
                <w:b w:val="0"/>
                <w:sz w:val="18"/>
              </w:rPr>
              <w:t xml:space="preserve">, </w:t>
            </w:r>
            <w:r>
              <w:rPr>
                <w:rFonts w:ascii="Consolas" w:hAnsi="Consolas"/>
                <w:b w:val="0"/>
                <w:sz w:val="18"/>
              </w:rPr>
              <w:t>title</w:t>
            </w:r>
            <w:r>
              <w:rPr>
                <w:b w:val="0"/>
                <w:sz w:val="18"/>
              </w:rPr>
              <w:t xml:space="preserve">, </w:t>
            </w:r>
            <w:r>
              <w:rPr>
                <w:rFonts w:ascii="Consolas" w:hAnsi="Consolas"/>
                <w:b w:val="0"/>
                <w:sz w:val="18"/>
              </w:rPr>
              <w:t>body</w:t>
            </w:r>
            <w:r>
              <w:rPr>
                <w:b w:val="0"/>
                <w:sz w:val="18"/>
              </w:rPr>
              <w:t xml:space="preserve">, </w:t>
            </w:r>
            <w:r>
              <w:rPr>
                <w:rFonts w:ascii="Consolas" w:hAnsi="Consolas"/>
                <w:b w:val="0"/>
                <w:sz w:val="18"/>
              </w:rPr>
              <w:t>answer</w:t>
            </w:r>
          </w:p>
        </w:tc>
        <w:tc>
          <w:tcPr>
            <w:tcW w:type="dxa" w:w="4824"/>
          </w:tcPr>
          <w:p>
            <w:r>
              <w:rPr>
                <w:b w:val="0"/>
                <w:sz w:val="18"/>
              </w:rPr>
            </w:r>
            <w:r>
              <w:rPr>
                <w:b w:val="0"/>
                <w:sz w:val="18"/>
              </w:rPr>
              <w:t>stem, short title, answer text</w:t>
            </w:r>
          </w:p>
        </w:tc>
      </w:tr>
      <w:tr>
        <w:tc>
          <w:tcPr>
            <w:tcW w:type="dxa" w:w="4824"/>
          </w:tcPr>
          <w:p>
            <w:r>
              <w:rPr>
                <w:b w:val="0"/>
                <w:sz w:val="18"/>
              </w:rPr>
            </w:r>
            <w:r>
              <w:rPr>
                <w:rFonts w:ascii="Consolas" w:hAnsi="Consolas"/>
                <w:b w:val="0"/>
                <w:sz w:val="18"/>
              </w:rPr>
              <w:t>options[]</w:t>
            </w:r>
            <w:r>
              <w:rPr>
                <w:b w:val="0"/>
                <w:sz w:val="18"/>
              </w:rPr>
              <w:t xml:space="preserve"> = </w:t>
            </w:r>
            <w:r>
              <w:rPr>
                <w:rFonts w:ascii="Consolas" w:hAnsi="Consolas"/>
                <w:b w:val="0"/>
                <w:sz w:val="18"/>
              </w:rPr>
              <w:t>{id, question_id, option_text, option_order, is_correct}</w:t>
            </w:r>
          </w:p>
        </w:tc>
        <w:tc>
          <w:tcPr>
            <w:tcW w:type="dxa" w:w="4824"/>
          </w:tcPr>
          <w:p>
            <w:r>
              <w:rPr>
                <w:b w:val="0"/>
                <w:sz w:val="18"/>
              </w:rPr>
            </w:r>
            <w:r>
              <w:rPr>
                <w:b w:val="0"/>
                <w:sz w:val="18"/>
              </w:rPr>
              <w:t xml:space="preserve">stored in a separate </w:t>
            </w:r>
            <w:r>
              <w:rPr>
                <w:rFonts w:ascii="Consolas" w:hAnsi="Consolas"/>
                <w:b w:val="0"/>
                <w:sz w:val="18"/>
              </w:rPr>
              <w:t>question_options</w:t>
            </w:r>
            <w:r>
              <w:rPr>
                <w:b w:val="0"/>
                <w:sz w:val="18"/>
              </w:rPr>
              <w:t xml:space="preserve"> table</w:t>
            </w:r>
          </w:p>
        </w:tc>
      </w:tr>
      <w:tr>
        <w:tc>
          <w:tcPr>
            <w:tcW w:type="dxa" w:w="4824"/>
          </w:tcPr>
          <w:p>
            <w:r>
              <w:rPr>
                <w:b w:val="0"/>
                <w:sz w:val="18"/>
              </w:rPr>
            </w:r>
            <w:r>
              <w:rPr>
                <w:rFonts w:ascii="Consolas" w:hAnsi="Consolas"/>
                <w:b w:val="0"/>
                <w:sz w:val="18"/>
              </w:rPr>
              <w:t>rationale_summary</w:t>
            </w:r>
            <w:r>
              <w:rPr>
                <w:b w:val="0"/>
                <w:sz w:val="18"/>
              </w:rPr>
              <w:t xml:space="preserve">, </w:t>
            </w:r>
            <w:r>
              <w:rPr>
                <w:rFonts w:ascii="Consolas" w:hAnsi="Consolas"/>
                <w:b w:val="0"/>
                <w:sz w:val="18"/>
              </w:rPr>
              <w:t>simplified_rationale</w:t>
            </w:r>
          </w:p>
        </w:tc>
        <w:tc>
          <w:tcPr>
            <w:tcW w:type="dxa" w:w="4824"/>
          </w:tcPr>
          <w:p>
            <w:r>
              <w:rPr>
                <w:b w:val="0"/>
                <w:sz w:val="18"/>
              </w:rPr>
            </w:r>
            <w:r>
              <w:rPr>
                <w:b w:val="0"/>
                <w:sz w:val="18"/>
              </w:rPr>
              <w:t xml:space="preserve">two rationale depths; review screen shows a "simplified" card (style </w:t>
            </w:r>
            <w:r>
              <w:rPr>
                <w:rFonts w:ascii="Consolas" w:hAnsi="Consolas"/>
                <w:b w:val="0"/>
                <w:sz w:val="18"/>
              </w:rPr>
              <w:t>cardSimplified</w:t>
            </w:r>
            <w:r>
              <w:rPr>
                <w:b w:val="0"/>
                <w:sz w:val="18"/>
              </w:rPr>
              <w:t>, L804900)</w:t>
            </w:r>
          </w:p>
        </w:tc>
      </w:tr>
      <w:tr>
        <w:tc>
          <w:tcPr>
            <w:tcW w:type="dxa" w:w="4824"/>
          </w:tcPr>
          <w:p>
            <w:r>
              <w:rPr>
                <w:b w:val="0"/>
                <w:sz w:val="18"/>
              </w:rPr>
            </w:r>
            <w:r>
              <w:rPr>
                <w:rFonts w:ascii="Consolas" w:hAnsi="Consolas"/>
                <w:b w:val="0"/>
                <w:sz w:val="18"/>
              </w:rPr>
              <w:t>answer_sources</w:t>
            </w:r>
            <w:r>
              <w:rPr>
                <w:b w:val="0"/>
                <w:sz w:val="18"/>
              </w:rPr>
              <w:t xml:space="preserve"> (also </w:t>
            </w:r>
            <w:r>
              <w:rPr>
                <w:rFonts w:ascii="Consolas" w:hAnsi="Consolas"/>
                <w:b w:val="0"/>
                <w:sz w:val="18"/>
              </w:rPr>
              <w:t>rationale_sources</w:t>
            </w:r>
            <w:r>
              <w:rPr>
                <w:b w:val="0"/>
                <w:sz w:val="18"/>
              </w:rPr>
              <w:t>)</w:t>
            </w:r>
          </w:p>
        </w:tc>
        <w:tc>
          <w:tcPr>
            <w:tcW w:type="dxa" w:w="4824"/>
          </w:tcPr>
          <w:p>
            <w:r>
              <w:rPr>
                <w:b w:val="0"/>
                <w:sz w:val="18"/>
              </w:rPr>
            </w:r>
            <w:r>
              <w:rPr>
                <w:b w:val="0"/>
                <w:sz w:val="18"/>
              </w:rPr>
              <w:t>citation list; rendered under "Sources" (L874099, L1209286)</w:t>
            </w:r>
          </w:p>
        </w:tc>
      </w:tr>
      <w:tr>
        <w:tc>
          <w:tcPr>
            <w:tcW w:type="dxa" w:w="4824"/>
          </w:tcPr>
          <w:p>
            <w:r>
              <w:rPr>
                <w:b w:val="0"/>
                <w:sz w:val="18"/>
              </w:rPr>
            </w:r>
            <w:r>
              <w:rPr>
                <w:rFonts w:ascii="Consolas" w:hAnsi="Consolas"/>
                <w:b w:val="0"/>
                <w:sz w:val="18"/>
              </w:rPr>
              <w:t>rationale_images[]</w:t>
            </w:r>
            <w:r>
              <w:rPr>
                <w:b w:val="0"/>
                <w:sz w:val="18"/>
              </w:rPr>
              <w:t xml:space="preserve"> = </w:t>
            </w:r>
            <w:r>
              <w:rPr>
                <w:rFonts w:ascii="Consolas" w:hAnsi="Consolas"/>
                <w:b w:val="0"/>
                <w:sz w:val="18"/>
              </w:rPr>
              <w:t>{url, caption, alt_text, width, height, credit_author, license, license_url, is_public_domain}</w:t>
            </w:r>
          </w:p>
        </w:tc>
        <w:tc>
          <w:tcPr>
            <w:tcW w:type="dxa" w:w="4824"/>
          </w:tcPr>
          <w:p>
            <w:r>
              <w:rPr>
                <w:b w:val="0"/>
                <w:sz w:val="18"/>
              </w:rPr>
            </w:r>
            <w:r>
              <w:rPr>
                <w:b w:val="0"/>
                <w:sz w:val="18"/>
              </w:rPr>
              <w:t xml:space="preserve">figure card; shows "Public domain" or "Source: &lt;credit_author&gt; . &lt;license&gt;" and </w:t>
            </w:r>
            <w:r>
              <w:rPr>
                <w:rFonts w:ascii="Consolas" w:hAnsi="Consolas"/>
                <w:b w:val="0"/>
                <w:sz w:val="18"/>
              </w:rPr>
              <w:t>license_url</w:t>
            </w:r>
            <w:r>
              <w:rPr>
                <w:b w:val="0"/>
                <w:sz w:val="18"/>
              </w:rPr>
              <w:t xml:space="preserve"> opens in browser (L806100-806545). OBS: image credit and licence is tracked per figure, which points to Wikimedia-style open-licensed imagery.</w:t>
            </w:r>
          </w:p>
        </w:tc>
      </w:tr>
      <w:tr>
        <w:tc>
          <w:tcPr>
            <w:tcW w:type="dxa" w:w="4824"/>
          </w:tcPr>
          <w:p>
            <w:r>
              <w:rPr>
                <w:b w:val="0"/>
                <w:sz w:val="18"/>
              </w:rPr>
            </w:r>
            <w:r>
              <w:rPr>
                <w:rFonts w:ascii="Consolas" w:hAnsi="Consolas"/>
                <w:b w:val="0"/>
                <w:sz w:val="18"/>
              </w:rPr>
              <w:t>rationale_audio_url</w:t>
            </w:r>
            <w:r>
              <w:rPr>
                <w:b w:val="0"/>
                <w:sz w:val="18"/>
              </w:rPr>
              <w:t xml:space="preserve">, </w:t>
            </w:r>
            <w:r>
              <w:rPr>
                <w:rFonts w:ascii="Consolas" w:hAnsi="Consolas"/>
                <w:b w:val="0"/>
                <w:sz w:val="18"/>
              </w:rPr>
              <w:t>rationale_audio_duration_ms</w:t>
            </w:r>
          </w:p>
        </w:tc>
        <w:tc>
          <w:tcPr>
            <w:tcW w:type="dxa" w:w="4824"/>
          </w:tcPr>
          <w:p>
            <w:r>
              <w:rPr>
                <w:b w:val="0"/>
                <w:sz w:val="18"/>
              </w:rPr>
            </w:r>
            <w:r>
              <w:rPr>
                <w:b w:val="0"/>
                <w:sz w:val="18"/>
              </w:rPr>
              <w:t>"Standard Voice" track</w:t>
            </w:r>
          </w:p>
        </w:tc>
      </w:tr>
      <w:tr>
        <w:tc>
          <w:tcPr>
            <w:tcW w:type="dxa" w:w="4824"/>
          </w:tcPr>
          <w:p>
            <w:r>
              <w:rPr>
                <w:b w:val="0"/>
                <w:sz w:val="18"/>
              </w:rPr>
            </w:r>
            <w:r>
              <w:rPr>
                <w:rFonts w:ascii="Consolas" w:hAnsi="Consolas"/>
                <w:b w:val="0"/>
                <w:sz w:val="18"/>
              </w:rPr>
              <w:t>premium_rationale_audio_url</w:t>
            </w:r>
            <w:r>
              <w:rPr>
                <w:b w:val="0"/>
                <w:sz w:val="18"/>
              </w:rPr>
              <w:t xml:space="preserve">, </w:t>
            </w:r>
            <w:r>
              <w:rPr>
                <w:rFonts w:ascii="Consolas" w:hAnsi="Consolas"/>
                <w:b w:val="0"/>
                <w:sz w:val="18"/>
              </w:rPr>
              <w:t>premium_rationale_audio_duration_ms</w:t>
            </w:r>
          </w:p>
        </w:tc>
        <w:tc>
          <w:tcPr>
            <w:tcW w:type="dxa" w:w="4824"/>
          </w:tcPr>
          <w:p>
            <w:r>
              <w:rPr>
                <w:b w:val="0"/>
                <w:sz w:val="18"/>
              </w:rPr>
            </w:r>
            <w:r>
              <w:rPr>
                <w:b w:val="0"/>
                <w:sz w:val="18"/>
              </w:rPr>
              <w:t xml:space="preserve">"Premium Voice" track (L871488: </w:t>
            </w:r>
            <w:r>
              <w:rPr>
                <w:rFonts w:ascii="Consolas" w:hAnsi="Consolas"/>
                <w:b w:val="0"/>
                <w:sz w:val="18"/>
              </w:rPr>
              <w:t>{id:'premium',label:'Premium Voice'}</w:t>
            </w:r>
            <w:r>
              <w:rPr>
                <w:b w:val="0"/>
                <w:sz w:val="18"/>
              </w:rPr>
              <w:t xml:space="preserve"> vs </w:t>
            </w:r>
            <w:r>
              <w:rPr>
                <w:rFonts w:ascii="Consolas" w:hAnsi="Consolas"/>
                <w:b w:val="0"/>
                <w:sz w:val="18"/>
              </w:rPr>
              <w:t>{id:'standard',label:'Standard Voice'}</w:t>
            </w:r>
            <w:r>
              <w:rPr>
                <w:b w:val="0"/>
                <w:sz w:val="18"/>
              </w:rPr>
              <w:t>); picker copy "A smoother, more natural voice" (L872147)</w:t>
            </w:r>
          </w:p>
        </w:tc>
      </w:tr>
      <w:tr>
        <w:tc>
          <w:tcPr>
            <w:tcW w:type="dxa" w:w="4824"/>
          </w:tcPr>
          <w:p>
            <w:r>
              <w:rPr>
                <w:b w:val="0"/>
                <w:sz w:val="18"/>
              </w:rPr>
            </w:r>
            <w:r>
              <w:rPr>
                <w:rFonts w:ascii="Consolas" w:hAnsi="Consolas"/>
                <w:b w:val="0"/>
                <w:sz w:val="18"/>
              </w:rPr>
              <w:t>difficulty</w:t>
            </w:r>
            <w:r>
              <w:rPr>
                <w:b w:val="0"/>
                <w:sz w:val="18"/>
              </w:rPr>
              <w:t xml:space="preserve">, </w:t>
            </w:r>
            <w:r>
              <w:rPr>
                <w:rFonts w:ascii="Consolas" w:hAnsi="Consolas"/>
                <w:b w:val="0"/>
                <w:sz w:val="18"/>
              </w:rPr>
              <w:t>bloom_level</w:t>
            </w:r>
          </w:p>
        </w:tc>
        <w:tc>
          <w:tcPr>
            <w:tcW w:type="dxa" w:w="4824"/>
          </w:tcPr>
          <w:p>
            <w:r>
              <w:rPr>
                <w:b w:val="0"/>
                <w:sz w:val="18"/>
              </w:rPr>
            </w:r>
            <w:r>
              <w:rPr>
                <w:b w:val="0"/>
                <w:sz w:val="18"/>
              </w:rPr>
              <w:t>bloom values seen: remembering, understanding, applying, analyzing, evaluating, creating (L1145244 demo data)</w:t>
            </w:r>
          </w:p>
        </w:tc>
      </w:tr>
      <w:tr>
        <w:tc>
          <w:tcPr>
            <w:tcW w:type="dxa" w:w="4824"/>
          </w:tcPr>
          <w:p>
            <w:r>
              <w:rPr>
                <w:b w:val="0"/>
                <w:sz w:val="18"/>
              </w:rPr>
            </w:r>
            <w:r>
              <w:rPr>
                <w:rFonts w:ascii="Consolas" w:hAnsi="Consolas"/>
                <w:b w:val="0"/>
                <w:sz w:val="18"/>
              </w:rPr>
              <w:t>practice_area</w:t>
            </w:r>
            <w:r>
              <w:rPr>
                <w:b w:val="0"/>
                <w:sz w:val="18"/>
              </w:rPr>
              <w:t xml:space="preserve"> (code NP1..NP5 etc.), </w:t>
            </w:r>
            <w:r>
              <w:rPr>
                <w:rFonts w:ascii="Consolas" w:hAnsi="Consolas"/>
                <w:b w:val="0"/>
                <w:sz w:val="18"/>
              </w:rPr>
              <w:t>topic_id</w:t>
            </w:r>
            <w:r>
              <w:rPr>
                <w:b w:val="0"/>
                <w:sz w:val="18"/>
              </w:rPr>
              <w:t xml:space="preserve">, </w:t>
            </w:r>
            <w:r>
              <w:rPr>
                <w:rFonts w:ascii="Consolas" w:hAnsi="Consolas"/>
                <w:b w:val="0"/>
                <w:sz w:val="18"/>
              </w:rPr>
              <w:t>topic</w:t>
            </w:r>
          </w:p>
        </w:tc>
        <w:tc>
          <w:tcPr>
            <w:tcW w:type="dxa" w:w="4824"/>
          </w:tcPr>
          <w:p>
            <w:r>
              <w:rPr>
                <w:b w:val="0"/>
                <w:sz w:val="18"/>
              </w:rPr>
            </w:r>
            <w:r>
              <w:rPr>
                <w:b w:val="0"/>
                <w:sz w:val="18"/>
              </w:rPr>
              <w:t>taxonomy</w:t>
            </w:r>
          </w:p>
        </w:tc>
      </w:tr>
      <w:tr>
        <w:tc>
          <w:tcPr>
            <w:tcW w:type="dxa" w:w="4824"/>
          </w:tcPr>
          <w:p>
            <w:r>
              <w:rPr>
                <w:b w:val="0"/>
                <w:sz w:val="18"/>
              </w:rPr>
            </w:r>
            <w:r>
              <w:rPr>
                <w:rFonts w:ascii="Consolas" w:hAnsi="Consolas"/>
                <w:b w:val="0"/>
                <w:sz w:val="18"/>
              </w:rPr>
              <w:t>is_published</w:t>
            </w:r>
            <w:r>
              <w:rPr>
                <w:b w:val="0"/>
                <w:sz w:val="18"/>
              </w:rPr>
              <w:t xml:space="preserve">, </w:t>
            </w:r>
            <w:r>
              <w:rPr>
                <w:rFonts w:ascii="Consolas" w:hAnsi="Consolas"/>
                <w:b w:val="0"/>
                <w:sz w:val="18"/>
              </w:rPr>
              <w:t>is_verified</w:t>
            </w:r>
            <w:r>
              <w:rPr>
                <w:b w:val="0"/>
                <w:sz w:val="18"/>
              </w:rPr>
              <w:t xml:space="preserve">, </w:t>
            </w:r>
            <w:r>
              <w:rPr>
                <w:rFonts w:ascii="Consolas" w:hAnsi="Consolas"/>
                <w:b w:val="0"/>
                <w:sz w:val="18"/>
              </w:rPr>
              <w:t>is_high_yield</w:t>
            </w:r>
            <w:r>
              <w:rPr>
                <w:b w:val="0"/>
                <w:sz w:val="18"/>
              </w:rPr>
              <w:t xml:space="preserve">, </w:t>
            </w:r>
            <w:r>
              <w:rPr>
                <w:rFonts w:ascii="Consolas" w:hAnsi="Consolas"/>
                <w:b w:val="0"/>
                <w:sz w:val="18"/>
              </w:rPr>
              <w:t>verified_by</w:t>
            </w:r>
          </w:p>
        </w:tc>
        <w:tc>
          <w:tcPr>
            <w:tcW w:type="dxa" w:w="4824"/>
          </w:tcPr>
          <w:p>
            <w:r>
              <w:rPr>
                <w:b w:val="0"/>
                <w:sz w:val="18"/>
              </w:rPr>
            </w:r>
            <w:r>
              <w:rPr>
                <w:b w:val="0"/>
                <w:sz w:val="18"/>
              </w:rPr>
              <w:t>editorial flags (all four are shipped to the client in the bundle, L801660-801700)</w:t>
            </w:r>
          </w:p>
        </w:tc>
      </w:tr>
      <w:tr>
        <w:tc>
          <w:tcPr>
            <w:tcW w:type="dxa" w:w="4824"/>
          </w:tcPr>
          <w:p>
            <w:r>
              <w:rPr>
                <w:b w:val="0"/>
                <w:sz w:val="18"/>
              </w:rPr>
            </w:r>
            <w:r>
              <w:rPr>
                <w:rFonts w:ascii="Consolas" w:hAnsi="Consolas"/>
                <w:b w:val="0"/>
                <w:sz w:val="18"/>
              </w:rPr>
              <w:t>verified_reviewer</w:t>
            </w:r>
            <w:r>
              <w:rPr>
                <w:b w:val="0"/>
                <w:sz w:val="18"/>
              </w:rPr>
              <w:t xml:space="preserve"> = </w:t>
            </w:r>
            <w:r>
              <w:rPr>
                <w:rFonts w:ascii="Consolas" w:hAnsi="Consolas"/>
                <w:b w:val="0"/>
                <w:sz w:val="18"/>
              </w:rPr>
              <w:t>{tier, badge_label}</w:t>
            </w:r>
          </w:p>
        </w:tc>
        <w:tc>
          <w:tcPr>
            <w:tcW w:type="dxa" w:w="4824"/>
          </w:tcPr>
          <w:p>
            <w:r>
              <w:rPr>
                <w:b w:val="0"/>
                <w:sz w:val="18"/>
              </w:rPr>
            </w:r>
            <w:r>
              <w:rPr>
                <w:b w:val="0"/>
                <w:sz w:val="18"/>
              </w:rPr>
              <w:t>reviewer badge on the question (see 1.3)</w:t>
            </w:r>
          </w:p>
        </w:tc>
      </w:tr>
      <w:tr>
        <w:tc>
          <w:tcPr>
            <w:tcW w:type="dxa" w:w="4824"/>
          </w:tcPr>
          <w:p>
            <w:r>
              <w:rPr>
                <w:b w:val="0"/>
                <w:sz w:val="18"/>
              </w:rPr>
            </w:r>
            <w:r>
              <w:rPr>
                <w:rFonts w:ascii="Consolas" w:hAnsi="Consolas"/>
                <w:b w:val="0"/>
                <w:sz w:val="18"/>
              </w:rPr>
              <w:t>created_at</w:t>
            </w:r>
            <w:r>
              <w:rPr>
                <w:b w:val="0"/>
                <w:sz w:val="18"/>
              </w:rPr>
              <w:t xml:space="preserve">, </w:t>
            </w:r>
            <w:r>
              <w:rPr>
                <w:rFonts w:ascii="Consolas" w:hAnsi="Consolas"/>
                <w:b w:val="0"/>
                <w:sz w:val="18"/>
              </w:rPr>
              <w:t>updated_at</w:t>
            </w:r>
          </w:p>
        </w:tc>
        <w:tc>
          <w:tcPr>
            <w:tcW w:type="dxa" w:w="4824"/>
          </w:tcPr>
          <w:p>
            <w:r>
              <w:rPr>
                <w:b w:val="0"/>
                <w:sz w:val="18"/>
              </w:rPr>
            </w:r>
            <w:r>
              <w:rPr>
                <w:b w:val="0"/>
                <w:sz w:val="18"/>
              </w:rPr>
              <w:t xml:space="preserve">only versioning stamps on a question; there is NO </w:t>
            </w:r>
            <w:r>
              <w:rPr>
                <w:rFonts w:ascii="Consolas" w:hAnsi="Consolas"/>
                <w:b w:val="0"/>
                <w:sz w:val="18"/>
              </w:rPr>
              <w:t>question_hash</w:t>
            </w:r>
            <w:r>
              <w:rPr>
                <w:b w:val="0"/>
                <w:sz w:val="18"/>
              </w:rPr>
              <w:t>/</w:t>
            </w:r>
            <w:r>
              <w:rPr>
                <w:rFonts w:ascii="Consolas" w:hAnsi="Consolas"/>
                <w:b w:val="0"/>
                <w:sz w:val="18"/>
              </w:rPr>
              <w:t>content_hash</w:t>
            </w:r>
            <w:r>
              <w:rPr>
                <w:b w:val="0"/>
                <w:sz w:val="18"/>
              </w:rPr>
              <w:t>/</w:t>
            </w:r>
            <w:r>
              <w:rPr>
                <w:rFonts w:ascii="Consolas" w:hAnsi="Consolas"/>
                <w:b w:val="0"/>
                <w:sz w:val="18"/>
              </w:rPr>
              <w:t>checksum</w:t>
            </w:r>
            <w:r>
              <w:rPr>
                <w:b w:val="0"/>
                <w:sz w:val="18"/>
              </w:rPr>
              <w:t xml:space="preserve"> anywhere (0 grep hits)</w:t>
            </w:r>
          </w:p>
        </w:tc>
      </w:tr>
    </w:tbl>
    <w:p/>
    <w:p>
      <w:r>
        <w:t xml:space="preserve">Display: question review header shows a VerifiedSeal (L889281) next to </w:t>
      </w:r>
      <w:r>
        <w:rPr>
          <w:rFonts w:ascii="Consolas" w:hAnsi="Consolas"/>
          <w:sz w:val="18"/>
        </w:rPr>
        <w:t>verified_reviewer.badge_label</w:t>
      </w:r>
      <w:r>
        <w:t xml:space="preserve"> and a "High Yield" chip from </w:t>
      </w:r>
      <w:r>
        <w:rPr>
          <w:rFonts w:ascii="Consolas" w:hAnsi="Consolas"/>
          <w:sz w:val="18"/>
        </w:rPr>
        <w:t>is_high_yield</w:t>
      </w:r>
      <w:r>
        <w:t xml:space="preserve"> (L888085-888135; S18292 "High Yield"). A "reviewer" card (</w:t>
      </w:r>
      <w:r>
        <w:rPr>
          <w:rFonts w:ascii="Consolas" w:hAnsi="Consolas"/>
          <w:sz w:val="18"/>
        </w:rPr>
        <w:t>ReviewedByCard</w:t>
      </w:r>
      <w:r>
        <w:t xml:space="preserve">, L868828) shows </w:t>
      </w:r>
      <w:r>
        <w:rPr>
          <w:rFonts w:ascii="Consolas" w:hAnsi="Consolas"/>
          <w:sz w:val="18"/>
        </w:rPr>
        <w:t>{title, date, initials, avatar_url}</w:t>
      </w:r>
      <w:r>
        <w:t xml:space="preserve"> - OBS: a named, dated reviewer credit with a (presigned) avatar photo.</w:t>
      </w:r>
    </w:p>
    <w:p>
      <w:pPr>
        <w:pStyle w:val="Heading4"/>
      </w:pPr>
      <w:r>
        <w:t>1.2 Delivery: online vs offline bundle - OBS</w:t>
      </w:r>
    </w:p>
    <w:p>
      <w:r>
        <w:t xml:space="preserve">Online: </w:t>
      </w:r>
      <w:r>
        <w:rPr>
          <w:rFonts w:ascii="Consolas" w:hAnsi="Consolas"/>
          <w:sz w:val="18"/>
        </w:rPr>
        <w:t>/sessions/...</w:t>
      </w:r>
      <w:r>
        <w:t xml:space="preserve"> serve questions per session; </w:t>
      </w:r>
      <w:r>
        <w:rPr>
          <w:rFonts w:ascii="Consolas" w:hAnsi="Consolas"/>
          <w:sz w:val="18"/>
        </w:rPr>
        <w:t>pickPracticeQuestions[BySelection]</w:t>
      </w:r>
      <w:r>
        <w:t xml:space="preserve"> reads local SQLite when offline (L801735-803121).</w:t>
      </w:r>
    </w:p>
    <w:p>
      <w:r>
        <w:t xml:space="preserve">Offline "library" bundle (Tangerine+ only; entitlement is checked inside the importer, </w:t>
      </w:r>
      <w:r>
        <w:rPr>
          <w:rFonts w:ascii="Consolas" w:hAnsi="Consolas"/>
          <w:sz w:val="18"/>
        </w:rPr>
        <w:t>entitlement</w:t>
      </w:r>
      <w:r>
        <w:t xml:space="preserve"> step in the flow L939700-940600):</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sz w:val="18"/>
              </w:rPr>
            </w:r>
            <w:r>
              <w:rPr>
                <w:b/>
                <w:sz w:val="18"/>
              </w:rPr>
              <w:t>Step</w:t>
            </w:r>
          </w:p>
        </w:tc>
        <w:tc>
          <w:tcPr>
            <w:tcW w:type="dxa" w:w="4824"/>
            <w:shd w:val="clear" w:color="auto" w:fill="D9E2F3"/>
          </w:tcPr>
          <w:p>
            <w:r>
              <w:rPr>
                <w:b/>
                <w:sz w:val="18"/>
              </w:rPr>
            </w:r>
            <w:r>
              <w:rPr>
                <w:b/>
                <w:sz w:val="18"/>
              </w:rPr>
              <w:t>Evidence</w:t>
            </w:r>
          </w:p>
        </w:tc>
      </w:tr>
      <w:tr>
        <w:tc>
          <w:tcPr>
            <w:tcW w:type="dxa" w:w="4824"/>
          </w:tcPr>
          <w:p>
            <w:r>
              <w:rPr>
                <w:b w:val="0"/>
                <w:sz w:val="18"/>
              </w:rPr>
            </w:r>
            <w:r>
              <w:rPr>
                <w:b w:val="0"/>
                <w:sz w:val="18"/>
              </w:rPr>
              <w:t xml:space="preserve">1. </w:t>
            </w:r>
            <w:r>
              <w:rPr>
                <w:rFonts w:ascii="Consolas" w:hAnsi="Consolas"/>
                <w:b w:val="0"/>
                <w:sz w:val="18"/>
              </w:rPr>
              <w:t>GET /offline/bundle/manifest/</w:t>
            </w:r>
            <w:r>
              <w:rPr>
                <w:b w:val="0"/>
                <w:sz w:val="18"/>
              </w:rPr>
              <w:t xml:space="preserve"> (timeout message "The offline library manifest timed out.")</w:t>
            </w:r>
          </w:p>
        </w:tc>
        <w:tc>
          <w:tcPr>
            <w:tcW w:type="dxa" w:w="4824"/>
          </w:tcPr>
          <w:p>
            <w:r>
              <w:rPr>
                <w:b w:val="0"/>
                <w:sz w:val="18"/>
              </w:rPr>
            </w:r>
            <w:r>
              <w:rPr>
                <w:b w:val="0"/>
                <w:sz w:val="18"/>
              </w:rPr>
              <w:t>L942550</w:t>
            </w:r>
          </w:p>
        </w:tc>
      </w:tr>
      <w:tr>
        <w:tc>
          <w:tcPr>
            <w:tcW w:type="dxa" w:w="4824"/>
          </w:tcPr>
          <w:p>
            <w:r>
              <w:rPr>
                <w:b w:val="0"/>
                <w:sz w:val="18"/>
              </w:rPr>
            </w:r>
            <w:r>
              <w:rPr>
                <w:b w:val="0"/>
                <w:sz w:val="18"/>
              </w:rPr>
              <w:t xml:space="preserve">Manifest fields: </w:t>
            </w:r>
            <w:r>
              <w:rPr>
                <w:rFonts w:ascii="Consolas" w:hAnsi="Consolas"/>
                <w:b w:val="0"/>
                <w:sz w:val="18"/>
              </w:rPr>
              <w:t>version</w:t>
            </w:r>
            <w:r>
              <w:rPr>
                <w:b w:val="0"/>
                <w:sz w:val="18"/>
              </w:rPr>
              <w:t xml:space="preserve">, </w:t>
            </w:r>
            <w:r>
              <w:rPr>
                <w:rFonts w:ascii="Consolas" w:hAnsi="Consolas"/>
                <w:b w:val="0"/>
                <w:sz w:val="18"/>
              </w:rPr>
              <w:t>chunk_count</w:t>
            </w:r>
            <w:r>
              <w:rPr>
                <w:b w:val="0"/>
                <w:sz w:val="18"/>
              </w:rPr>
              <w:t xml:space="preserve">, </w:t>
            </w:r>
            <w:r>
              <w:rPr>
                <w:rFonts w:ascii="Consolas" w:hAnsi="Consolas"/>
                <w:b w:val="0"/>
                <w:sz w:val="18"/>
              </w:rPr>
              <w:t>practice_areas[]</w:t>
            </w:r>
            <w:r>
              <w:rPr>
                <w:b w:val="0"/>
                <w:sz w:val="18"/>
              </w:rPr>
              <w:t xml:space="preserve">, </w:t>
            </w:r>
            <w:r>
              <w:rPr>
                <w:rFonts w:ascii="Consolas" w:hAnsi="Consolas"/>
                <w:b w:val="0"/>
                <w:sz w:val="18"/>
              </w:rPr>
              <w:t>topics[]</w:t>
            </w:r>
            <w:r>
              <w:rPr>
                <w:b w:val="0"/>
                <w:sz w:val="18"/>
              </w:rPr>
              <w:t xml:space="preserve">, </w:t>
            </w:r>
            <w:r>
              <w:rPr>
                <w:rFonts w:ascii="Consolas" w:hAnsi="Consolas"/>
                <w:b w:val="0"/>
                <w:sz w:val="18"/>
              </w:rPr>
              <w:t>question_count</w:t>
            </w:r>
            <w:r>
              <w:rPr>
                <w:b w:val="0"/>
                <w:sz w:val="18"/>
              </w:rPr>
              <w:t xml:space="preserve">, </w:t>
            </w:r>
            <w:r>
              <w:rPr>
                <w:rFonts w:ascii="Consolas" w:hAnsi="Consolas"/>
                <w:b w:val="0"/>
                <w:sz w:val="18"/>
              </w:rPr>
              <w:t>option_count</w:t>
            </w:r>
          </w:p>
        </w:tc>
        <w:tc>
          <w:tcPr>
            <w:tcW w:type="dxa" w:w="4824"/>
          </w:tcPr>
          <w:p>
            <w:r>
              <w:rPr>
                <w:b w:val="0"/>
                <w:sz w:val="18"/>
              </w:rPr>
            </w:r>
            <w:r>
              <w:rPr>
                <w:b w:val="0"/>
                <w:sz w:val="18"/>
              </w:rPr>
              <w:t>L939900-940030; "Offline library manifest was incomplete."</w:t>
            </w:r>
          </w:p>
        </w:tc>
      </w:tr>
      <w:tr>
        <w:tc>
          <w:tcPr>
            <w:tcW w:type="dxa" w:w="4824"/>
          </w:tcPr>
          <w:p>
            <w:r>
              <w:rPr>
                <w:b w:val="0"/>
                <w:sz w:val="18"/>
              </w:rPr>
            </w:r>
            <w:r>
              <w:rPr>
                <w:b w:val="0"/>
                <w:sz w:val="18"/>
              </w:rPr>
              <w:t xml:space="preserve">2. staging tables created, then per-chunk </w:t>
            </w:r>
            <w:r>
              <w:rPr>
                <w:rFonts w:ascii="Consolas" w:hAnsi="Consolas"/>
                <w:b w:val="0"/>
                <w:sz w:val="18"/>
              </w:rPr>
              <w:t>GET /offline/bundle/chunks/&lt;n&gt;/?version=&lt;v&gt;</w:t>
            </w:r>
            <w:r>
              <w:rPr>
                <w:b w:val="0"/>
                <w:sz w:val="18"/>
              </w:rPr>
              <w:t xml:space="preserve"> ("Offline question batch N timed out.")</w:t>
            </w:r>
          </w:p>
        </w:tc>
        <w:tc>
          <w:tcPr>
            <w:tcW w:type="dxa" w:w="4824"/>
          </w:tcPr>
          <w:p>
            <w:r>
              <w:rPr>
                <w:b w:val="0"/>
                <w:sz w:val="18"/>
              </w:rPr>
            </w:r>
            <w:r>
              <w:rPr>
                <w:b w:val="0"/>
                <w:sz w:val="18"/>
              </w:rPr>
              <w:t xml:space="preserve">L942592; migration v9 </w:t>
            </w:r>
            <w:r>
              <w:rPr>
                <w:rFonts w:ascii="Consolas" w:hAnsi="Consolas"/>
                <w:b w:val="0"/>
                <w:sz w:val="18"/>
              </w:rPr>
              <w:t>offline_bundle_resumable_staging</w:t>
            </w:r>
            <w:r>
              <w:rPr>
                <w:b w:val="0"/>
                <w:sz w:val="18"/>
              </w:rPr>
              <w:t xml:space="preserve"> (L795471): </w:t>
            </w:r>
            <w:r>
              <w:rPr>
                <w:rFonts w:ascii="Consolas" w:hAnsi="Consolas"/>
                <w:b w:val="0"/>
                <w:sz w:val="18"/>
              </w:rPr>
              <w:t>staged_practice_areas</w:t>
            </w:r>
            <w:r>
              <w:rPr>
                <w:b w:val="0"/>
                <w:sz w:val="18"/>
              </w:rPr>
              <w:t xml:space="preserve">, </w:t>
            </w:r>
            <w:r>
              <w:rPr>
                <w:rFonts w:ascii="Consolas" w:hAnsi="Consolas"/>
                <w:b w:val="0"/>
                <w:sz w:val="18"/>
              </w:rPr>
              <w:t>staged_topics</w:t>
            </w:r>
            <w:r>
              <w:rPr>
                <w:b w:val="0"/>
                <w:sz w:val="18"/>
              </w:rPr>
              <w:t xml:space="preserve">, staged questions/options, plus </w:t>
            </w:r>
            <w:r>
              <w:rPr>
                <w:rFonts w:ascii="Consolas" w:hAnsi="Consolas"/>
                <w:b w:val="0"/>
                <w:sz w:val="18"/>
              </w:rPr>
              <w:t>offline_bundle_chunks(version, chunk_index)</w:t>
            </w:r>
            <w:r>
              <w:rPr>
                <w:b w:val="0"/>
                <w:sz w:val="18"/>
              </w:rPr>
              <w:t xml:space="preserve"> as the resume ledger</w:t>
            </w:r>
          </w:p>
        </w:tc>
      </w:tr>
      <w:tr>
        <w:tc>
          <w:tcPr>
            <w:tcW w:type="dxa" w:w="4824"/>
          </w:tcPr>
          <w:p>
            <w:r>
              <w:rPr>
                <w:b w:val="0"/>
                <w:sz w:val="18"/>
              </w:rPr>
            </w:r>
            <w:r>
              <w:rPr>
                <w:b w:val="0"/>
                <w:sz w:val="18"/>
              </w:rPr>
              <w:t xml:space="preserve">Each chunk returns </w:t>
            </w:r>
            <w:r>
              <w:rPr>
                <w:rFonts w:ascii="Consolas" w:hAnsi="Consolas"/>
                <w:b w:val="0"/>
                <w:sz w:val="18"/>
              </w:rPr>
              <w:t>questions[]</w:t>
            </w:r>
            <w:r>
              <w:rPr>
                <w:b w:val="0"/>
                <w:sz w:val="18"/>
              </w:rPr>
              <w:t xml:space="preserve"> and </w:t>
            </w:r>
            <w:r>
              <w:rPr>
                <w:rFonts w:ascii="Consolas" w:hAnsi="Consolas"/>
                <w:b w:val="0"/>
                <w:sz w:val="18"/>
              </w:rPr>
              <w:t>options[]</w:t>
            </w:r>
          </w:p>
        </w:tc>
        <w:tc>
          <w:tcPr>
            <w:tcW w:type="dxa" w:w="4824"/>
          </w:tcPr>
          <w:p>
            <w:r>
              <w:rPr>
                <w:b w:val="0"/>
                <w:sz w:val="18"/>
              </w:rPr>
            </w:r>
            <w:r>
              <w:rPr>
                <w:b w:val="0"/>
                <w:sz w:val="18"/>
              </w:rPr>
              <w:t>L942642 (</w:t>
            </w:r>
            <w:r>
              <w:rPr>
                <w:rFonts w:ascii="Consolas" w:hAnsi="Consolas"/>
                <w:b w:val="0"/>
                <w:sz w:val="18"/>
              </w:rPr>
              <w:t>/offline/bundle/</w:t>
            </w:r>
            <w:r>
              <w:rPr>
                <w:b w:val="0"/>
                <w:sz w:val="18"/>
              </w:rPr>
              <w:t xml:space="preserve"> handler uses </w:t>
            </w:r>
            <w:r>
              <w:rPr>
                <w:rFonts w:ascii="Consolas" w:hAnsi="Consolas"/>
                <w:b w:val="0"/>
                <w:sz w:val="18"/>
              </w:rPr>
              <w:t>.questions</w:t>
            </w:r>
            <w:r>
              <w:rPr>
                <w:b w:val="0"/>
                <w:sz w:val="18"/>
              </w:rPr>
              <w:t xml:space="preserve">, </w:t>
            </w:r>
            <w:r>
              <w:rPr>
                <w:rFonts w:ascii="Consolas" w:hAnsi="Consolas"/>
                <w:b w:val="0"/>
                <w:sz w:val="18"/>
              </w:rPr>
              <w:t>.options</w:t>
            </w:r>
            <w:r>
              <w:rPr>
                <w:b w:val="0"/>
                <w:sz w:val="18"/>
              </w:rPr>
              <w:t xml:space="preserve">, </w:t>
            </w:r>
            <w:r>
              <w:rPr>
                <w:rFonts w:ascii="Consolas" w:hAnsi="Consolas"/>
                <w:b w:val="0"/>
                <w:sz w:val="18"/>
              </w:rPr>
              <w:t>.practice_areas</w:t>
            </w:r>
            <w:r>
              <w:rPr>
                <w:b w:val="0"/>
                <w:sz w:val="18"/>
              </w:rPr>
              <w:t>)</w:t>
            </w:r>
          </w:p>
        </w:tc>
      </w:tr>
      <w:tr>
        <w:tc>
          <w:tcPr>
            <w:tcW w:type="dxa" w:w="4824"/>
          </w:tcPr>
          <w:p>
            <w:r>
              <w:rPr>
                <w:b w:val="0"/>
                <w:sz w:val="18"/>
              </w:rPr>
            </w:r>
            <w:r>
              <w:rPr>
                <w:b w:val="0"/>
                <w:sz w:val="18"/>
              </w:rPr>
              <w:t xml:space="preserve">3. </w:t>
            </w:r>
            <w:r>
              <w:rPr>
                <w:rFonts w:ascii="Consolas" w:hAnsi="Consolas"/>
                <w:b w:val="0"/>
                <w:sz w:val="18"/>
              </w:rPr>
              <w:t>activation</w:t>
            </w:r>
            <w:r>
              <w:rPr>
                <w:b w:val="0"/>
                <w:sz w:val="18"/>
              </w:rPr>
              <w:t xml:space="preserve"> step swaps staging into live tables; counters </w:t>
            </w:r>
            <w:r>
              <w:rPr>
                <w:rFonts w:ascii="Consolas" w:hAnsi="Consolas"/>
                <w:b w:val="0"/>
                <w:sz w:val="18"/>
              </w:rPr>
              <w:t>dropped_questions</w:t>
            </w:r>
            <w:r>
              <w:rPr>
                <w:b w:val="0"/>
                <w:sz w:val="18"/>
              </w:rPr>
              <w:t xml:space="preserve">, </w:t>
            </w:r>
            <w:r>
              <w:rPr>
                <w:rFonts w:ascii="Consolas" w:hAnsi="Consolas"/>
                <w:b w:val="0"/>
                <w:sz w:val="18"/>
              </w:rPr>
              <w:t>downloaded_questions</w:t>
            </w:r>
            <w:r>
              <w:rPr>
                <w:b w:val="0"/>
                <w:sz w:val="18"/>
              </w:rPr>
              <w:t>; message "N questions are ready offline."</w:t>
            </w:r>
          </w:p>
        </w:tc>
        <w:tc>
          <w:tcPr>
            <w:tcW w:type="dxa" w:w="4824"/>
          </w:tcPr>
          <w:p>
            <w:r>
              <w:rPr>
                <w:b w:val="0"/>
                <w:sz w:val="18"/>
              </w:rPr>
            </w:r>
            <w:r>
              <w:rPr>
                <w:b w:val="0"/>
                <w:sz w:val="18"/>
              </w:rPr>
              <w:t>L940330-940600</w:t>
            </w:r>
          </w:p>
        </w:tc>
      </w:tr>
      <w:tr>
        <w:tc>
          <w:tcPr>
            <w:tcW w:type="dxa" w:w="4824"/>
          </w:tcPr>
          <w:p>
            <w:r>
              <w:rPr>
                <w:b w:val="0"/>
                <w:sz w:val="18"/>
              </w:rPr>
            </w:r>
            <w:r>
              <w:rPr>
                <w:b w:val="0"/>
                <w:sz w:val="18"/>
              </w:rPr>
              <w:t xml:space="preserve">Resume: events </w:t>
            </w:r>
            <w:r>
              <w:rPr>
                <w:rFonts w:ascii="Consolas" w:hAnsi="Consolas"/>
                <w:b w:val="0"/>
                <w:sz w:val="18"/>
              </w:rPr>
              <w:t>chunk_resumed</w:t>
            </w:r>
            <w:r>
              <w:rPr>
                <w:b w:val="0"/>
                <w:sz w:val="18"/>
              </w:rPr>
              <w:t xml:space="preserve"> / </w:t>
            </w:r>
            <w:r>
              <w:rPr>
                <w:rFonts w:ascii="Consolas" w:hAnsi="Consolas"/>
                <w:b w:val="0"/>
                <w:sz w:val="18"/>
              </w:rPr>
              <w:t>chunk_staged</w:t>
            </w:r>
            <w:r>
              <w:rPr>
                <w:b w:val="0"/>
                <w:sz w:val="18"/>
              </w:rPr>
              <w:t xml:space="preserve"> / </w:t>
            </w:r>
            <w:r>
              <w:rPr>
                <w:rFonts w:ascii="Consolas" w:hAnsi="Consolas"/>
                <w:b w:val="0"/>
                <w:sz w:val="18"/>
              </w:rPr>
              <w:t>chunk_fetched</w:t>
            </w:r>
            <w:r>
              <w:rPr>
                <w:b w:val="0"/>
                <w:sz w:val="18"/>
              </w:rPr>
              <w:t xml:space="preserve">, </w:t>
            </w:r>
            <w:r>
              <w:rPr>
                <w:rFonts w:ascii="Consolas" w:hAnsi="Consolas"/>
                <w:b w:val="0"/>
                <w:sz w:val="18"/>
              </w:rPr>
              <w:t>resumed_chunks</w:t>
            </w:r>
            <w:r>
              <w:rPr>
                <w:b w:val="0"/>
                <w:sz w:val="18"/>
              </w:rPr>
              <w:t xml:space="preserve">, </w:t>
            </w:r>
            <w:r>
              <w:rPr>
                <w:rFonts w:ascii="Consolas" w:hAnsi="Consolas"/>
                <w:b w:val="0"/>
                <w:sz w:val="18"/>
              </w:rPr>
              <w:t>progress_percent</w:t>
            </w:r>
            <w:r>
              <w:rPr>
                <w:b w:val="0"/>
                <w:sz w:val="18"/>
              </w:rPr>
              <w:t xml:space="preserve">, </w:t>
            </w:r>
            <w:r>
              <w:rPr>
                <w:rFonts w:ascii="Consolas" w:hAnsi="Consolas"/>
                <w:b w:val="0"/>
                <w:sz w:val="18"/>
              </w:rPr>
              <w:t>fetch_ms</w:t>
            </w:r>
            <w:r>
              <w:rPr>
                <w:b w:val="0"/>
                <w:sz w:val="18"/>
              </w:rPr>
              <w:t xml:space="preserve">, </w:t>
            </w:r>
            <w:r>
              <w:rPr>
                <w:rFonts w:ascii="Consolas" w:hAnsi="Consolas"/>
                <w:b w:val="0"/>
                <w:sz w:val="18"/>
              </w:rPr>
              <w:t>stage_ms</w:t>
            </w:r>
          </w:p>
        </w:tc>
        <w:tc>
          <w:tcPr>
            <w:tcW w:type="dxa" w:w="4824"/>
          </w:tcPr>
          <w:p>
            <w:r>
              <w:rPr>
                <w:b w:val="0"/>
                <w:sz w:val="18"/>
              </w:rPr>
            </w:r>
            <w:r>
              <w:rPr>
                <w:b w:val="0"/>
                <w:sz w:val="18"/>
              </w:rPr>
              <w:t>analytics metadata in same range</w:t>
            </w:r>
          </w:p>
        </w:tc>
      </w:tr>
      <w:tr>
        <w:tc>
          <w:tcPr>
            <w:tcW w:type="dxa" w:w="4824"/>
          </w:tcPr>
          <w:p>
            <w:r>
              <w:rPr>
                <w:b w:val="0"/>
                <w:sz w:val="18"/>
              </w:rPr>
            </w:r>
            <w:r>
              <w:rPr>
                <w:b w:val="0"/>
                <w:sz w:val="18"/>
              </w:rPr>
              <w:t>Prefetch cadence</w:t>
            </w:r>
          </w:p>
        </w:tc>
        <w:tc>
          <w:tcPr>
            <w:tcW w:type="dxa" w:w="4824"/>
          </w:tcPr>
          <w:p>
            <w:r>
              <w:rPr>
                <w:b w:val="0"/>
                <w:sz w:val="18"/>
              </w:rPr>
            </w:r>
            <w:r>
              <w:rPr>
                <w:rFonts w:ascii="Consolas" w:hAnsi="Consolas"/>
                <w:b w:val="0"/>
                <w:sz w:val="18"/>
              </w:rPr>
              <w:t>PREFETCH_INTERVAL_MS = 86400000</w:t>
            </w:r>
            <w:r>
              <w:rPr>
                <w:b w:val="0"/>
                <w:sz w:val="18"/>
              </w:rPr>
              <w:t xml:space="preserve"> (24 h), </w:t>
            </w:r>
            <w:r>
              <w:rPr>
                <w:rFonts w:ascii="Consolas" w:hAnsi="Consolas"/>
                <w:b w:val="0"/>
                <w:sz w:val="18"/>
              </w:rPr>
              <w:t>last_prefetch_at</w:t>
            </w:r>
            <w:r>
              <w:rPr>
                <w:b w:val="0"/>
                <w:sz w:val="18"/>
              </w:rPr>
              <w:t xml:space="preserve"> in </w:t>
            </w:r>
            <w:r>
              <w:rPr>
                <w:rFonts w:ascii="Consolas" w:hAnsi="Consolas"/>
                <w:b w:val="0"/>
                <w:sz w:val="18"/>
              </w:rPr>
              <w:t>meta</w:t>
            </w:r>
            <w:r>
              <w:rPr>
                <w:b w:val="0"/>
                <w:sz w:val="18"/>
              </w:rPr>
              <w:t xml:space="preserve"> (L940816-940825); returns </w:t>
            </w:r>
            <w:r>
              <w:rPr>
                <w:rFonts w:ascii="Consolas" w:hAnsi="Consolas"/>
                <w:b w:val="0"/>
                <w:sz w:val="18"/>
              </w:rPr>
              <w:t>skipped_recent</w:t>
            </w:r>
            <w:r>
              <w:rPr>
                <w:b w:val="0"/>
                <w:sz w:val="18"/>
              </w:rPr>
              <w:t xml:space="preserve"> if refreshed inside the window (L939724)</w:t>
            </w:r>
          </w:p>
        </w:tc>
      </w:tr>
      <w:tr>
        <w:tc>
          <w:tcPr>
            <w:tcW w:type="dxa" w:w="4824"/>
          </w:tcPr>
          <w:p>
            <w:r>
              <w:rPr>
                <w:b w:val="0"/>
                <w:sz w:val="18"/>
              </w:rPr>
            </w:r>
            <w:r>
              <w:rPr>
                <w:b w:val="0"/>
                <w:sz w:val="18"/>
              </w:rPr>
              <w:t>Offline use window</w:t>
            </w:r>
          </w:p>
        </w:tc>
        <w:tc>
          <w:tcPr>
            <w:tcW w:type="dxa" w:w="4824"/>
          </w:tcPr>
          <w:p>
            <w:r>
              <w:rPr>
                <w:b w:val="0"/>
                <w:sz w:val="18"/>
              </w:rPr>
            </w:r>
            <w:r>
              <w:rPr>
                <w:rFonts w:ascii="Consolas" w:hAnsi="Consolas"/>
                <w:b w:val="0"/>
                <w:sz w:val="18"/>
              </w:rPr>
              <w:t>OFFLINE_WINDOW_MS</w:t>
            </w:r>
            <w:r>
              <w:rPr>
                <w:b w:val="0"/>
                <w:sz w:val="18"/>
              </w:rPr>
              <w:t xml:space="preserve"> (24 h per copy: "keep studying for up to 24 hours with no connection", S2513); entitlement cached as </w:t>
            </w:r>
            <w:r>
              <w:rPr>
                <w:rFonts w:ascii="Consolas" w:hAnsi="Consolas"/>
                <w:b w:val="0"/>
                <w:sz w:val="18"/>
              </w:rPr>
              <w:t>entitlements_snapshot</w:t>
            </w:r>
            <w:r>
              <w:rPr>
                <w:b w:val="0"/>
                <w:sz w:val="18"/>
              </w:rPr>
              <w:t xml:space="preserve"> in </w:t>
            </w:r>
            <w:r>
              <w:rPr>
                <w:rFonts w:ascii="Consolas" w:hAnsi="Consolas"/>
                <w:b w:val="0"/>
                <w:sz w:val="18"/>
              </w:rPr>
              <w:t>meta</w:t>
            </w:r>
          </w:p>
        </w:tc>
      </w:tr>
      <w:tr>
        <w:tc>
          <w:tcPr>
            <w:tcW w:type="dxa" w:w="4824"/>
          </w:tcPr>
          <w:p>
            <w:r>
              <w:rPr>
                <w:b w:val="0"/>
                <w:sz w:val="18"/>
              </w:rPr>
            </w:r>
            <w:r>
              <w:rPr>
                <w:b w:val="0"/>
                <w:sz w:val="18"/>
              </w:rPr>
              <w:t>Self-heal</w:t>
            </w:r>
          </w:p>
        </w:tc>
        <w:tc>
          <w:tcPr>
            <w:tcW w:type="dxa" w:w="4824"/>
          </w:tcPr>
          <w:p>
            <w:r>
              <w:rPr>
                <w:b w:val="0"/>
                <w:sz w:val="18"/>
              </w:rPr>
            </w:r>
            <w:r>
              <w:rPr>
                <w:rFonts w:ascii="Consolas" w:hAnsi="Consolas"/>
                <w:b w:val="0"/>
                <w:sz w:val="18"/>
              </w:rPr>
              <w:t>invalidateEmptyQuestionLibrary</w:t>
            </w:r>
            <w:r>
              <w:rPr>
                <w:b w:val="0"/>
                <w:sz w:val="18"/>
              </w:rPr>
              <w:t xml:space="preserve"> -&gt; </w:t>
            </w:r>
            <w:r>
              <w:rPr>
                <w:rFonts w:ascii="Consolas" w:hAnsi="Consolas"/>
                <w:b w:val="0"/>
                <w:sz w:val="18"/>
              </w:rPr>
              <w:t>offline_library_invalidated</w:t>
            </w:r>
            <w:r>
              <w:rPr>
                <w:b w:val="0"/>
                <w:sz w:val="18"/>
              </w:rPr>
              <w:t xml:space="preserve"> action </w:t>
            </w:r>
            <w:r>
              <w:rPr>
                <w:rFonts w:ascii="Consolas" w:hAnsi="Consolas"/>
                <w:b w:val="0"/>
                <w:sz w:val="18"/>
              </w:rPr>
              <w:t>invalidate_empty_snapshot</w:t>
            </w:r>
            <w:r>
              <w:rPr>
                <w:b w:val="0"/>
                <w:sz w:val="18"/>
              </w:rPr>
              <w:t xml:space="preserve"> (L1021079)</w:t>
            </w:r>
          </w:p>
        </w:tc>
      </w:tr>
    </w:tbl>
    <w:p/>
    <w:p>
      <w:r>
        <w:t xml:space="preserve">Format and chunking: JSON rows stored as </w:t>
      </w:r>
      <w:r>
        <w:rPr>
          <w:rFonts w:ascii="Consolas" w:hAnsi="Consolas"/>
          <w:sz w:val="18"/>
        </w:rPr>
        <w:t>payload TEXT</w:t>
      </w:r>
      <w:r>
        <w:t xml:space="preserve"> JSON blobs in SQLite (</w:t>
      </w:r>
      <w:r>
        <w:rPr>
          <w:rFonts w:ascii="Consolas" w:hAnsi="Consolas"/>
          <w:sz w:val="18"/>
        </w:rPr>
        <w:t>questions</w:t>
      </w:r>
      <w:r>
        <w:t xml:space="preserve">, </w:t>
      </w:r>
      <w:r>
        <w:rPr>
          <w:rFonts w:ascii="Consolas" w:hAnsi="Consolas"/>
          <w:sz w:val="18"/>
        </w:rPr>
        <w:t>question_options</w:t>
      </w:r>
      <w:r>
        <w:t xml:space="preserve">, </w:t>
      </w:r>
      <w:r>
        <w:rPr>
          <w:rFonts w:ascii="Consolas" w:hAnsi="Consolas"/>
          <w:sz w:val="18"/>
        </w:rPr>
        <w:t>practice_areas</w:t>
      </w:r>
      <w:r>
        <w:t xml:space="preserve">, </w:t>
      </w:r>
      <w:r>
        <w:rPr>
          <w:rFonts w:ascii="Consolas" w:hAnsi="Consolas"/>
          <w:sz w:val="18"/>
        </w:rPr>
        <w:t>topics</w:t>
      </w:r>
      <w:r>
        <w:t xml:space="preserve"> all </w:t>
      </w:r>
      <w:r>
        <w:rPr>
          <w:rFonts w:ascii="Consolas" w:hAnsi="Consolas"/>
          <w:sz w:val="18"/>
        </w:rPr>
        <w:t>payload TEXT</w:t>
      </w:r>
      <w:r>
        <w:t xml:space="preserve">, L795955-795990). Chunk size is server-decided (client only reads </w:t>
      </w:r>
      <w:r>
        <w:rPr>
          <w:rFonts w:ascii="Consolas" w:hAnsi="Consolas"/>
          <w:sz w:val="18"/>
        </w:rPr>
        <w:t>chunk_count</w:t>
      </w:r>
      <w:r>
        <w:t xml:space="preserve">). OBS: no per-chunk hash, no signature, no delta format. Versioning is one opaque bundle </w:t>
      </w:r>
      <w:r>
        <w:rPr>
          <w:rFonts w:ascii="Consolas" w:hAnsi="Consolas"/>
          <w:sz w:val="18"/>
        </w:rPr>
        <w:t>version</w:t>
      </w:r>
      <w:r>
        <w:t xml:space="preserve"> string; a new version means refetch of all chunks (INF: no delta updates - the client has no diff logic). Migration v10 (L795473) deletes cached options/questions ("question_cache_reset") when the schema changed, i.e. the cache is treated as disposable.</w:t>
      </w:r>
    </w:p>
    <w:p>
      <w:r>
        <w:t xml:space="preserve">Other offline artifacts (all </w:t>
      </w:r>
      <w:r>
        <w:rPr>
          <w:rFonts w:ascii="Consolas" w:hAnsi="Consolas"/>
          <w:sz w:val="18"/>
        </w:rPr>
        <w:t>payload</w:t>
      </w:r>
      <w:r>
        <w:t xml:space="preserve"> JSON): </w:t>
      </w:r>
      <w:r>
        <w:rPr>
          <w:rFonts w:ascii="Consolas" w:hAnsi="Consolas"/>
          <w:sz w:val="18"/>
        </w:rPr>
        <w:t>offline_cheat_sheets(id, version, payload)</w:t>
      </w:r>
      <w:r>
        <w:t xml:space="preserve"> (v6), </w:t>
      </w:r>
      <w:r>
        <w:rPr>
          <w:rFonts w:ascii="Consolas" w:hAnsi="Consolas"/>
          <w:sz w:val="18"/>
        </w:rPr>
        <w:t>offline_flashcard_folders(folder_id, release, payload)</w:t>
      </w:r>
      <w:r>
        <w:t xml:space="preserve"> (v7), </w:t>
      </w:r>
      <w:r>
        <w:rPr>
          <w:rFonts w:ascii="Consolas" w:hAnsi="Consolas"/>
          <w:sz w:val="18"/>
        </w:rPr>
        <w:t>offline_user_flashcard_packs(pack_key)</w:t>
      </w:r>
      <w:r>
        <w:t xml:space="preserve"> (v8), </w:t>
      </w:r>
      <w:r>
        <w:rPr>
          <w:rFonts w:ascii="Consolas" w:hAnsi="Consolas"/>
          <w:sz w:val="18"/>
        </w:rPr>
        <w:t>rationale_audio_cache(question_id, field, data_uri, bytes)</w:t>
      </w:r>
      <w:r>
        <w:t xml:space="preserve"> (v10), </w:t>
      </w:r>
      <w:r>
        <w:rPr>
          <w:rFonts w:ascii="Consolas" w:hAnsi="Consolas"/>
          <w:sz w:val="18"/>
        </w:rPr>
        <w:t>wiki_definitions</w:t>
      </w:r>
      <w:r>
        <w:t xml:space="preserve"> cache (v4), </w:t>
      </w:r>
      <w:r>
        <w:rPr>
          <w:rFonts w:ascii="Consolas" w:hAnsi="Consolas"/>
          <w:sz w:val="18"/>
        </w:rPr>
        <w:t>cached_reports</w:t>
      </w:r>
      <w:r>
        <w:t xml:space="preserve"> (v5), </w:t>
      </w:r>
      <w:r>
        <w:rPr>
          <w:rFonts w:ascii="Consolas" w:hAnsi="Consolas"/>
          <w:sz w:val="18"/>
        </w:rPr>
        <w:t>flashcard_local_progress</w:t>
      </w:r>
      <w:r>
        <w:t xml:space="preserve"> (v11), </w:t>
      </w:r>
      <w:r>
        <w:rPr>
          <w:rFonts w:ascii="Consolas" w:hAnsi="Consolas"/>
          <w:sz w:val="18"/>
        </w:rPr>
        <w:t>outbox(kind, payload, client_id, attempts)</w:t>
      </w:r>
      <w:r>
        <w:t xml:space="preserve"> for sync (L796046). Audio is stored as base64 </w:t>
      </w:r>
      <w:r>
        <w:rPr>
          <w:rFonts w:ascii="Consolas" w:hAnsi="Consolas"/>
          <w:sz w:val="18"/>
        </w:rPr>
        <w:t>data_uri</w:t>
      </w:r>
      <w:r>
        <w:t xml:space="preserve"> in SQLite, so size is tracked in </w:t>
      </w:r>
      <w:r>
        <w:rPr>
          <w:rFonts w:ascii="Consolas" w:hAnsi="Consolas"/>
          <w:sz w:val="18"/>
        </w:rPr>
        <w:t>bytes</w:t>
      </w:r>
      <w:r>
        <w:t xml:space="preserve">; stats query counts questions that have either audio URL (L800722). </w:t>
      </w:r>
      <w:r>
        <w:rPr>
          <w:rFonts w:ascii="Consolas" w:hAnsi="Consolas"/>
          <w:sz w:val="18"/>
        </w:rPr>
        <w:t>stableIdempotencyKey</w:t>
      </w:r>
      <w:r>
        <w:t xml:space="preserve"> (L840790, 4x32-bit FNV-style hash of fields) is used for outbox de-dup, not for content hashing.</w:t>
      </w:r>
    </w:p>
    <w:p>
      <w:r>
        <w:t xml:space="preserve">Cheat sheets: </w:t>
      </w:r>
      <w:r>
        <w:rPr>
          <w:rFonts w:ascii="Consolas" w:hAnsi="Consolas"/>
          <w:sz w:val="18"/>
        </w:rPr>
        <w:t>GET /study-sheets/</w:t>
      </w:r>
      <w:r>
        <w:t xml:space="preserve"> (list) and </w:t>
      </w:r>
      <w:r>
        <w:rPr>
          <w:rFonts w:ascii="Consolas" w:hAnsi="Consolas"/>
          <w:sz w:val="18"/>
        </w:rPr>
        <w:t>/study-sheets/&lt;id&gt;/</w:t>
      </w:r>
      <w:r>
        <w:t xml:space="preserve"> (detail with </w:t>
      </w:r>
      <w:r>
        <w:rPr>
          <w:rFonts w:ascii="Consolas" w:hAnsi="Consolas"/>
          <w:sz w:val="18"/>
        </w:rPr>
        <w:t>sections</w:t>
      </w:r>
      <w:r>
        <w:t xml:space="preserve">, </w:t>
      </w:r>
      <w:r>
        <w:rPr>
          <w:rFonts w:ascii="Consolas" w:hAnsi="Consolas"/>
          <w:sz w:val="18"/>
        </w:rPr>
        <w:t>version</w:t>
      </w:r>
      <w:r>
        <w:t xml:space="preserve">, </w:t>
      </w:r>
      <w:r>
        <w:rPr>
          <w:rFonts w:ascii="Consolas" w:hAnsi="Consolas"/>
          <w:sz w:val="18"/>
        </w:rPr>
        <w:t>figures[{url}]</w:t>
      </w:r>
      <w:r>
        <w:t xml:space="preserve">); figures use </w:t>
      </w:r>
      <w:r>
        <w:rPr>
          <w:rFonts w:ascii="Consolas" w:hAnsi="Consolas"/>
          <w:sz w:val="18"/>
        </w:rPr>
        <w:t>/api/assets/&lt;id&gt;?delivery=proxy</w:t>
      </w:r>
      <w:r>
        <w:t xml:space="preserve"> and a fallback URL helper (L1109917-1109943). OBS: the reader blocks screenshots via </w:t>
      </w:r>
      <w:r>
        <w:rPr>
          <w:rFonts w:ascii="Consolas" w:hAnsi="Consolas"/>
          <w:sz w:val="18"/>
        </w:rPr>
        <w:t>preventScreenCapture</w:t>
      </w:r>
      <w:r>
        <w:t xml:space="preserve"> and logs </w:t>
      </w:r>
      <w:r>
        <w:rPr>
          <w:rFonts w:ascii="Consolas" w:hAnsi="Consolas"/>
          <w:sz w:val="18"/>
        </w:rPr>
        <w:t>cheat_sheet_capture_protection_enabled</w:t>
      </w:r>
      <w:r>
        <w:t xml:space="preserve"> (L1103407) - content is treated as protected IP. Free users get a timed preview (</w:t>
      </w:r>
      <w:r>
        <w:rPr>
          <w:rFonts w:ascii="Consolas" w:hAnsi="Consolas"/>
          <w:sz w:val="18"/>
        </w:rPr>
        <w:t>cheat_sheet_preview_gated</w:t>
      </w:r>
      <w:r>
        <w:t xml:space="preserve">, </w:t>
      </w:r>
      <w:r>
        <w:rPr>
          <w:rFonts w:ascii="Consolas" w:hAnsi="Consolas"/>
          <w:sz w:val="18"/>
        </w:rPr>
        <w:t>preview_ms</w:t>
      </w:r>
      <w:r>
        <w:t xml:space="preserve">; timer constants 15/25 unresolved, L1104225); list items carry </w:t>
      </w:r>
      <w:r>
        <w:rPr>
          <w:rFonts w:ascii="Consolas" w:hAnsi="Consolas"/>
          <w:sz w:val="18"/>
        </w:rPr>
        <w:t>is_locked</w:t>
      </w:r>
      <w:r>
        <w:t xml:space="preserve"> (L1119288). Reader supports pen/highlight layers (L1113750).</w:t>
      </w:r>
    </w:p>
    <w:p>
      <w:r>
        <w:t xml:space="preserve">Case studies ("situations"): </w:t>
      </w:r>
      <w:r>
        <w:rPr>
          <w:rFonts w:ascii="Consolas" w:hAnsi="Consolas"/>
          <w:sz w:val="18"/>
        </w:rPr>
        <w:t>/situations/v2/&lt;id&gt;/items/&lt;n&gt;/answer/</w:t>
      </w:r>
      <w:r>
        <w:t xml:space="preserve">, </w:t>
      </w:r>
      <w:r>
        <w:rPr>
          <w:rFonts w:ascii="Consolas" w:hAnsi="Consolas"/>
          <w:sz w:val="18"/>
        </w:rPr>
        <w:t>/situations/&lt;id&gt;/items/&lt;n&gt;/report/</w:t>
      </w:r>
      <w:r>
        <w:t xml:space="preserve">. Sample data </w:t>
      </w:r>
      <w:r>
        <w:rPr>
          <w:rFonts w:ascii="Consolas" w:hAnsi="Consolas"/>
          <w:sz w:val="18"/>
        </w:rPr>
        <w:t>SAMPLE_SITUATIONS</w:t>
      </w:r>
      <w:r>
        <w:t xml:space="preserve"> ships in the bundle and the player accepts a </w:t>
      </w:r>
      <w:r>
        <w:rPr>
          <w:rFonts w:ascii="Consolas" w:hAnsi="Consolas"/>
          <w:sz w:val="18"/>
        </w:rPr>
        <w:t>sample-</w:t>
      </w:r>
      <w:r>
        <w:t xml:space="preserve"> id mode (L1361568+24..295, L1366495). Item </w:t>
      </w:r>
      <w:r>
        <w:rPr>
          <w:rFonts w:ascii="Consolas" w:hAnsi="Consolas"/>
          <w:sz w:val="18"/>
        </w:rPr>
        <w:t>type</w:t>
      </w:r>
      <w:r>
        <w:t xml:space="preserve"> values: </w:t>
      </w:r>
      <w:r>
        <w:rPr>
          <w:rFonts w:ascii="Consolas" w:hAnsi="Consolas"/>
          <w:sz w:val="18"/>
        </w:rPr>
        <w:t>mcq</w:t>
      </w:r>
      <w:r>
        <w:t xml:space="preserve">, </w:t>
      </w:r>
      <w:r>
        <w:rPr>
          <w:rFonts w:ascii="Consolas" w:hAnsi="Consolas"/>
          <w:sz w:val="18"/>
        </w:rPr>
        <w:t>sata</w:t>
      </w:r>
      <w:r>
        <w:t xml:space="preserve">, </w:t>
      </w:r>
      <w:r>
        <w:rPr>
          <w:rFonts w:ascii="Consolas" w:hAnsi="Consolas"/>
          <w:sz w:val="18"/>
        </w:rPr>
        <w:t>matrix</w:t>
      </w:r>
      <w:r>
        <w:t xml:space="preserve">, </w:t>
      </w:r>
      <w:r>
        <w:rPr>
          <w:rFonts w:ascii="Consolas" w:hAnsi="Consolas"/>
          <w:sz w:val="18"/>
        </w:rPr>
        <w:t>cloze</w:t>
      </w:r>
      <w:r>
        <w:t xml:space="preserve"> (with </w:t>
      </w:r>
      <w:r>
        <w:rPr>
          <w:rFonts w:ascii="Consolas" w:hAnsi="Consolas"/>
          <w:sz w:val="18"/>
        </w:rPr>
        <w:t>blank</w:t>
      </w:r>
      <w:r>
        <w:t xml:space="preserve"> segments + </w:t>
      </w:r>
      <w:r>
        <w:rPr>
          <w:rFonts w:ascii="Consolas" w:hAnsi="Consolas"/>
          <w:sz w:val="18"/>
        </w:rPr>
        <w:t>correctIndex</w:t>
      </w:r>
      <w:r>
        <w:t xml:space="preserve">), </w:t>
      </w:r>
      <w:r>
        <w:rPr>
          <w:rFonts w:ascii="Consolas" w:hAnsi="Consolas"/>
          <w:sz w:val="18"/>
        </w:rPr>
        <w:t>highlight</w:t>
      </w:r>
      <w:r>
        <w:t xml:space="preserve"> (tokens). Each item has </w:t>
      </w:r>
      <w:r>
        <w:rPr>
          <w:rFonts w:ascii="Consolas" w:hAnsi="Consolas"/>
          <w:sz w:val="18"/>
        </w:rPr>
        <w:t>seq</w:t>
      </w:r>
      <w:r>
        <w:t xml:space="preserve">, </w:t>
      </w:r>
      <w:r>
        <w:rPr>
          <w:rFonts w:ascii="Consolas" w:hAnsi="Consolas"/>
          <w:sz w:val="18"/>
        </w:rPr>
        <w:t>bloom_level</w:t>
      </w:r>
      <w:r>
        <w:t xml:space="preserve">, </w:t>
      </w:r>
      <w:r>
        <w:rPr>
          <w:rFonts w:ascii="Consolas" w:hAnsi="Consolas"/>
          <w:sz w:val="18"/>
        </w:rPr>
        <w:t>difficulty</w:t>
      </w:r>
      <w:r>
        <w:t xml:space="preserve">, </w:t>
      </w:r>
      <w:r>
        <w:rPr>
          <w:rFonts w:ascii="Consolas" w:hAnsi="Consolas"/>
          <w:sz w:val="18"/>
        </w:rPr>
        <w:t>title</w:t>
      </w:r>
      <w:r>
        <w:t xml:space="preserve">, </w:t>
      </w:r>
      <w:r>
        <w:rPr>
          <w:rFonts w:ascii="Consolas" w:hAnsi="Consolas"/>
          <w:sz w:val="18"/>
        </w:rPr>
        <w:t>body</w:t>
      </w:r>
      <w:r>
        <w:t xml:space="preserve"> (markdown </w:t>
      </w:r>
      <w:r>
        <w:rPr>
          <w:rFonts w:ascii="Consolas" w:hAnsi="Consolas"/>
          <w:sz w:val="18"/>
        </w:rPr>
        <w:t>**first**</w:t>
      </w:r>
      <w:r>
        <w:t xml:space="preserve">), </w:t>
      </w:r>
      <w:r>
        <w:rPr>
          <w:rFonts w:ascii="Consolas" w:hAnsi="Consolas"/>
          <w:sz w:val="18"/>
        </w:rPr>
        <w:t>rationale</w:t>
      </w:r>
      <w:r>
        <w:t xml:space="preserve">. Situation header fields: </w:t>
      </w:r>
      <w:r>
        <w:rPr>
          <w:rFonts w:ascii="Consolas" w:hAnsi="Consolas"/>
          <w:sz w:val="18"/>
        </w:rPr>
        <w:t>practice_area</w:t>
      </w:r>
      <w:r>
        <w:t xml:space="preserve"> ('NP4'), </w:t>
      </w:r>
      <w:r>
        <w:rPr>
          <w:rFonts w:ascii="Consolas" w:hAnsi="Consolas"/>
          <w:sz w:val="18"/>
        </w:rPr>
        <w:t>pnle_np</w:t>
      </w:r>
      <w:r>
        <w:t xml:space="preserve"> ('NP5'), </w:t>
      </w:r>
      <w:r>
        <w:rPr>
          <w:rFonts w:ascii="Consolas" w:hAnsi="Consolas"/>
          <w:sz w:val="18"/>
        </w:rPr>
        <w:t>tos_section</w:t>
      </w:r>
      <w:r>
        <w:t xml:space="preserve"> ("Concepts on Acute Biologic Crisis"), </w:t>
      </w:r>
      <w:r>
        <w:rPr>
          <w:rFonts w:ascii="Consolas" w:hAnsi="Consolas"/>
          <w:sz w:val="18"/>
        </w:rPr>
        <w:t>stem</w:t>
      </w:r>
      <w:r>
        <w:t>. This is next-gen (NGN-style) item design aligned to the PNLE TOS.</w:t>
      </w:r>
    </w:p>
    <w:p>
      <w:r>
        <w:t xml:space="preserve">Library (AI generation from the learner's own files): source object </w:t>
      </w:r>
      <w:r>
        <w:rPr>
          <w:rFonts w:ascii="Consolas" w:hAnsi="Consolas"/>
          <w:sz w:val="18"/>
        </w:rPr>
        <w:t>{status ('processing'|failed...), processed_pages, page_count}</w:t>
      </w:r>
      <w:r>
        <w:t xml:space="preserve"> drives the "Reading source..." progress bar (L1008770-1009540); copy "Sources are read once and reused. Scans, photos and documents over 100 pages may use more of your weekly credits." (S389). </w:t>
      </w:r>
      <w:r>
        <w:rPr>
          <w:rFonts w:ascii="Consolas" w:hAnsi="Consolas"/>
          <w:sz w:val="18"/>
        </w:rPr>
        <w:t>/library/usage</w:t>
      </w:r>
      <w:r>
        <w:t xml:space="preserve"> returns </w:t>
      </w:r>
      <w:r>
        <w:rPr>
          <w:rFonts w:ascii="Consolas" w:hAnsi="Consolas"/>
          <w:sz w:val="18"/>
        </w:rPr>
        <w:t>weekly_used/limit/remaining(_percent)/reset_at</w:t>
      </w:r>
      <w:r>
        <w:t>.</w:t>
      </w:r>
    </w:p>
    <w:p>
      <w:pPr>
        <w:pStyle w:val="Heading4"/>
      </w:pPr>
      <w:r>
        <w:t>1.3 Verified-reviewer tiers - OBS</w:t>
      </w:r>
    </w:p>
    <w:p>
      <w:pPr>
        <w:pStyle w:val="ListBullet"/>
      </w:pPr>
      <w:r>
        <w:t xml:space="preserve">Only two tiers exist in the UI: </w:t>
      </w:r>
      <w:r>
        <w:rPr>
          <w:rFonts w:ascii="Consolas" w:hAnsi="Consolas"/>
          <w:sz w:val="18"/>
        </w:rPr>
        <w:t>rn</w:t>
      </w:r>
      <w:r>
        <w:t xml:space="preserve"> -&gt; label "RN Verified", </w:t>
      </w:r>
      <w:r>
        <w:rPr>
          <w:rFonts w:ascii="Consolas" w:hAnsi="Consolas"/>
          <w:sz w:val="18"/>
        </w:rPr>
        <w:t>topnotcher</w:t>
      </w:r>
      <w:r>
        <w:t xml:space="preserve"> -&gt; "RN Topnotcher Verified" (S17971, S24242; </w:t>
      </w:r>
      <w:r>
        <w:rPr>
          <w:rFonts w:ascii="Consolas" w:hAnsi="Consolas"/>
          <w:sz w:val="18"/>
        </w:rPr>
        <w:t>VerifiedSeal</w:t>
      </w:r>
      <w:r>
        <w:t xml:space="preserve"> L889281-889330; colours </w:t>
      </w:r>
      <w:r>
        <w:rPr>
          <w:rFonts w:ascii="Consolas" w:hAnsi="Consolas"/>
          <w:sz w:val="18"/>
        </w:rPr>
        <w:t>pnleBadgeColor</w:t>
      </w:r>
      <w:r>
        <w:t xml:space="preserve"> L1037793: RN orange, Topnotcher gold; </w:t>
      </w:r>
      <w:r>
        <w:rPr>
          <w:rFonts w:ascii="Consolas" w:hAnsi="Consolas"/>
          <w:sz w:val="18"/>
        </w:rPr>
        <w:t>VERIFIED_GOLD</w:t>
      </w:r>
      <w:r>
        <w:t>).</w:t>
      </w:r>
    </w:p>
    <w:p>
      <w:pPr>
        <w:pStyle w:val="ListBullet"/>
      </w:pPr>
      <w:r>
        <w:t xml:space="preserve">The same </w:t>
      </w:r>
      <w:r>
        <w:rPr>
          <w:rFonts w:ascii="Consolas" w:hAnsi="Consolas"/>
          <w:sz w:val="18"/>
        </w:rPr>
        <w:t>rn</w:t>
      </w:r>
      <w:r>
        <w:t xml:space="preserve"> / </w:t>
      </w:r>
      <w:r>
        <w:rPr>
          <w:rFonts w:ascii="Consolas" w:hAnsi="Consolas"/>
          <w:sz w:val="18"/>
        </w:rPr>
        <w:t>topnotcher</w:t>
      </w:r>
      <w:r>
        <w:t xml:space="preserve"> badge object is the user-profile </w:t>
      </w:r>
      <w:r>
        <w:rPr>
          <w:rFonts w:ascii="Consolas" w:hAnsi="Consolas"/>
          <w:sz w:val="18"/>
        </w:rPr>
        <w:t>pnle_badge</w:t>
      </w:r>
      <w:r>
        <w:t xml:space="preserve"> (L1038984, L1050537) tied to the August 2026 results roster (</w:t>
      </w:r>
      <w:r>
        <w:rPr>
          <w:rFonts w:ascii="Consolas" w:hAnsi="Consolas"/>
          <w:sz w:val="18"/>
        </w:rPr>
        <w:t>pnle_badge_roster_august_2026_v1</w:t>
      </w:r>
      <w:r>
        <w:t>, S82777).</w:t>
      </w:r>
    </w:p>
    <w:p>
      <w:pPr>
        <w:pStyle w:val="ListBullet"/>
      </w:pPr>
      <w:r>
        <w:t>Also separate badges: "Verified staff account" (</w:t>
      </w:r>
      <w:r>
        <w:rPr>
          <w:rFonts w:ascii="Consolas" w:hAnsi="Consolas"/>
          <w:sz w:val="18"/>
        </w:rPr>
        <w:t>is_staff</w:t>
      </w:r>
      <w:r>
        <w:t>), "Verified school".</w:t>
      </w:r>
    </w:p>
    <w:p>
      <w:pPr>
        <w:pStyle w:val="ListBullet"/>
      </w:pPr>
      <w:r>
        <w:t xml:space="preserve">INFERRED: question reviewers are licensed nurses (RN) or board topnotchers recruited from the same PNLE results list; </w:t>
      </w:r>
      <w:r>
        <w:rPr>
          <w:rFonts w:ascii="Consolas" w:hAnsi="Consolas"/>
          <w:sz w:val="18"/>
        </w:rPr>
        <w:t>verified_by</w:t>
      </w:r>
      <w:r>
        <w:t xml:space="preserve"> links a question to such a person, and </w:t>
      </w:r>
      <w:r>
        <w:rPr>
          <w:rFonts w:ascii="Consolas" w:hAnsi="Consolas"/>
          <w:sz w:val="18"/>
        </w:rPr>
        <w:t>ReviewedByCard.title</w:t>
      </w:r>
      <w:r>
        <w:t xml:space="preserve"> is their credential line.</w:t>
      </w:r>
    </w:p>
    <w:p>
      <w:pPr>
        <w:pStyle w:val="Heading4"/>
      </w:pPr>
      <w:r>
        <w:t>1.4 Content reporting loop - OBS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Surface</w:t>
            </w:r>
          </w:p>
        </w:tc>
        <w:tc>
          <w:tcPr>
            <w:tcW w:type="dxa" w:w="2412"/>
            <w:shd w:val="clear" w:color="auto" w:fill="D9E2F3"/>
          </w:tcPr>
          <w:p>
            <w:r>
              <w:rPr>
                <w:b/>
                <w:sz w:val="18"/>
              </w:rPr>
            </w:r>
            <w:r>
              <w:rPr>
                <w:b/>
                <w:sz w:val="18"/>
              </w:rPr>
              <w:t>Call</w:t>
            </w:r>
          </w:p>
        </w:tc>
        <w:tc>
          <w:tcPr>
            <w:tcW w:type="dxa" w:w="2412"/>
            <w:shd w:val="clear" w:color="auto" w:fill="D9E2F3"/>
          </w:tcPr>
          <w:p>
            <w:r>
              <w:rPr>
                <w:b/>
                <w:sz w:val="18"/>
              </w:rPr>
            </w:r>
            <w:r>
              <w:rPr>
                <w:b/>
                <w:sz w:val="18"/>
              </w:rPr>
              <w:t>Fields</w:t>
            </w:r>
          </w:p>
        </w:tc>
        <w:tc>
          <w:tcPr>
            <w:tcW w:type="dxa" w:w="2412"/>
            <w:shd w:val="clear" w:color="auto" w:fill="D9E2F3"/>
          </w:tcPr>
          <w:p>
            <w:r>
              <w:rPr>
                <w:b/>
                <w:sz w:val="18"/>
              </w:rPr>
            </w:r>
            <w:r>
              <w:rPr>
                <w:b/>
                <w:sz w:val="18"/>
              </w:rPr>
              <w:t>Options</w:t>
            </w:r>
          </w:p>
        </w:tc>
      </w:tr>
      <w:tr>
        <w:tc>
          <w:tcPr>
            <w:tcW w:type="dxa" w:w="2412"/>
          </w:tcPr>
          <w:p>
            <w:r>
              <w:rPr>
                <w:b w:val="0"/>
                <w:sz w:val="18"/>
              </w:rPr>
            </w:r>
            <w:r>
              <w:rPr>
                <w:b w:val="0"/>
                <w:sz w:val="18"/>
              </w:rPr>
              <w:t>Question (</w:t>
            </w:r>
            <w:r>
              <w:rPr>
                <w:rFonts w:ascii="Consolas" w:hAnsi="Consolas"/>
                <w:b w:val="0"/>
                <w:sz w:val="18"/>
              </w:rPr>
              <w:t>questions/[id]</w:t>
            </w:r>
            <w:r>
              <w:rPr>
                <w:b w:val="0"/>
                <w:sz w:val="18"/>
              </w:rPr>
              <w:t>, review)</w:t>
            </w:r>
          </w:p>
        </w:tc>
        <w:tc>
          <w:tcPr>
            <w:tcW w:type="dxa" w:w="2412"/>
          </w:tcPr>
          <w:p>
            <w:r>
              <w:rPr>
                <w:b w:val="0"/>
                <w:sz w:val="18"/>
              </w:rPr>
            </w:r>
            <w:r>
              <w:rPr>
                <w:rFonts w:ascii="Consolas" w:hAnsi="Consolas"/>
                <w:b w:val="0"/>
                <w:sz w:val="18"/>
              </w:rPr>
              <w:t>POST /questions/&lt;id&gt;/report/</w:t>
            </w:r>
            <w:r>
              <w:rPr>
                <w:b w:val="0"/>
                <w:sz w:val="18"/>
              </w:rPr>
              <w:t xml:space="preserve"> L1319841</w:t>
            </w:r>
          </w:p>
        </w:tc>
        <w:tc>
          <w:tcPr>
            <w:tcW w:type="dxa" w:w="2412"/>
          </w:tcPr>
          <w:p>
            <w:r>
              <w:rPr>
                <w:b w:val="0"/>
                <w:sz w:val="18"/>
              </w:rPr>
            </w:r>
            <w:r>
              <w:rPr>
                <w:rFonts w:ascii="Consolas" w:hAnsi="Consolas"/>
                <w:b w:val="0"/>
                <w:sz w:val="18"/>
              </w:rPr>
              <w:t>report_type</w:t>
            </w:r>
            <w:r>
              <w:rPr>
                <w:b w:val="0"/>
                <w:sz w:val="18"/>
              </w:rPr>
              <w:t xml:space="preserve">, </w:t>
            </w:r>
            <w:r>
              <w:rPr>
                <w:rFonts w:ascii="Consolas" w:hAnsi="Consolas"/>
                <w:b w:val="0"/>
                <w:sz w:val="18"/>
              </w:rPr>
              <w:t>content_type:'question'</w:t>
            </w:r>
            <w:r>
              <w:rPr>
                <w:b w:val="0"/>
                <w:sz w:val="18"/>
              </w:rPr>
              <w:t xml:space="preserve">, </w:t>
            </w:r>
            <w:r>
              <w:rPr>
                <w:rFonts w:ascii="Consolas" w:hAnsi="Consolas"/>
                <w:b w:val="0"/>
                <w:sz w:val="18"/>
              </w:rPr>
              <w:t>notes</w:t>
            </w:r>
            <w:r>
              <w:rPr>
                <w:b w:val="0"/>
                <w:sz w:val="18"/>
              </w:rPr>
              <w:t xml:space="preserve"> (analytics </w:t>
            </w:r>
            <w:r>
              <w:rPr>
                <w:rFonts w:ascii="Consolas" w:hAnsi="Consolas"/>
                <w:b w:val="0"/>
                <w:sz w:val="18"/>
              </w:rPr>
              <w:t>report_question_submit</w:t>
            </w:r>
            <w:r>
              <w:rPr>
                <w:b w:val="0"/>
                <w:sz w:val="18"/>
              </w:rPr>
              <w:t xml:space="preserve"> with </w:t>
            </w:r>
            <w:r>
              <w:rPr>
                <w:rFonts w:ascii="Consolas" w:hAnsi="Consolas"/>
                <w:b w:val="0"/>
                <w:sz w:val="18"/>
              </w:rPr>
              <w:t>hasNotes</w:t>
            </w:r>
            <w:r>
              <w:rPr>
                <w:b w:val="0"/>
                <w:sz w:val="18"/>
              </w:rPr>
              <w:t>)</w:t>
            </w:r>
          </w:p>
        </w:tc>
        <w:tc>
          <w:tcPr>
            <w:tcW w:type="dxa" w:w="2412"/>
          </w:tcPr>
          <w:p>
            <w:r>
              <w:rPr>
                <w:b w:val="0"/>
                <w:sz w:val="18"/>
              </w:rPr>
            </w:r>
            <w:r>
              <w:rPr>
                <w:rFonts w:ascii="Consolas" w:hAnsi="Consolas"/>
                <w:b w:val="0"/>
                <w:sz w:val="18"/>
              </w:rPr>
              <w:t>unclear</w:t>
            </w:r>
            <w:r>
              <w:rPr>
                <w:b w:val="0"/>
                <w:sz w:val="18"/>
              </w:rPr>
              <w:t xml:space="preserve"> ("Wording or phrasing is confusing."), </w:t>
            </w:r>
            <w:r>
              <w:rPr>
                <w:rFonts w:ascii="Consolas" w:hAnsi="Consolas"/>
                <w:b w:val="0"/>
                <w:sz w:val="18"/>
              </w:rPr>
              <w:t>too_long</w:t>
            </w:r>
            <w:r>
              <w:rPr>
                <w:b w:val="0"/>
                <w:sz w:val="18"/>
              </w:rPr>
              <w:t xml:space="preserve"> ("Stem is longer than it needs to be."), </w:t>
            </w:r>
            <w:r>
              <w:rPr>
                <w:rFonts w:ascii="Consolas" w:hAnsi="Consolas"/>
                <w:b w:val="0"/>
                <w:sz w:val="18"/>
              </w:rPr>
              <w:t>incorrect</w:t>
            </w:r>
            <w:r>
              <w:rPr>
                <w:b w:val="0"/>
                <w:sz w:val="18"/>
              </w:rPr>
              <w:t xml:space="preserve"> ("Answer or rationale looks wrong."), </w:t>
            </w:r>
            <w:r>
              <w:rPr>
                <w:rFonts w:ascii="Consolas" w:hAnsi="Consolas"/>
                <w:b w:val="0"/>
                <w:sz w:val="18"/>
              </w:rPr>
              <w:t>other</w:t>
            </w:r>
            <w:r>
              <w:rPr>
                <w:b w:val="0"/>
                <w:sz w:val="18"/>
              </w:rPr>
              <w:t xml:space="preserve"> (L1320591-1320597)</w:t>
            </w:r>
          </w:p>
        </w:tc>
      </w:tr>
      <w:tr>
        <w:tc>
          <w:tcPr>
            <w:tcW w:type="dxa" w:w="2412"/>
          </w:tcPr>
          <w:p>
            <w:r>
              <w:rPr>
                <w:b w:val="0"/>
                <w:sz w:val="18"/>
              </w:rPr>
            </w:r>
            <w:r>
              <w:rPr>
                <w:b w:val="0"/>
                <w:sz w:val="18"/>
              </w:rPr>
              <w:t>Case-study item</w:t>
            </w:r>
          </w:p>
        </w:tc>
        <w:tc>
          <w:tcPr>
            <w:tcW w:type="dxa" w:w="2412"/>
          </w:tcPr>
          <w:p>
            <w:r>
              <w:rPr>
                <w:b w:val="0"/>
                <w:sz w:val="18"/>
              </w:rPr>
            </w:r>
            <w:r>
              <w:rPr>
                <w:rFonts w:ascii="Consolas" w:hAnsi="Consolas"/>
                <w:b w:val="0"/>
                <w:sz w:val="18"/>
              </w:rPr>
              <w:t>POST /situations/&lt;id&gt;/items/&lt;n&gt;/report/</w:t>
            </w:r>
            <w:r>
              <w:rPr>
                <w:b w:val="0"/>
                <w:sz w:val="18"/>
              </w:rPr>
              <w:t xml:space="preserve"> L1103118</w:t>
            </w:r>
          </w:p>
        </w:tc>
        <w:tc>
          <w:tcPr>
            <w:tcW w:type="dxa" w:w="2412"/>
          </w:tcPr>
          <w:p>
            <w:r>
              <w:rPr>
                <w:b w:val="0"/>
                <w:sz w:val="18"/>
              </w:rPr>
            </w:r>
            <w:r>
              <w:rPr>
                <w:rFonts w:ascii="Consolas" w:hAnsi="Consolas"/>
                <w:b w:val="0"/>
                <w:sz w:val="18"/>
              </w:rPr>
              <w:t>report_type</w:t>
            </w:r>
            <w:r>
              <w:rPr>
                <w:b w:val="0"/>
                <w:sz w:val="18"/>
              </w:rPr>
              <w:t xml:space="preserve">, </w:t>
            </w:r>
            <w:r>
              <w:rPr>
                <w:rFonts w:ascii="Consolas" w:hAnsi="Consolas"/>
                <w:b w:val="0"/>
                <w:sz w:val="18"/>
              </w:rPr>
              <w:t>notes</w:t>
            </w:r>
          </w:p>
        </w:tc>
        <w:tc>
          <w:tcPr>
            <w:tcW w:type="dxa" w:w="2412"/>
          </w:tcPr>
          <w:p>
            <w:r>
              <w:rPr>
                <w:b w:val="0"/>
                <w:sz w:val="18"/>
              </w:rPr>
            </w:r>
            <w:r>
              <w:rPr>
                <w:b w:val="0"/>
                <w:sz w:val="18"/>
              </w:rPr>
              <w:t>same four (item wording) L1365984-1365990; error "Failed to submit situation item report"</w:t>
            </w:r>
          </w:p>
        </w:tc>
      </w:tr>
      <w:tr>
        <w:tc>
          <w:tcPr>
            <w:tcW w:type="dxa" w:w="2412"/>
          </w:tcPr>
          <w:p>
            <w:r>
              <w:rPr>
                <w:b w:val="0"/>
                <w:sz w:val="18"/>
              </w:rPr>
            </w:r>
            <w:r>
              <w:rPr>
                <w:b w:val="0"/>
                <w:sz w:val="18"/>
              </w:rPr>
              <w:t>Ask Cleo message</w:t>
            </w:r>
          </w:p>
        </w:tc>
        <w:tc>
          <w:tcPr>
            <w:tcW w:type="dxa" w:w="2412"/>
          </w:tcPr>
          <w:p>
            <w:r>
              <w:rPr>
                <w:b w:val="0"/>
                <w:sz w:val="18"/>
              </w:rPr>
            </w:r>
            <w:r>
              <w:rPr>
                <w:b w:val="0"/>
                <w:sz w:val="18"/>
              </w:rPr>
              <w:t>"Report this message for review?" (S82765)</w:t>
            </w:r>
          </w:p>
        </w:tc>
        <w:tc>
          <w:tcPr>
            <w:tcW w:type="dxa" w:w="2412"/>
          </w:tcPr>
          <w:p>
            <w:r>
              <w:rPr>
                <w:b w:val="0"/>
                <w:sz w:val="18"/>
              </w:rPr>
            </w:r>
            <w:r>
              <w:rPr>
                <w:b w:val="0"/>
                <w:sz w:val="18"/>
              </w:rPr>
              <w:t>n/a</w:t>
            </w:r>
          </w:p>
        </w:tc>
        <w:tc>
          <w:tcPr>
            <w:tcW w:type="dxa" w:w="2412"/>
          </w:tcPr>
          <w:p>
            <w:r>
              <w:rPr>
                <w:b w:val="0"/>
                <w:sz w:val="18"/>
              </w:rPr>
            </w:r>
            <w:r>
              <w:rPr>
                <w:b w:val="0"/>
                <w:sz w:val="18"/>
              </w:rPr>
              <w:t>moderation of AI output</w:t>
            </w:r>
          </w:p>
        </w:tc>
      </w:tr>
      <w:tr>
        <w:tc>
          <w:tcPr>
            <w:tcW w:type="dxa" w:w="2412"/>
          </w:tcPr>
          <w:p>
            <w:r>
              <w:rPr>
                <w:b w:val="0"/>
                <w:sz w:val="18"/>
              </w:rPr>
            </w:r>
            <w:r>
              <w:rPr>
                <w:b w:val="0"/>
                <w:sz w:val="18"/>
              </w:rPr>
              <w:t>App feedback / crash</w:t>
            </w:r>
          </w:p>
        </w:tc>
        <w:tc>
          <w:tcPr>
            <w:tcW w:type="dxa" w:w="2412"/>
          </w:tcPr>
          <w:p>
            <w:r>
              <w:rPr>
                <w:b w:val="0"/>
                <w:sz w:val="18"/>
              </w:rPr>
            </w:r>
            <w:r>
              <w:rPr>
                <w:rFonts w:ascii="Consolas" w:hAnsi="Consolas"/>
                <w:b w:val="0"/>
                <w:sz w:val="18"/>
              </w:rPr>
              <w:t>/app-platform/feedback/</w:t>
            </w:r>
            <w:r>
              <w:rPr>
                <w:b w:val="0"/>
                <w:sz w:val="18"/>
              </w:rPr>
              <w:t xml:space="preserve"> L776988, </w:t>
            </w:r>
            <w:r>
              <w:rPr>
                <w:rFonts w:ascii="Consolas" w:hAnsi="Consolas"/>
                <w:b w:val="0"/>
                <w:sz w:val="18"/>
              </w:rPr>
              <w:t>/app-platform/errors/</w:t>
            </w:r>
            <w:r>
              <w:rPr>
                <w:b w:val="0"/>
                <w:sz w:val="18"/>
              </w:rPr>
              <w:t xml:space="preserve"> L777317</w:t>
            </w:r>
          </w:p>
        </w:tc>
        <w:tc>
          <w:tcPr>
            <w:tcW w:type="dxa" w:w="2412"/>
          </w:tcPr>
          <w:p>
            <w:r>
              <w:rPr>
                <w:b w:val="0"/>
                <w:sz w:val="18"/>
              </w:rPr>
            </w:r>
            <w:r>
              <w:rPr>
                <w:rFonts w:ascii="Consolas" w:hAnsi="Consolas"/>
                <w:b w:val="0"/>
                <w:sz w:val="18"/>
              </w:rPr>
              <w:t>client_event_id</w:t>
            </w:r>
            <w:r>
              <w:rPr>
                <w:b w:val="0"/>
                <w:sz w:val="18"/>
              </w:rPr>
              <w:t>, rating, comment, screen, metadata</w:t>
            </w:r>
          </w:p>
        </w:tc>
        <w:tc>
          <w:tcPr>
            <w:tcW w:type="dxa" w:w="2412"/>
          </w:tcPr>
          <w:p>
            <w:r>
              <w:rPr>
                <w:b w:val="0"/>
                <w:sz w:val="18"/>
              </w:rPr>
            </w:r>
          </w:p>
        </w:tc>
      </w:tr>
      <w:tr>
        <w:tc>
          <w:tcPr>
            <w:tcW w:type="dxa" w:w="2412"/>
          </w:tcPr>
          <w:p>
            <w:r>
              <w:rPr>
                <w:b w:val="0"/>
                <w:sz w:val="18"/>
              </w:rPr>
            </w:r>
            <w:r>
              <w:rPr>
                <w:b w:val="0"/>
                <w:sz w:val="18"/>
              </w:rPr>
              <w:t>Premium voice</w:t>
            </w:r>
          </w:p>
        </w:tc>
        <w:tc>
          <w:tcPr>
            <w:tcW w:type="dxa" w:w="2412"/>
          </w:tcPr>
          <w:p>
            <w:r>
              <w:rPr>
                <w:b w:val="0"/>
                <w:sz w:val="18"/>
              </w:rPr>
            </w:r>
            <w:r>
              <w:rPr>
                <w:rFonts w:ascii="Consolas" w:hAnsi="Consolas"/>
                <w:b w:val="0"/>
                <w:sz w:val="18"/>
              </w:rPr>
              <w:t>POST /app-platform/premium-voice/feedback/</w:t>
            </w:r>
            <w:r>
              <w:rPr>
                <w:b w:val="0"/>
                <w:sz w:val="18"/>
              </w:rPr>
              <w:t xml:space="preserve"> L777018</w:t>
            </w:r>
          </w:p>
        </w:tc>
        <w:tc>
          <w:tcPr>
            <w:tcW w:type="dxa" w:w="2412"/>
          </w:tcPr>
          <w:p>
            <w:r>
              <w:rPr>
                <w:b w:val="0"/>
                <w:sz w:val="18"/>
              </w:rPr>
            </w:r>
            <w:r>
              <w:rPr>
                <w:rFonts w:ascii="Consolas" w:hAnsi="Consolas"/>
                <w:b w:val="0"/>
                <w:sz w:val="18"/>
              </w:rPr>
              <w:t>client_event_id, rating, comment, screen, metadata</w:t>
            </w:r>
            <w:r>
              <w:rPr>
                <w:b w:val="0"/>
                <w:sz w:val="18"/>
              </w:rPr>
              <w:t>; asked after N plays (</w:t>
            </w:r>
            <w:r>
              <w:rPr>
                <w:rFonts w:ascii="Consolas" w:hAnsi="Consolas"/>
                <w:b w:val="0"/>
                <w:sz w:val="18"/>
              </w:rPr>
              <w:t>premium_voice_play_count_v1</w:t>
            </w:r>
            <w:r>
              <w:rPr>
                <w:b w:val="0"/>
                <w:sz w:val="18"/>
              </w:rPr>
              <w:t xml:space="preserve">, </w:t>
            </w:r>
            <w:r>
              <w:rPr>
                <w:rFonts w:ascii="Consolas" w:hAnsi="Consolas"/>
                <w:b w:val="0"/>
                <w:sz w:val="18"/>
              </w:rPr>
              <w:t>PREMIUM_VOICE_FEEDBACK_AT</w:t>
            </w:r>
            <w:r>
              <w:rPr>
                <w:b w:val="0"/>
                <w:sz w:val="18"/>
              </w:rPr>
              <w:t>, L873367)</w:t>
            </w:r>
          </w:p>
        </w:tc>
        <w:tc>
          <w:tcPr>
            <w:tcW w:type="dxa" w:w="2412"/>
          </w:tcPr>
          <w:p>
            <w:r>
              <w:rPr>
                <w:b w:val="0"/>
                <w:sz w:val="18"/>
              </w:rPr>
            </w:r>
          </w:p>
        </w:tc>
      </w:tr>
      <w:tr>
        <w:tc>
          <w:tcPr>
            <w:tcW w:type="dxa" w:w="2412"/>
          </w:tcPr>
          <w:p>
            <w:r>
              <w:rPr>
                <w:b w:val="0"/>
                <w:sz w:val="18"/>
              </w:rPr>
            </w:r>
            <w:r>
              <w:rPr>
                <w:b w:val="0"/>
                <w:sz w:val="18"/>
              </w:rPr>
              <w:t>Surveys</w:t>
            </w:r>
          </w:p>
        </w:tc>
        <w:tc>
          <w:tcPr>
            <w:tcW w:type="dxa" w:w="2412"/>
          </w:tcPr>
          <w:p>
            <w:r>
              <w:rPr>
                <w:b w:val="0"/>
                <w:sz w:val="18"/>
              </w:rPr>
            </w:r>
            <w:r>
              <w:rPr>
                <w:rFonts w:ascii="Consolas" w:hAnsi="Consolas"/>
                <w:b w:val="0"/>
                <w:sz w:val="18"/>
              </w:rPr>
              <w:t>pmf_survey_*</w:t>
            </w:r>
            <w:r>
              <w:rPr>
                <w:b w:val="0"/>
                <w:sz w:val="18"/>
              </w:rPr>
              <w:t xml:space="preserve"> (L979829-980208), </w:t>
            </w:r>
            <w:r>
              <w:rPr>
                <w:rFonts w:ascii="Consolas" w:hAnsi="Consolas"/>
                <w:b w:val="0"/>
                <w:sz w:val="18"/>
              </w:rPr>
              <w:t>ask_cleo_survey_shown</w:t>
            </w:r>
            <w:r>
              <w:rPr>
                <w:b w:val="0"/>
                <w:sz w:val="18"/>
              </w:rPr>
              <w:t xml:space="preserve"> (L812207)</w:t>
            </w:r>
          </w:p>
        </w:tc>
        <w:tc>
          <w:tcPr>
            <w:tcW w:type="dxa" w:w="2412"/>
          </w:tcPr>
          <w:p>
            <w:r>
              <w:rPr>
                <w:b w:val="0"/>
                <w:sz w:val="18"/>
              </w:rPr>
            </w:r>
            <w:r>
              <w:rPr>
                <w:b w:val="0"/>
                <w:sz w:val="18"/>
              </w:rPr>
              <w:t>PMF ("how disappointed") style</w:t>
            </w:r>
          </w:p>
        </w:tc>
        <w:tc>
          <w:tcPr>
            <w:tcW w:type="dxa" w:w="2412"/>
          </w:tcPr>
          <w:p>
            <w:r>
              <w:rPr>
                <w:b w:val="0"/>
                <w:sz w:val="18"/>
              </w:rPr>
            </w:r>
          </w:p>
        </w:tc>
      </w:tr>
    </w:tbl>
    <w:p/>
    <w:p>
      <w:r>
        <w:t>INF: reports land in a moderation queue; "too_long" exists because items are LLM-authored and over-long stems are a known failure mode.</w:t>
      </w:r>
    </w:p>
    <w:p>
      <w:pPr>
        <w:pStyle w:val="Heading4"/>
      </w:pPr>
      <w:r>
        <w:t>1.5 Internal / staff tools - OBS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Route</w:t>
            </w:r>
          </w:p>
        </w:tc>
        <w:tc>
          <w:tcPr>
            <w:tcW w:type="dxa" w:w="2412"/>
            <w:shd w:val="clear" w:color="auto" w:fill="D9E2F3"/>
          </w:tcPr>
          <w:p>
            <w:r>
              <w:rPr>
                <w:b/>
                <w:sz w:val="18"/>
              </w:rPr>
            </w:r>
            <w:r>
              <w:rPr>
                <w:b/>
                <w:sz w:val="18"/>
              </w:rPr>
              <w:t>Gate</w:t>
            </w:r>
          </w:p>
        </w:tc>
        <w:tc>
          <w:tcPr>
            <w:tcW w:type="dxa" w:w="2412"/>
            <w:shd w:val="clear" w:color="auto" w:fill="D9E2F3"/>
          </w:tcPr>
          <w:p>
            <w:r>
              <w:rPr>
                <w:b/>
                <w:sz w:val="18"/>
              </w:rPr>
            </w:r>
            <w:r>
              <w:rPr>
                <w:b/>
                <w:sz w:val="18"/>
              </w:rPr>
              <w:t>What it shows</w:t>
            </w:r>
          </w:p>
        </w:tc>
        <w:tc>
          <w:tcPr>
            <w:tcW w:type="dxa" w:w="2412"/>
            <w:shd w:val="clear" w:color="auto" w:fill="D9E2F3"/>
          </w:tcPr>
          <w:p>
            <w:r>
              <w:rPr>
                <w:b/>
                <w:sz w:val="18"/>
              </w:rPr>
            </w:r>
            <w:r>
              <w:rPr>
                <w:b/>
                <w:sz w:val="18"/>
              </w:rPr>
              <w:t>L</w:t>
            </w:r>
          </w:p>
        </w:tc>
      </w:tr>
      <w:tr>
        <w:tc>
          <w:tcPr>
            <w:tcW w:type="dxa" w:w="2412"/>
          </w:tcPr>
          <w:p>
            <w:r>
              <w:rPr>
                <w:b w:val="0"/>
                <w:sz w:val="18"/>
              </w:rPr>
            </w:r>
            <w:r>
              <w:rPr>
                <w:rFonts w:ascii="Consolas" w:hAnsi="Consolas"/>
                <w:b w:val="0"/>
                <w:sz w:val="18"/>
              </w:rPr>
              <w:t>/design-lab</w:t>
            </w:r>
          </w:p>
        </w:tc>
        <w:tc>
          <w:tcPr>
            <w:tcW w:type="dxa" w:w="2412"/>
          </w:tcPr>
          <w:p>
            <w:r>
              <w:rPr>
                <w:b w:val="0"/>
                <w:sz w:val="18"/>
              </w:rPr>
            </w:r>
            <w:r>
              <w:rPr>
                <w:rFonts w:ascii="Consolas" w:hAnsi="Consolas"/>
                <w:b w:val="0"/>
                <w:sz w:val="18"/>
              </w:rPr>
              <w:t>is_staff</w:t>
            </w:r>
            <w:r>
              <w:rPr>
                <w:b w:val="0"/>
                <w:sz w:val="18"/>
              </w:rPr>
              <w:t xml:space="preserve"> (L932164; home row "Design lab - Staff-only 3D primitives preview")</w:t>
            </w:r>
          </w:p>
        </w:tc>
        <w:tc>
          <w:tcPr>
            <w:tcW w:type="dxa" w:w="2412"/>
          </w:tcPr>
          <w:p>
            <w:r>
              <w:rPr>
                <w:b w:val="0"/>
                <w:sz w:val="18"/>
              </w:rPr>
            </w:r>
            <w:r>
              <w:rPr>
                <w:b w:val="0"/>
                <w:sz w:val="18"/>
              </w:rPr>
              <w:t>UI primitives + links to the labs below</w:t>
            </w:r>
          </w:p>
        </w:tc>
        <w:tc>
          <w:tcPr>
            <w:tcW w:type="dxa" w:w="2412"/>
          </w:tcPr>
          <w:p>
            <w:r>
              <w:rPr>
                <w:b w:val="0"/>
                <w:sz w:val="18"/>
              </w:rPr>
            </w:r>
            <w:r>
              <w:rPr>
                <w:b w:val="0"/>
                <w:sz w:val="18"/>
              </w:rPr>
              <w:t>L932187, L1362694</w:t>
            </w:r>
          </w:p>
        </w:tc>
      </w:tr>
      <w:tr>
        <w:tc>
          <w:tcPr>
            <w:tcW w:type="dxa" w:w="2412"/>
          </w:tcPr>
          <w:p>
            <w:r>
              <w:rPr>
                <w:b w:val="0"/>
                <w:sz w:val="18"/>
              </w:rPr>
            </w:r>
            <w:r>
              <w:rPr>
                <w:rFonts w:ascii="Consolas" w:hAnsi="Consolas"/>
                <w:b w:val="0"/>
                <w:sz w:val="18"/>
              </w:rPr>
              <w:t>/model-lab</w:t>
            </w:r>
            <w:r>
              <w:rPr>
                <w:b w:val="0"/>
                <w:sz w:val="18"/>
              </w:rPr>
              <w:t xml:space="preserve"> (API </w:t>
            </w:r>
            <w:r>
              <w:rPr>
                <w:rFonts w:ascii="Consolas" w:hAnsi="Consolas"/>
                <w:b w:val="0"/>
                <w:sz w:val="18"/>
              </w:rPr>
              <w:t>GET/POST /model-lab/compare/</w:t>
            </w:r>
            <w:r>
              <w:rPr>
                <w:b w:val="0"/>
                <w:sz w:val="18"/>
              </w:rPr>
              <w:t>)</w:t>
            </w:r>
          </w:p>
        </w:tc>
        <w:tc>
          <w:tcPr>
            <w:tcW w:type="dxa" w:w="2412"/>
          </w:tcPr>
          <w:p>
            <w:r>
              <w:rPr>
                <w:b w:val="0"/>
                <w:sz w:val="18"/>
              </w:rPr>
            </w:r>
            <w:r>
              <w:rPr>
                <w:b w:val="0"/>
                <w:sz w:val="18"/>
              </w:rPr>
              <w:t>staff</w:t>
            </w:r>
          </w:p>
        </w:tc>
        <w:tc>
          <w:tcPr>
            <w:tcW w:type="dxa" w:w="2412"/>
          </w:tcPr>
          <w:p>
            <w:r>
              <w:rPr>
                <w:b w:val="0"/>
                <w:sz w:val="18"/>
              </w:rPr>
            </w:r>
            <w:r>
              <w:rPr>
                <w:b w:val="0"/>
                <w:sz w:val="18"/>
              </w:rPr>
              <w:t xml:space="preserve">Side-by-side LLM compare. Models: </w:t>
            </w:r>
            <w:r>
              <w:rPr>
                <w:rFonts w:ascii="Consolas" w:hAnsi="Consolas"/>
                <w:b w:val="0"/>
                <w:sz w:val="18"/>
              </w:rPr>
              <w:t>candidate_pro</w:t>
            </w:r>
            <w:r>
              <w:rPr>
                <w:b w:val="0"/>
                <w:sz w:val="18"/>
              </w:rPr>
              <w:t xml:space="preserve"> "5.6 Luna Pro", </w:t>
            </w:r>
            <w:r>
              <w:rPr>
                <w:rFonts w:ascii="Consolas" w:hAnsi="Consolas"/>
                <w:b w:val="0"/>
                <w:sz w:val="18"/>
              </w:rPr>
              <w:t>deepseek_v4</w:t>
            </w:r>
            <w:r>
              <w:rPr>
                <w:b w:val="0"/>
                <w:sz w:val="18"/>
              </w:rPr>
              <w:t xml:space="preserve"> "DeepSeek V4 Pro", </w:t>
            </w:r>
            <w:r>
              <w:rPr>
                <w:rFonts w:ascii="Consolas" w:hAnsi="Consolas"/>
                <w:b w:val="0"/>
                <w:sz w:val="18"/>
              </w:rPr>
              <w:t>deepseek_v4_flash</w:t>
            </w:r>
            <w:r>
              <w:rPr>
                <w:b w:val="0"/>
                <w:sz w:val="18"/>
              </w:rPr>
              <w:t xml:space="preserve"> "DeepSeek V4 Flash". Presets/tasks: </w:t>
            </w:r>
            <w:r>
              <w:rPr>
                <w:rFonts w:ascii="Consolas" w:hAnsi="Consolas"/>
                <w:b w:val="0"/>
                <w:sz w:val="18"/>
              </w:rPr>
              <w:t>exam_report_analysis</w:t>
            </w:r>
            <w:r>
              <w:rPr>
                <w:b w:val="0"/>
                <w:sz w:val="18"/>
              </w:rPr>
              <w:t xml:space="preserve">, </w:t>
            </w:r>
            <w:r>
              <w:rPr>
                <w:rFonts w:ascii="Consolas" w:hAnsi="Consolas"/>
                <w:b w:val="0"/>
                <w:sz w:val="18"/>
              </w:rPr>
              <w:t>tag_generation</w:t>
            </w:r>
            <w:r>
              <w:rPr>
                <w:b w:val="0"/>
                <w:sz w:val="18"/>
              </w:rPr>
              <w:t xml:space="preserve">, </w:t>
            </w:r>
            <w:r>
              <w:rPr>
                <w:rFonts w:ascii="Consolas" w:hAnsi="Consolas"/>
                <w:b w:val="0"/>
                <w:sz w:val="18"/>
              </w:rPr>
              <w:t>blooms_check</w:t>
            </w:r>
            <w:r>
              <w:rPr>
                <w:b w:val="0"/>
                <w:sz w:val="18"/>
              </w:rPr>
              <w:t xml:space="preserve"> ("Bloom's taxonomy check"), </w:t>
            </w:r>
            <w:r>
              <w:rPr>
                <w:rFonts w:ascii="Consolas" w:hAnsi="Consolas"/>
                <w:b w:val="0"/>
                <w:sz w:val="18"/>
              </w:rPr>
              <w:t>question_rewrite</w:t>
            </w:r>
            <w:r>
              <w:rPr>
                <w:b w:val="0"/>
                <w:sz w:val="18"/>
              </w:rPr>
              <w:t xml:space="preserve">. Body </w:t>
            </w:r>
            <w:r>
              <w:rPr>
                <w:rFonts w:ascii="Consolas" w:hAnsi="Consolas"/>
                <w:b w:val="0"/>
                <w:sz w:val="18"/>
              </w:rPr>
              <w:t>{preset, input, models}</w:t>
            </w:r>
            <w:r>
              <w:rPr>
                <w:b w:val="0"/>
                <w:sz w:val="18"/>
              </w:rPr>
              <w:t>. Sample inputs are 4 nursing MCQs (immunization referral, prioritization, suicidal-ideation communication...) L1145200-1145330, and four mock score messages</w:t>
            </w:r>
          </w:p>
        </w:tc>
        <w:tc>
          <w:tcPr>
            <w:tcW w:type="dxa" w:w="2412"/>
          </w:tcPr>
          <w:p>
            <w:r>
              <w:rPr>
                <w:b w:val="0"/>
                <w:sz w:val="18"/>
              </w:rPr>
            </w:r>
            <w:r>
              <w:rPr>
                <w:b w:val="0"/>
                <w:sz w:val="18"/>
              </w:rPr>
              <w:t>L1130450-1130464, L1145244</w:t>
            </w:r>
          </w:p>
        </w:tc>
      </w:tr>
      <w:tr>
        <w:tc>
          <w:tcPr>
            <w:tcW w:type="dxa" w:w="2412"/>
          </w:tcPr>
          <w:p>
            <w:r>
              <w:rPr>
                <w:b w:val="0"/>
                <w:sz w:val="18"/>
              </w:rPr>
            </w:r>
            <w:r>
              <w:rPr>
                <w:rFonts w:ascii="Consolas" w:hAnsi="Consolas"/>
                <w:b w:val="0"/>
                <w:sz w:val="18"/>
              </w:rPr>
              <w:t>/rationale-video-lab</w:t>
            </w:r>
          </w:p>
        </w:tc>
        <w:tc>
          <w:tcPr>
            <w:tcW w:type="dxa" w:w="2412"/>
          </w:tcPr>
          <w:p>
            <w:r>
              <w:rPr>
                <w:b w:val="0"/>
                <w:sz w:val="18"/>
              </w:rPr>
            </w:r>
            <w:r>
              <w:rPr>
                <w:b w:val="0"/>
                <w:sz w:val="18"/>
              </w:rPr>
              <w:t>staff</w:t>
            </w:r>
          </w:p>
        </w:tc>
        <w:tc>
          <w:tcPr>
            <w:tcW w:type="dxa" w:w="2412"/>
          </w:tcPr>
          <w:p>
            <w:r>
              <w:rPr>
                <w:b w:val="0"/>
                <w:sz w:val="18"/>
              </w:rPr>
            </w:r>
            <w:r>
              <w:rPr>
                <w:b w:val="0"/>
                <w:sz w:val="18"/>
              </w:rPr>
              <w:t xml:space="preserve">HLS player: </w:t>
            </w:r>
            <w:r>
              <w:rPr>
                <w:rFonts w:ascii="Consolas" w:hAnsi="Consolas"/>
                <w:b w:val="0"/>
                <w:sz w:val="18"/>
              </w:rPr>
              <w:t>GET /design-lab/rationale-video/playback/&lt;id&gt;</w:t>
            </w:r>
            <w:r>
              <w:rPr>
                <w:b w:val="0"/>
                <w:sz w:val="18"/>
              </w:rPr>
              <w:t xml:space="preserve"> returns </w:t>
            </w:r>
            <w:r>
              <w:rPr>
                <w:rFonts w:ascii="Consolas" w:hAnsi="Consolas"/>
                <w:b w:val="0"/>
                <w:sz w:val="18"/>
              </w:rPr>
              <w:t>playback_url</w:t>
            </w:r>
            <w:r>
              <w:rPr>
                <w:b w:val="0"/>
                <w:sz w:val="18"/>
              </w:rPr>
              <w:t xml:space="preserve">, </w:t>
            </w:r>
            <w:r>
              <w:rPr>
                <w:rFonts w:ascii="Consolas" w:hAnsi="Consolas"/>
                <w:b w:val="0"/>
                <w:sz w:val="18"/>
              </w:rPr>
              <w:t>expires_at</w:t>
            </w:r>
            <w:r>
              <w:rPr>
                <w:b w:val="0"/>
                <w:sz w:val="18"/>
              </w:rPr>
              <w:t>/</w:t>
            </w:r>
            <w:r>
              <w:rPr>
                <w:rFonts w:ascii="Consolas" w:hAnsi="Consolas"/>
                <w:b w:val="0"/>
                <w:sz w:val="18"/>
              </w:rPr>
              <w:t>expires_in</w:t>
            </w:r>
            <w:r>
              <w:rPr>
                <w:b w:val="0"/>
                <w:sz w:val="18"/>
              </w:rPr>
              <w:t xml:space="preserve">, </w:t>
            </w:r>
            <w:r>
              <w:rPr>
                <w:rFonts w:ascii="Consolas" w:hAnsi="Consolas"/>
                <w:b w:val="0"/>
                <w:sz w:val="18"/>
              </w:rPr>
              <w:t>issued_at_ms</w:t>
            </w:r>
            <w:r>
              <w:rPr>
                <w:b w:val="0"/>
                <w:sz w:val="18"/>
              </w:rPr>
              <w:t>; client schedules a refresh (</w:t>
            </w:r>
            <w:r>
              <w:rPr>
                <w:rFonts w:ascii="Consolas" w:hAnsi="Consolas"/>
                <w:b w:val="0"/>
                <w:sz w:val="18"/>
              </w:rPr>
              <w:t>getPlaybackRefreshDelay</w:t>
            </w:r>
            <w:r>
              <w:rPr>
                <w:b w:val="0"/>
                <w:sz w:val="18"/>
              </w:rPr>
              <w:t xml:space="preserve">), quality selector, PiP, fullscreen; message "The video is still being prepared." Events </w:t>
            </w:r>
            <w:r>
              <w:rPr>
                <w:rFonts w:ascii="Consolas" w:hAnsi="Consolas"/>
                <w:b w:val="0"/>
                <w:sz w:val="18"/>
              </w:rPr>
              <w:t>design_lab_rationale_video_{started,ready,paused,link_renewed,quality_selected,pip_*,fullscreen_*,refresh}</w:t>
            </w:r>
          </w:p>
        </w:tc>
        <w:tc>
          <w:tcPr>
            <w:tcW w:type="dxa" w:w="2412"/>
          </w:tcPr>
          <w:p>
            <w:r>
              <w:rPr>
                <w:b w:val="0"/>
                <w:sz w:val="18"/>
              </w:rPr>
            </w:r>
            <w:r>
              <w:rPr>
                <w:b w:val="0"/>
                <w:sz w:val="18"/>
              </w:rPr>
              <w:t>L1131485, L1332786</w:t>
            </w:r>
          </w:p>
        </w:tc>
      </w:tr>
      <w:tr>
        <w:tc>
          <w:tcPr>
            <w:tcW w:type="dxa" w:w="2412"/>
          </w:tcPr>
          <w:p>
            <w:r>
              <w:rPr>
                <w:b w:val="0"/>
                <w:sz w:val="18"/>
              </w:rPr>
            </w:r>
            <w:r>
              <w:rPr>
                <w:rFonts w:ascii="Consolas" w:hAnsi="Consolas"/>
                <w:b w:val="0"/>
                <w:sz w:val="18"/>
              </w:rPr>
              <w:t>/townhall-lab</w:t>
            </w:r>
            <w:r>
              <w:rPr>
                <w:b w:val="0"/>
                <w:sz w:val="18"/>
              </w:rPr>
              <w:t xml:space="preserve">, </w:t>
            </w:r>
            <w:r>
              <w:rPr>
                <w:rFonts w:ascii="Consolas" w:hAnsi="Consolas"/>
                <w:b w:val="0"/>
                <w:sz w:val="18"/>
              </w:rPr>
              <w:t>/apex-rank-lab</w:t>
            </w:r>
            <w:r>
              <w:rPr>
                <w:b w:val="0"/>
                <w:sz w:val="18"/>
              </w:rPr>
              <w:t xml:space="preserve">, </w:t>
            </w:r>
            <w:r>
              <w:rPr>
                <w:rFonts w:ascii="Consolas" w:hAnsi="Consolas"/>
                <w:b w:val="0"/>
                <w:sz w:val="18"/>
              </w:rPr>
              <w:t>/battle-topic-wheel-lab</w:t>
            </w:r>
            <w:r>
              <w:rPr>
                <w:b w:val="0"/>
                <w:sz w:val="18"/>
              </w:rPr>
              <w:t xml:space="preserve">, </w:t>
            </w:r>
            <w:r>
              <w:rPr>
                <w:rFonts w:ascii="Consolas" w:hAnsi="Consolas"/>
                <w:b w:val="0"/>
                <w:sz w:val="18"/>
              </w:rPr>
              <w:t>/fabricated-battle-royale</w:t>
            </w:r>
            <w:r>
              <w:rPr>
                <w:b w:val="0"/>
                <w:sz w:val="18"/>
              </w:rPr>
              <w:t xml:space="preserve">, </w:t>
            </w:r>
            <w:r>
              <w:rPr>
                <w:rFonts w:ascii="Consolas" w:hAnsi="Consolas"/>
                <w:b w:val="0"/>
                <w:sz w:val="18"/>
              </w:rPr>
              <w:t>/server-health</w:t>
            </w:r>
          </w:p>
        </w:tc>
        <w:tc>
          <w:tcPr>
            <w:tcW w:type="dxa" w:w="2412"/>
          </w:tcPr>
          <w:p>
            <w:r>
              <w:rPr>
                <w:b w:val="0"/>
                <w:sz w:val="18"/>
              </w:rPr>
            </w:r>
            <w:r>
              <w:rPr>
                <w:b w:val="0"/>
                <w:sz w:val="18"/>
              </w:rPr>
              <w:t>staff / ping chip (</w:t>
            </w:r>
            <w:r>
              <w:rPr>
                <w:rFonts w:ascii="Consolas" w:hAnsi="Consolas"/>
                <w:b w:val="0"/>
                <w:sz w:val="18"/>
              </w:rPr>
              <w:t>ping_chip_tap</w:t>
            </w:r>
            <w:r>
              <w:rPr>
                <w:b w:val="0"/>
                <w:sz w:val="18"/>
              </w:rPr>
              <w:t xml:space="preserve"> -&gt; </w:t>
            </w:r>
            <w:r>
              <w:rPr>
                <w:rFonts w:ascii="Consolas" w:hAnsi="Consolas"/>
                <w:b w:val="0"/>
                <w:sz w:val="18"/>
              </w:rPr>
              <w:t>/server-health</w:t>
            </w:r>
            <w:r>
              <w:rPr>
                <w:b w:val="0"/>
                <w:sz w:val="18"/>
              </w:rPr>
              <w:t>)</w:t>
            </w:r>
          </w:p>
        </w:tc>
        <w:tc>
          <w:tcPr>
            <w:tcW w:type="dxa" w:w="2412"/>
          </w:tcPr>
          <w:p>
            <w:r>
              <w:rPr>
                <w:b w:val="0"/>
                <w:sz w:val="18"/>
              </w:rPr>
            </w:r>
            <w:r>
              <w:rPr>
                <w:b w:val="0"/>
                <w:sz w:val="18"/>
              </w:rPr>
              <w:t>UI previews and connectivity</w:t>
            </w:r>
          </w:p>
        </w:tc>
        <w:tc>
          <w:tcPr>
            <w:tcW w:type="dxa" w:w="2412"/>
          </w:tcPr>
          <w:p>
            <w:r>
              <w:rPr>
                <w:b w:val="0"/>
                <w:sz w:val="18"/>
              </w:rPr>
            </w:r>
            <w:r>
              <w:rPr>
                <w:b w:val="0"/>
                <w:sz w:val="18"/>
              </w:rPr>
              <w:t>L1131433-1132074, L982506</w:t>
            </w:r>
          </w:p>
        </w:tc>
      </w:tr>
    </w:tbl>
    <w:p/>
    <w:p>
      <w:r>
        <w:t>Rationale video is NOT in the learner flow in 1.9.0 (only in the lab); the question object has no video field. INF: a rationale-video product is in development behind signed HLS links (short-lived CDN tokens).</w:t>
      </w:r>
    </w:p>
    <w:p>
      <w:pPr>
        <w:pStyle w:val="Heading4"/>
      </w:pPr>
      <w:r>
        <w:t>1.6 Embedded demo label `np5-gpt41-raw-output` - OBS/INF</w:t>
      </w:r>
    </w:p>
    <w:p>
      <w:r>
        <w:t xml:space="preserve">OBS L1366495: a sample situation </w:t>
      </w:r>
      <w:r>
        <w:rPr>
          <w:rFonts w:ascii="Consolas" w:hAnsi="Consolas"/>
          <w:sz w:val="18"/>
        </w:rPr>
        <w:t>{id:'np5-gpt41-raw-output', title:'Mang Tomas After a Warehouse Collapse: Multi-System Trauma', practice_area:'NP4', pnle_np:'NP5', tos_section:'Concepts on Acute Biologic Crisis', stem..., items: 4 mcq/matrix/cloze/highlight/sata}</w:t>
      </w:r>
      <w:r>
        <w:t>. The id literally reads "NP5 / GPT-4.1 / raw output". INF: the NP5 case-study generator ran on GPT-4.1 and this unedited output was pasted in as test data. Note the inconsistency (</w:t>
      </w:r>
      <w:r>
        <w:rPr>
          <w:rFonts w:ascii="Consolas" w:hAnsi="Consolas"/>
          <w:sz w:val="18"/>
        </w:rPr>
        <w:t>practice_area</w:t>
      </w:r>
      <w:r>
        <w:t xml:space="preserve"> NP4 vs </w:t>
      </w:r>
      <w:r>
        <w:rPr>
          <w:rFonts w:ascii="Consolas" w:hAnsi="Consolas"/>
          <w:sz w:val="18"/>
        </w:rPr>
        <w:t>pnle_np</w:t>
      </w:r>
      <w:r>
        <w:t xml:space="preserve"> NP5), a sign it is not hand-edited.</w:t>
      </w:r>
    </w:p>
    <w:p>
      <w:pPr>
        <w:pStyle w:val="Heading4"/>
      </w:pPr>
      <w:r>
        <w:t>1.7 INFERRED authoring and QA pipeline</w:t>
      </w:r>
    </w:p>
    <w:p>
      <w:r>
        <w:t xml:space="preserve">1. Blueprint: PNLE TOS (NP1-NP5 areas, </w:t>
      </w:r>
      <w:r>
        <w:rPr>
          <w:rFonts w:ascii="Consolas" w:hAnsi="Consolas"/>
          <w:sz w:val="18"/>
        </w:rPr>
        <w:t>tos_section</w:t>
      </w:r>
      <w:r>
        <w:t>) -&gt; topic tree (</w:t>
      </w:r>
      <w:r>
        <w:rPr>
          <w:rFonts w:ascii="Consolas" w:hAnsi="Consolas"/>
          <w:sz w:val="18"/>
        </w:rPr>
        <w:t>practice_areas</w:t>
      </w:r>
      <w:r>
        <w:t xml:space="preserve">, </w:t>
      </w:r>
      <w:r>
        <w:rPr>
          <w:rFonts w:ascii="Consolas" w:hAnsi="Consolas"/>
          <w:sz w:val="18"/>
        </w:rPr>
        <w:t>topics</w:t>
      </w:r>
      <w:r>
        <w:t xml:space="preserve"> with </w:t>
      </w:r>
      <w:r>
        <w:rPr>
          <w:rFonts w:ascii="Consolas" w:hAnsi="Consolas"/>
          <w:sz w:val="18"/>
        </w:rPr>
        <w:t>sort_order</w:t>
      </w:r>
      <w:r>
        <w:t>).</w:t>
      </w:r>
    </w:p>
    <w:p>
      <w:r>
        <w:t xml:space="preserve">2. Generation: LLM drafts (GPT-4.1 for case studies per 1.6; DeepSeek V4 and an in-house "Luna" model being A/B'd in model-lab) producing stem, options, </w:t>
      </w:r>
      <w:r>
        <w:rPr>
          <w:rFonts w:ascii="Consolas" w:hAnsi="Consolas"/>
          <w:sz w:val="18"/>
        </w:rPr>
        <w:t>rationale_summary</w:t>
      </w:r>
      <w:r>
        <w:t xml:space="preserve">, </w:t>
      </w:r>
      <w:r>
        <w:rPr>
          <w:rFonts w:ascii="Consolas" w:hAnsi="Consolas"/>
          <w:sz w:val="18"/>
        </w:rPr>
        <w:t>simplified_rationale</w:t>
      </w:r>
      <w:r>
        <w:t>, sources.</w:t>
      </w:r>
    </w:p>
    <w:p>
      <w:r>
        <w:t xml:space="preserve">3. Enrichment LLM tasks (model-lab list): </w:t>
      </w:r>
      <w:r>
        <w:rPr>
          <w:rFonts w:ascii="Consolas" w:hAnsi="Consolas"/>
          <w:sz w:val="18"/>
        </w:rPr>
        <w:t>tag_generation</w:t>
      </w:r>
      <w:r>
        <w:t xml:space="preserve"> (topic/tags), </w:t>
      </w:r>
      <w:r>
        <w:rPr>
          <w:rFonts w:ascii="Consolas" w:hAnsi="Consolas"/>
          <w:sz w:val="18"/>
        </w:rPr>
        <w:t>blooms_check</w:t>
      </w:r>
      <w:r>
        <w:t xml:space="preserve"> (bloom_level assignment/validation), </w:t>
      </w:r>
      <w:r>
        <w:rPr>
          <w:rFonts w:ascii="Consolas" w:hAnsi="Consolas"/>
          <w:sz w:val="18"/>
        </w:rPr>
        <w:t>question_rewrite</w:t>
      </w:r>
      <w:r>
        <w:t xml:space="preserve"> (clean-up, shorten), </w:t>
      </w:r>
      <w:r>
        <w:rPr>
          <w:rFonts w:ascii="Consolas" w:hAnsi="Consolas"/>
          <w:sz w:val="18"/>
        </w:rPr>
        <w:t>exam_report_analysis</w:t>
      </w:r>
      <w:r>
        <w:t xml:space="preserve"> (learner-facing).</w:t>
      </w:r>
    </w:p>
    <w:p>
      <w:r>
        <w:t xml:space="preserve">4. Human QA: nurses/topnotchers set </w:t>
      </w:r>
      <w:r>
        <w:rPr>
          <w:rFonts w:ascii="Consolas" w:hAnsi="Consolas"/>
          <w:sz w:val="18"/>
        </w:rPr>
        <w:t>is_verified</w:t>
      </w:r>
      <w:r>
        <w:t xml:space="preserve"> + </w:t>
      </w:r>
      <w:r>
        <w:rPr>
          <w:rFonts w:ascii="Consolas" w:hAnsi="Consolas"/>
          <w:sz w:val="18"/>
        </w:rPr>
        <w:t>verified_by</w:t>
      </w:r>
      <w:r>
        <w:t xml:space="preserve">; admin flips </w:t>
      </w:r>
      <w:r>
        <w:rPr>
          <w:rFonts w:ascii="Consolas" w:hAnsi="Consolas"/>
          <w:sz w:val="18"/>
        </w:rPr>
        <w:t>is_published</w:t>
      </w:r>
      <w:r>
        <w:t xml:space="preserve">; </w:t>
      </w:r>
      <w:r>
        <w:rPr>
          <w:rFonts w:ascii="Consolas" w:hAnsi="Consolas"/>
          <w:sz w:val="18"/>
        </w:rPr>
        <w:t>is_high_yield</w:t>
      </w:r>
      <w:r>
        <w:t xml:space="preserve"> set editorially. Learners feed back via report types 1.4.</w:t>
      </w:r>
    </w:p>
    <w:p>
      <w:r>
        <w:t>5. Media: images with per-figure licence/credit (public-domain or open-licensed); audio rendered per question in two voices (standard + "premium", likely neural TTS; S2558 "Rationale narration position"); both stored as URLs and offline-cached.</w:t>
      </w:r>
    </w:p>
    <w:p>
      <w:r>
        <w:t xml:space="preserve">6. Release: no client hashes or signatures -&gt; bundle </w:t>
      </w:r>
      <w:r>
        <w:rPr>
          <w:rFonts w:ascii="Consolas" w:hAnsi="Consolas"/>
          <w:sz w:val="18"/>
        </w:rPr>
        <w:t>version</w:t>
      </w:r>
      <w:r>
        <w:t xml:space="preserve"> set server-side; chunks served by </w:t>
      </w:r>
      <w:r>
        <w:rPr>
          <w:rFonts w:ascii="Consolas" w:hAnsi="Consolas"/>
          <w:sz w:val="18"/>
        </w:rPr>
        <w:t>/offline/bundle</w:t>
      </w:r>
      <w:r>
        <w:t xml:space="preserve">; cheat sheets and flashcard folders versioned by integer </w:t>
      </w:r>
      <w:r>
        <w:rPr>
          <w:rFonts w:ascii="Consolas" w:hAnsi="Consolas"/>
          <w:sz w:val="18"/>
        </w:rPr>
        <w:t>version</w:t>
      </w:r>
      <w:r>
        <w:t xml:space="preserve"> / </w:t>
      </w:r>
      <w:r>
        <w:rPr>
          <w:rFonts w:ascii="Consolas" w:hAnsi="Consolas"/>
          <w:sz w:val="18"/>
        </w:rPr>
        <w:t>release</w:t>
      </w:r>
      <w:r>
        <w:t xml:space="preserve"> label.</w:t>
      </w:r>
    </w:p>
    <w:p>
      <w:r>
        <w:t>No admin/editor UI exists in the client (no create/edit-question screen); authoring lives in the Django-style backend (</w:t>
      </w:r>
      <w:r>
        <w:rPr>
          <w:rFonts w:ascii="Consolas" w:hAnsi="Consolas"/>
          <w:sz w:val="18"/>
        </w:rPr>
        <w:t>/auth/</w:t>
      </w:r>
      <w:r>
        <w:t xml:space="preserve">, </w:t>
      </w:r>
      <w:r>
        <w:rPr>
          <w:rFonts w:ascii="Consolas" w:hAnsi="Consolas"/>
          <w:sz w:val="18"/>
        </w:rPr>
        <w:t>/exam-report/</w:t>
      </w:r>
      <w:r>
        <w:t xml:space="preserve"> style routes, Railway host) - OBS host strings at L777448, L783336.</w:t>
      </w:r>
    </w:p>
    <w:p>
      <w:r>
        <w:t>---------------------------------------------------------------</w:t>
      </w:r>
    </w:p>
    <w:p>
      <w:pPr>
        <w:pStyle w:val="Heading3"/>
      </w:pPr>
      <w:r>
        <w:t>PART 2. MONETISATION</w:t>
      </w:r>
    </w:p>
    <w:p>
      <w:r>
        <w:t>---------------------------------------------------------------</w:t>
      </w:r>
    </w:p>
    <w:p>
      <w:pPr>
        <w:pStyle w:val="Heading4"/>
      </w:pPr>
      <w:r>
        <w:t>2.1 Tiers and entitlement - OBS</w:t>
      </w:r>
    </w:p>
    <w:p>
      <w:pPr>
        <w:pStyle w:val="ListBullet"/>
      </w:pPr>
      <w:r>
        <w:t xml:space="preserve">Tier codes: </w:t>
      </w:r>
      <w:r>
        <w:rPr>
          <w:rFonts w:ascii="Consolas" w:hAnsi="Consolas"/>
          <w:sz w:val="18"/>
        </w:rPr>
        <w:t>free</w:t>
      </w:r>
      <w:r>
        <w:t xml:space="preserve"> (default), </w:t>
      </w:r>
      <w:r>
        <w:rPr>
          <w:rFonts w:ascii="Consolas" w:hAnsi="Consolas"/>
          <w:sz w:val="18"/>
        </w:rPr>
        <w:t>student</w:t>
      </w:r>
      <w:r>
        <w:t xml:space="preserve"> (label "Student" L1018100 region) and Plus ("Tangerine+"). </w:t>
      </w:r>
      <w:r>
        <w:rPr>
          <w:rFonts w:ascii="Consolas" w:hAnsi="Consolas"/>
          <w:sz w:val="18"/>
        </w:rPr>
        <w:t>isPremiumEntitlement(entitlements)</w:t>
      </w:r>
      <w:r>
        <w:t xml:space="preserve"> reads </w:t>
      </w:r>
      <w:r>
        <w:rPr>
          <w:rFonts w:ascii="Consolas" w:hAnsi="Consolas"/>
          <w:sz w:val="18"/>
        </w:rPr>
        <w:t>entitlements.tier.code</w:t>
      </w:r>
      <w:r>
        <w:t xml:space="preserve"> and </w:t>
      </w:r>
      <w:r>
        <w:rPr>
          <w:rFonts w:ascii="Consolas" w:hAnsi="Consolas"/>
          <w:sz w:val="18"/>
        </w:rPr>
        <w:t>payment_plan</w:t>
      </w:r>
      <w:r>
        <w:t xml:space="preserve"> (L859560-859600; </w:t>
      </w:r>
      <w:r>
        <w:rPr>
          <w:rFonts w:ascii="Consolas" w:hAnsi="Consolas"/>
          <w:sz w:val="18"/>
        </w:rPr>
        <w:t>getEntitlementSnapshot</w:t>
      </w:r>
      <w:r>
        <w:t xml:space="preserve">). </w:t>
      </w:r>
      <w:r>
        <w:rPr>
          <w:rFonts w:ascii="Consolas" w:hAnsi="Consolas"/>
          <w:sz w:val="18"/>
        </w:rPr>
        <w:t>GET /auth/entitlements/</w:t>
      </w:r>
      <w:r>
        <w:t xml:space="preserve"> L859426; </w:t>
      </w:r>
      <w:r>
        <w:rPr>
          <w:rFonts w:ascii="Consolas" w:hAnsi="Consolas"/>
          <w:sz w:val="18"/>
        </w:rPr>
        <w:t>energy</w:t>
      </w:r>
      <w:r>
        <w:t xml:space="preserve"> block rides on it (</w:t>
      </w:r>
      <w:r>
        <w:rPr>
          <w:rFonts w:ascii="Consolas" w:hAnsi="Consolas"/>
          <w:sz w:val="18"/>
        </w:rPr>
        <w:t>energy.current/max/unlimited/next_regen_at/regen_seconds</w:t>
      </w:r>
      <w:r>
        <w:t>).</w:t>
      </w:r>
    </w:p>
    <w:p>
      <w:pPr>
        <w:pStyle w:val="ListBullet"/>
      </w:pPr>
      <w:r>
        <w:t>INF: Student price tier is unconfirmed; only code and label exist.</w:t>
      </w:r>
    </w:p>
    <w:p>
      <w:pPr>
        <w:pStyle w:val="ListBullet"/>
      </w:pPr>
      <w:r>
        <w:t xml:space="preserve">Hook </w:t>
      </w:r>
      <w:r>
        <w:rPr>
          <w:rFonts w:ascii="Consolas" w:hAnsi="Consolas"/>
          <w:sz w:val="18"/>
        </w:rPr>
        <w:t>useEntitlements().isPremium</w:t>
      </w:r>
      <w:r>
        <w:t xml:space="preserve"> drives all gates; 403 bodies carry </w:t>
      </w:r>
      <w:r>
        <w:rPr>
          <w:rFonts w:ascii="Consolas" w:hAnsi="Consolas"/>
          <w:sz w:val="18"/>
        </w:rPr>
        <w:t>requires_premium</w:t>
      </w:r>
      <w:r>
        <w:t xml:space="preserve"> (case studies L1362198, L1362586) and </w:t>
      </w:r>
      <w:r>
        <w:rPr>
          <w:rFonts w:ascii="Consolas" w:hAnsi="Consolas"/>
          <w:sz w:val="18"/>
        </w:rPr>
        <w:t>premium_required</w:t>
      </w:r>
      <w:r>
        <w:t xml:space="preserve"> (L825490, L1104429); offline sync skips non-premium (</w:t>
      </w:r>
      <w:r>
        <w:rPr>
          <w:rFonts w:ascii="Consolas" w:hAnsi="Consolas"/>
          <w:sz w:val="18"/>
        </w:rPr>
        <w:t>skipped_non_premium</w:t>
      </w:r>
      <w:r>
        <w:t>, L939626).</w:t>
      </w:r>
    </w:p>
    <w:p>
      <w:pPr>
        <w:pStyle w:val="ListBullet"/>
      </w:pPr>
      <w:r>
        <w:t xml:space="preserve">A third-party subscription "kit" API exists: </w:t>
      </w:r>
      <w:r>
        <w:rPr>
          <w:rFonts w:ascii="Consolas" w:hAnsi="Consolas"/>
          <w:sz w:val="18"/>
        </w:rPr>
        <w:t>/v1/subscriptions/status/</w:t>
      </w:r>
      <w:r>
        <w:t xml:space="preserve">, </w:t>
      </w:r>
      <w:r>
        <w:rPr>
          <w:rFonts w:ascii="Consolas" w:hAnsi="Consolas"/>
          <w:sz w:val="18"/>
        </w:rPr>
        <w:t>/entitlements/</w:t>
      </w:r>
      <w:r>
        <w:t xml:space="preserve">, </w:t>
      </w:r>
      <w:r>
        <w:rPr>
          <w:rFonts w:ascii="Consolas" w:hAnsi="Consolas"/>
          <w:sz w:val="18"/>
        </w:rPr>
        <w:t>/bind-user/</w:t>
      </w:r>
      <w:r>
        <w:t xml:space="preserve"> with </w:t>
      </w:r>
      <w:r>
        <w:rPr>
          <w:rFonts w:ascii="Consolas" w:hAnsi="Consolas"/>
          <w:sz w:val="18"/>
        </w:rPr>
        <w:t>userId</w:t>
      </w:r>
      <w:r>
        <w:t xml:space="preserve">, </w:t>
      </w:r>
      <w:r>
        <w:rPr>
          <w:rFonts w:ascii="Consolas" w:hAnsi="Consolas"/>
          <w:sz w:val="18"/>
        </w:rPr>
        <w:t>apiKey</w:t>
      </w:r>
      <w:r>
        <w:t xml:space="preserve">, </w:t>
      </w:r>
      <w:r>
        <w:rPr>
          <w:rFonts w:ascii="Consolas" w:hAnsi="Consolas"/>
          <w:sz w:val="18"/>
        </w:rPr>
        <w:t>baseUrl</w:t>
      </w:r>
      <w:r>
        <w:t xml:space="preserve"> (L898204-898520, </w:t>
      </w:r>
      <w:r>
        <w:rPr>
          <w:rFonts w:ascii="Consolas" w:hAnsi="Consolas"/>
          <w:sz w:val="18"/>
        </w:rPr>
        <w:t>kitApi</w:t>
      </w:r>
      <w:r>
        <w:t>). INF: server-side receipt/entitlement broker; native SDK events seen: InGracePeriod, InBillingRetry, Paused, Revoked, PriceChange, Recovered (S2692, S6755, S8292, S20287, S21687).</w:t>
      </w:r>
    </w:p>
    <w:p>
      <w:pPr>
        <w:pStyle w:val="Heading4"/>
      </w:pPr>
      <w:r>
        <w:t>2.2 Plans and prices - OBS (detail beyond earlier notes)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Plan</w:t>
            </w:r>
          </w:p>
        </w:tc>
        <w:tc>
          <w:tcPr>
            <w:tcW w:type="dxa" w:w="2412"/>
            <w:shd w:val="clear" w:color="auto" w:fill="D9E2F3"/>
          </w:tcPr>
          <w:p>
            <w:r>
              <w:rPr>
                <w:b/>
                <w:sz w:val="18"/>
              </w:rPr>
            </w:r>
            <w:r>
              <w:rPr>
                <w:b/>
                <w:sz w:val="18"/>
              </w:rPr>
              <w:t>Native product id (L892411-892500)</w:t>
            </w:r>
          </w:p>
        </w:tc>
        <w:tc>
          <w:tcPr>
            <w:tcW w:type="dxa" w:w="2412"/>
            <w:shd w:val="clear" w:color="auto" w:fill="D9E2F3"/>
          </w:tcPr>
          <w:p>
            <w:r>
              <w:rPr>
                <w:b/>
                <w:sz w:val="18"/>
              </w:rPr>
            </w:r>
            <w:r>
              <w:rPr>
                <w:b/>
                <w:sz w:val="18"/>
              </w:rPr>
              <w:t>Subtitle / badge</w:t>
            </w:r>
          </w:p>
        </w:tc>
        <w:tc>
          <w:tcPr>
            <w:tcW w:type="dxa" w:w="2412"/>
            <w:shd w:val="clear" w:color="auto" w:fill="D9E2F3"/>
          </w:tcPr>
          <w:p>
            <w:r>
              <w:rPr>
                <w:b/>
                <w:sz w:val="18"/>
              </w:rPr>
            </w:r>
            <w:r>
              <w:rPr>
                <w:b/>
                <w:sz w:val="18"/>
              </w:rPr>
              <w:t>Web "pass"</w:t>
            </w:r>
          </w:p>
        </w:tc>
      </w:tr>
      <w:tr>
        <w:tc>
          <w:tcPr>
            <w:tcW w:type="dxa" w:w="2412"/>
          </w:tcPr>
          <w:p>
            <w:r>
              <w:rPr>
                <w:b w:val="0"/>
                <w:sz w:val="18"/>
              </w:rPr>
            </w:r>
            <w:r>
              <w:rPr>
                <w:b w:val="0"/>
                <w:sz w:val="18"/>
              </w:rPr>
              <w:t>monthly</w:t>
            </w:r>
          </w:p>
        </w:tc>
        <w:tc>
          <w:tcPr>
            <w:tcW w:type="dxa" w:w="2412"/>
          </w:tcPr>
          <w:p>
            <w:r>
              <w:rPr>
                <w:b w:val="0"/>
                <w:sz w:val="18"/>
              </w:rPr>
            </w:r>
            <w:r>
              <w:rPr>
                <w:rFonts w:ascii="Consolas" w:hAnsi="Consolas"/>
                <w:b w:val="0"/>
                <w:sz w:val="18"/>
              </w:rPr>
              <w:t>tangerine_premium_monthly</w:t>
            </w:r>
          </w:p>
        </w:tc>
        <w:tc>
          <w:tcPr>
            <w:tcW w:type="dxa" w:w="2412"/>
          </w:tcPr>
          <w:p>
            <w:r>
              <w:rPr>
                <w:b w:val="0"/>
                <w:sz w:val="18"/>
              </w:rPr>
            </w:r>
            <w:r>
              <w:rPr>
                <w:b w:val="0"/>
                <w:sz w:val="18"/>
              </w:rPr>
              <w:t>"30-day access" / "Flexible short-term access", PHP 399</w:t>
            </w:r>
          </w:p>
        </w:tc>
        <w:tc>
          <w:tcPr>
            <w:tcW w:type="dxa" w:w="2412"/>
          </w:tcPr>
          <w:p>
            <w:r>
              <w:rPr>
                <w:b w:val="0"/>
                <w:sz w:val="18"/>
              </w:rPr>
            </w:r>
            <w:r>
              <w:rPr>
                <w:b w:val="0"/>
                <w:sz w:val="18"/>
              </w:rPr>
              <w:t>30 days of Tangerine+</w:t>
            </w:r>
          </w:p>
        </w:tc>
      </w:tr>
      <w:tr>
        <w:tc>
          <w:tcPr>
            <w:tcW w:type="dxa" w:w="2412"/>
          </w:tcPr>
          <w:p>
            <w:r>
              <w:rPr>
                <w:b w:val="0"/>
                <w:sz w:val="18"/>
              </w:rPr>
            </w:r>
            <w:r>
              <w:rPr>
                <w:b w:val="0"/>
                <w:sz w:val="18"/>
              </w:rPr>
              <w:t>quarterly</w:t>
            </w:r>
          </w:p>
        </w:tc>
        <w:tc>
          <w:tcPr>
            <w:tcW w:type="dxa" w:w="2412"/>
          </w:tcPr>
          <w:p>
            <w:r>
              <w:rPr>
                <w:b w:val="0"/>
                <w:sz w:val="18"/>
              </w:rPr>
            </w:r>
            <w:r>
              <w:rPr>
                <w:rFonts w:ascii="Consolas" w:hAnsi="Consolas"/>
                <w:b w:val="0"/>
                <w:sz w:val="18"/>
              </w:rPr>
              <w:t>tangerine_premium_quarterly</w:t>
            </w:r>
          </w:p>
        </w:tc>
        <w:tc>
          <w:tcPr>
            <w:tcW w:type="dxa" w:w="2412"/>
          </w:tcPr>
          <w:p>
            <w:r>
              <w:rPr>
                <w:b w:val="0"/>
                <w:sz w:val="18"/>
              </w:rPr>
            </w:r>
            <w:r>
              <w:rPr>
                <w:b w:val="0"/>
                <w:sz w:val="18"/>
              </w:rPr>
              <w:t>"90-day access" / "Best for a full review sprint", PHP 799</w:t>
            </w:r>
          </w:p>
        </w:tc>
        <w:tc>
          <w:tcPr>
            <w:tcW w:type="dxa" w:w="2412"/>
          </w:tcPr>
          <w:p>
            <w:r>
              <w:rPr>
                <w:b w:val="0"/>
                <w:sz w:val="18"/>
              </w:rPr>
            </w:r>
            <w:r>
              <w:rPr>
                <w:b w:val="0"/>
                <w:sz w:val="18"/>
              </w:rPr>
              <w:t>90 days</w:t>
            </w:r>
          </w:p>
        </w:tc>
      </w:tr>
      <w:tr>
        <w:tc>
          <w:tcPr>
            <w:tcW w:type="dxa" w:w="2412"/>
          </w:tcPr>
          <w:p>
            <w:r>
              <w:rPr>
                <w:b w:val="0"/>
                <w:sz w:val="18"/>
              </w:rPr>
            </w:r>
            <w:r>
              <w:rPr>
                <w:b w:val="0"/>
                <w:sz w:val="18"/>
              </w:rPr>
              <w:t>yearly</w:t>
            </w:r>
          </w:p>
        </w:tc>
        <w:tc>
          <w:tcPr>
            <w:tcW w:type="dxa" w:w="2412"/>
          </w:tcPr>
          <w:p>
            <w:r>
              <w:rPr>
                <w:b w:val="0"/>
                <w:sz w:val="18"/>
              </w:rPr>
            </w:r>
            <w:r>
              <w:rPr>
                <w:rFonts w:ascii="Consolas" w:hAnsi="Consolas"/>
                <w:b w:val="0"/>
                <w:sz w:val="18"/>
              </w:rPr>
              <w:t>tangerine_premium_annual</w:t>
            </w:r>
          </w:p>
        </w:tc>
        <w:tc>
          <w:tcPr>
            <w:tcW w:type="dxa" w:w="2412"/>
          </w:tcPr>
          <w:p>
            <w:r>
              <w:rPr>
                <w:b w:val="0"/>
                <w:sz w:val="18"/>
              </w:rPr>
            </w:r>
            <w:r>
              <w:rPr>
                <w:b w:val="0"/>
                <w:sz w:val="18"/>
              </w:rPr>
              <w:t xml:space="preserve">"1-year access" / "Lowest cost per month", badge "Best value", PHP 1,999 (strike price </w:t>
            </w:r>
            <w:r>
              <w:rPr>
                <w:rFonts w:ascii="Consolas" w:hAnsi="Consolas"/>
                <w:b w:val="0"/>
                <w:sz w:val="18"/>
              </w:rPr>
              <w:t>originalPriceText</w:t>
            </w:r>
            <w:r>
              <w:rPr>
                <w:b w:val="0"/>
                <w:sz w:val="18"/>
              </w:rPr>
              <w:t xml:space="preserve"> '₱1,999' L1018691)</w:t>
            </w:r>
          </w:p>
        </w:tc>
        <w:tc>
          <w:tcPr>
            <w:tcW w:type="dxa" w:w="2412"/>
          </w:tcPr>
          <w:p>
            <w:r>
              <w:rPr>
                <w:b w:val="0"/>
                <w:sz w:val="18"/>
              </w:rPr>
            </w:r>
            <w:r>
              <w:rPr>
                <w:b w:val="0"/>
                <w:sz w:val="18"/>
              </w:rPr>
              <w:t>1 year</w:t>
            </w:r>
          </w:p>
        </w:tc>
      </w:tr>
    </w:tbl>
    <w:p/>
    <w:p>
      <w:r>
        <w:t xml:space="preserve">Promo OBS: "Early Bird Promo - 25% off . Limited time" (L1017813); </w:t>
      </w:r>
      <w:r>
        <w:rPr>
          <w:rFonts w:ascii="Consolas" w:hAnsi="Consolas"/>
          <w:sz w:val="18"/>
        </w:rPr>
        <w:t>YEARLY_OFFER_START='2026-09-13T13:00:00Z'</w:t>
      </w:r>
      <w:r>
        <w:t xml:space="preserve">, </w:t>
      </w:r>
      <w:r>
        <w:rPr>
          <w:rFonts w:ascii="Consolas" w:hAnsi="Consolas"/>
          <w:sz w:val="18"/>
        </w:rPr>
        <w:t>YEARLY_OFFER_DURATION=1209600000</w:t>
      </w:r>
      <w:r>
        <w:t xml:space="preserve"> (14 days -&gt; ends 2026-09-27T13:00Z), </w:t>
      </w:r>
      <w:r>
        <w:rPr>
          <w:rFonts w:ascii="Consolas" w:hAnsi="Consolas"/>
          <w:sz w:val="18"/>
        </w:rPr>
        <w:t>useYearlyOfferCountdown</w:t>
      </w:r>
      <w:r>
        <w:t xml:space="preserve"> renders "Nd Nh Nm" (L1022950-1023140). Hard-coded strings 'PHP 399/799/1,999' L1017588-1017597 are fallbacks when store prices are unavailable; store price loaded via </w:t>
      </w:r>
      <w:r>
        <w:rPr>
          <w:rFonts w:ascii="Consolas" w:hAnsi="Consolas"/>
          <w:sz w:val="18"/>
        </w:rPr>
        <w:t>productsById[...].price/displayPrice</w:t>
      </w:r>
      <w:r>
        <w:t>.</w:t>
      </w:r>
    </w:p>
    <w:p>
      <w:r>
        <w:t xml:space="preserve">Voucher: </w:t>
      </w:r>
      <w:r>
        <w:rPr>
          <w:rFonts w:ascii="Consolas" w:hAnsi="Consolas"/>
          <w:sz w:val="18"/>
        </w:rPr>
        <w:t>POST /auth/checkout/create/</w:t>
      </w:r>
      <w:r>
        <w:t xml:space="preserve"> takes </w:t>
      </w:r>
      <w:r>
        <w:rPr>
          <w:rFonts w:ascii="Consolas" w:hAnsi="Consolas"/>
          <w:sz w:val="18"/>
        </w:rPr>
        <w:t>{plan, voucher_code}</w:t>
      </w:r>
      <w:r>
        <w:t xml:space="preserve"> (L906642). No voucher-entry UI string found -&gt; OBS API-level only; INF used for campus/ambassador promo codes.</w:t>
      </w:r>
    </w:p>
    <w:p>
      <w:r>
        <w:t xml:space="preserve">Gifting / "paying for": </w:t>
      </w:r>
      <w:r>
        <w:rPr>
          <w:rFonts w:ascii="Consolas" w:hAnsi="Consolas"/>
          <w:sz w:val="18"/>
        </w:rPr>
        <w:t>fetchPayingForToken</w:t>
      </w:r>
      <w:r>
        <w:t xml:space="preserve"> + </w:t>
      </w:r>
      <w:r>
        <w:rPr>
          <w:rFonts w:ascii="Consolas" w:hAnsi="Consolas"/>
          <w:sz w:val="18"/>
        </w:rPr>
        <w:t>&amp;paying-for=</w:t>
      </w:r>
      <w:r>
        <w:t xml:space="preserve"> param on the web pricing link (L906715-906830) lets someone pay on behalf of another account (INF: sponsor/gift flow); no gift UI in app.</w:t>
      </w:r>
    </w:p>
    <w:p>
      <w:r>
        <w:t>Trial: no free trial (</w:t>
      </w:r>
      <w:r>
        <w:rPr>
          <w:rFonts w:ascii="Consolas" w:hAnsi="Consolas"/>
          <w:sz w:val="18"/>
        </w:rPr>
        <w:t>FREETRIAL</w:t>
      </w:r>
      <w:r>
        <w:t xml:space="preserve"> S10521 and </w:t>
      </w:r>
      <w:r>
        <w:rPr>
          <w:rFonts w:ascii="Consolas" w:hAnsi="Consolas"/>
          <w:sz w:val="18"/>
        </w:rPr>
        <w:t>FREE_TRIAL</w:t>
      </w:r>
      <w:r>
        <w:t xml:space="preserve"> S13178 are store-SDK enum constants). Instead: one free AI report unlock (</w:t>
      </w:r>
      <w:r>
        <w:rPr>
          <w:rFonts w:ascii="Consolas" w:hAnsi="Consolas"/>
          <w:sz w:val="18"/>
        </w:rPr>
        <w:t>/exam-report/free-unlock/</w:t>
      </w:r>
      <w:r>
        <w:t xml:space="preserve"> "You have one free unlock!" L879313) and an Android beta grant (modal "YOU'RE IN - N days of premium, unlocked", events </w:t>
      </w:r>
      <w:r>
        <w:rPr>
          <w:rFonts w:ascii="Consolas" w:hAnsi="Consolas"/>
          <w:sz w:val="18"/>
        </w:rPr>
        <w:t>beta_offer_shown</w:t>
      </w:r>
      <w:r>
        <w:t xml:space="preserve">, </w:t>
      </w:r>
      <w:r>
        <w:rPr>
          <w:rFonts w:ascii="Consolas" w:hAnsi="Consolas"/>
          <w:sz w:val="18"/>
        </w:rPr>
        <w:t>beta_granted_ok</w:t>
      </w:r>
      <w:r>
        <w:t>; L1144363-1144500).</w:t>
      </w:r>
    </w:p>
    <w:p>
      <w:pPr>
        <w:pStyle w:val="Heading4"/>
      </w:pPr>
      <w:r>
        <w:t>2.3 Checkout paths - OBS</w:t>
      </w:r>
    </w:p>
    <w:p>
      <w:r>
        <w:t>Decision logic (</w:t>
      </w:r>
      <w:r>
        <w:rPr>
          <w:rFonts w:ascii="Consolas" w:hAnsi="Consolas"/>
          <w:sz w:val="18"/>
        </w:rPr>
        <w:t>usePlanPurchase</w:t>
      </w:r>
      <w:r>
        <w:t xml:space="preserve">, L890255-890384): event </w:t>
      </w:r>
      <w:r>
        <w:rPr>
          <w:rFonts w:ascii="Consolas" w:hAnsi="Consolas"/>
          <w:sz w:val="18"/>
        </w:rPr>
        <w:t>upsell_plan_purchase</w:t>
      </w:r>
      <w:r>
        <w:t xml:space="preserve">; if </w:t>
      </w:r>
      <w:r>
        <w:rPr>
          <w:rFonts w:ascii="Consolas" w:hAnsi="Consolas"/>
          <w:sz w:val="18"/>
        </w:rPr>
        <w:t>ANDROID_WEB_CHECKOUT</w:t>
      </w:r>
      <w:r>
        <w:t xml:space="preserve"> (expo config </w:t>
      </w:r>
      <w:r>
        <w:rPr>
          <w:rFonts w:ascii="Consolas" w:hAnsi="Consolas"/>
          <w:sz w:val="18"/>
        </w:rPr>
        <w:t>extra.androidWebCheckout</w:t>
      </w:r>
      <w:r>
        <w:t xml:space="preserve">, L907039) -&gt; </w:t>
      </w:r>
      <w:r>
        <w:rPr>
          <w:rFonts w:ascii="Consolas" w:hAnsi="Consolas"/>
          <w:sz w:val="18"/>
        </w:rPr>
        <w:t>openWebPricing</w:t>
      </w:r>
      <w:r>
        <w:t xml:space="preserve">; else native IAP via react-native-iap (Nitro): </w:t>
      </w:r>
      <w:r>
        <w:rPr>
          <w:rFonts w:ascii="Consolas" w:hAnsi="Consolas"/>
          <w:sz w:val="18"/>
        </w:rPr>
        <w:t>requestPurchase({type:'subs', sku, offerToken, appAccountToken (apple) / obfuscatedAccountId (google)})</w:t>
      </w:r>
      <w:r>
        <w:t xml:space="preserve">, then </w:t>
      </w:r>
      <w:r>
        <w:rPr>
          <w:rFonts w:ascii="Consolas" w:hAnsi="Consolas"/>
          <w:sz w:val="18"/>
        </w:rPr>
        <w:t>POST /auth/billing/native-iap/sync/</w:t>
      </w:r>
      <w:r>
        <w:t xml:space="preserve"> with </w:t>
      </w:r>
      <w:r>
        <w:rPr>
          <w:rFonts w:ascii="Consolas" w:hAnsi="Consolas"/>
          <w:sz w:val="18"/>
        </w:rPr>
        <w:t>{plan, product_id, transaction_id, original_transaction_id, purchase_token, signed_transaction, purchase_state, transaction_date, store, platform, environment, price, currency}</w:t>
      </w:r>
      <w:r>
        <w:t xml:space="preserve"> (L892411) and </w:t>
      </w:r>
      <w:r>
        <w:rPr>
          <w:rFonts w:ascii="Consolas" w:hAnsi="Consolas"/>
          <w:sz w:val="18"/>
        </w:rPr>
        <w:t>finishTransaction</w:t>
      </w:r>
      <w:r>
        <w:t xml:space="preserve">. Modes 'buy' vs 'storeDead' (store unavailable falls back to web). Restore = </w:t>
      </w:r>
      <w:r>
        <w:rPr>
          <w:rFonts w:ascii="Consolas" w:hAnsi="Consolas"/>
          <w:sz w:val="18"/>
        </w:rPr>
        <w:t>getAvailablePurchases</w:t>
      </w:r>
      <w:r>
        <w:t xml:space="preserve"> -&gt; sync each (event </w:t>
      </w:r>
      <w:r>
        <w:rPr>
          <w:rFonts w:ascii="Consolas" w:hAnsi="Consolas"/>
          <w:sz w:val="18"/>
        </w:rPr>
        <w:t>subscription_native_iap_restore</w:t>
      </w:r>
      <w:r>
        <w:t xml:space="preserve">; errors "No active purchase was found yet." / "Could not restore purchases."). Recovery retry loop </w:t>
      </w:r>
      <w:r>
        <w:rPr>
          <w:rFonts w:ascii="Consolas" w:hAnsi="Consolas"/>
          <w:sz w:val="18"/>
        </w:rPr>
        <w:t>NATIVE_IAP_RECOVERY_RETRY_MS</w:t>
      </w:r>
      <w:r>
        <w:t xml:space="preserve">, </w:t>
      </w:r>
      <w:r>
        <w:rPr>
          <w:rFonts w:ascii="Consolas" w:hAnsi="Consolas"/>
          <w:sz w:val="18"/>
        </w:rPr>
        <w:t>isRetryableNativeIapSyncError</w:t>
      </w:r>
      <w:r>
        <w:t xml:space="preserve"> -&gt; </w:t>
      </w:r>
      <w:r>
        <w:rPr>
          <w:rFonts w:ascii="Consolas" w:hAnsi="Consolas"/>
          <w:sz w:val="18"/>
        </w:rPr>
        <w:t>subscription_native_iap_recovered</w:t>
      </w:r>
      <w:r>
        <w:t>.</w:t>
      </w:r>
    </w:p>
    <w:p>
      <w:r>
        <w:t xml:space="preserve">Channels: </w:t>
      </w:r>
      <w:r>
        <w:rPr>
          <w:rFonts w:ascii="Consolas" w:hAnsi="Consolas"/>
          <w:sz w:val="18"/>
        </w:rPr>
        <w:t>IS_ANDROID_DIRECT</w:t>
      </w:r>
      <w:r>
        <w:t xml:space="preserve"> = update channel 'android-direct' (sideloaded APK), </w:t>
      </w:r>
      <w:r>
        <w:rPr>
          <w:rFonts w:ascii="Consolas" w:hAnsi="Consolas"/>
          <w:sz w:val="18"/>
        </w:rPr>
        <w:t>ANDROID_PLAY_STORE_URL</w:t>
      </w:r>
      <w:r>
        <w:t xml:space="preserve"> = Play listing id </w:t>
      </w:r>
      <w:r>
        <w:rPr>
          <w:rFonts w:ascii="Consolas" w:hAnsi="Consolas"/>
          <w:sz w:val="18"/>
        </w:rPr>
        <w:t>com.tangerineprep.app</w:t>
      </w:r>
      <w:r>
        <w:t xml:space="preserve"> (L907040-907054); a </w:t>
      </w:r>
      <w:r>
        <w:rPr>
          <w:rFonts w:ascii="Consolas" w:hAnsi="Consolas"/>
          <w:sz w:val="18"/>
        </w:rPr>
        <w:t>SideloadMigrationModal</w:t>
      </w:r>
      <w:r>
        <w:t xml:space="preserve"> nudges direct-APK users to the Play version (</w:t>
      </w:r>
      <w:r>
        <w:rPr>
          <w:rFonts w:ascii="Consolas" w:hAnsi="Consolas"/>
          <w:sz w:val="18"/>
        </w:rPr>
        <w:t>sideload_migration_shown</w:t>
      </w:r>
      <w:r>
        <w:t>, L1077229).</w:t>
      </w:r>
    </w:p>
    <w:p>
      <w:r>
        <w:t xml:space="preserve">Web checkout (route </w:t>
      </w:r>
      <w:r>
        <w:rPr>
          <w:rFonts w:ascii="Consolas" w:hAnsi="Consolas"/>
          <w:sz w:val="18"/>
        </w:rPr>
        <w:t>/checkout</w:t>
      </w:r>
      <w:r>
        <w:t>, L1121700-1123600, PayMongo-style intent flow - INF from status names):</w:t>
      </w:r>
    </w:p>
    <w:p>
      <w:r>
        <w:t xml:space="preserve">1. </w:t>
      </w:r>
      <w:r>
        <w:rPr>
          <w:rFonts w:ascii="Consolas" w:hAnsi="Consolas"/>
          <w:sz w:val="18"/>
        </w:rPr>
        <w:t>POST /auth/checkout/create/</w:t>
      </w:r>
      <w:r>
        <w:t xml:space="preserve"> -&gt; </w:t>
      </w:r>
      <w:r>
        <w:rPr>
          <w:rFonts w:ascii="Consolas" w:hAnsi="Consolas"/>
          <w:sz w:val="18"/>
        </w:rPr>
        <w:t>{intent_id, amount, status, qr_code, checkout_url}</w:t>
      </w:r>
      <w:r>
        <w:t xml:space="preserve">; event </w:t>
      </w:r>
      <w:r>
        <w:rPr>
          <w:rFonts w:ascii="Consolas" w:hAnsi="Consolas"/>
          <w:sz w:val="18"/>
        </w:rPr>
        <w:t>checkout_web_created</w:t>
      </w:r>
      <w:r>
        <w:t>.</w:t>
      </w:r>
    </w:p>
    <w:p>
      <w:r>
        <w:t>2. Screen copy: "QR Ph . pay with any participating bank or e-wallet", steps "Screenshot the QR code above / Open GCash, Maya, or your banking app / Choose Pay QR / Scan QR, then upload the screenshot / Come back here - we confirm your payment automatically." "One-time payment. No auto-renewal."</w:t>
      </w:r>
    </w:p>
    <w:p>
      <w:r>
        <w:t xml:space="preserve">3. Poll </w:t>
      </w:r>
      <w:r>
        <w:rPr>
          <w:rFonts w:ascii="Consolas" w:hAnsi="Consolas"/>
          <w:sz w:val="18"/>
        </w:rPr>
        <w:t>GET /auth/checkout/&lt;intent_id&gt;/status/</w:t>
      </w:r>
      <w:r>
        <w:t xml:space="preserve">; pending set </w:t>
      </w:r>
      <w:r>
        <w:rPr>
          <w:rFonts w:ascii="Consolas" w:hAnsi="Consolas"/>
          <w:sz w:val="18"/>
        </w:rPr>
        <w:t>awaiting_payment_method, awaiting_next_action, processing</w:t>
      </w:r>
      <w:r>
        <w:t xml:space="preserve">; </w:t>
      </w:r>
      <w:r>
        <w:rPr>
          <w:rFonts w:ascii="Consolas" w:hAnsi="Consolas"/>
          <w:sz w:val="18"/>
        </w:rPr>
        <w:t>succeeded</w:t>
      </w:r>
      <w:r>
        <w:t xml:space="preserve"> -&gt; </w:t>
      </w:r>
      <w:r>
        <w:rPr>
          <w:rFonts w:ascii="Consolas" w:hAnsi="Consolas"/>
          <w:sz w:val="18"/>
        </w:rPr>
        <w:t>checkout_web_success</w:t>
      </w:r>
      <w:r>
        <w:t>, refresh entitlements, haptic. Fallback button "Open secure checkout instead" (</w:t>
      </w:r>
      <w:r>
        <w:rPr>
          <w:rFonts w:ascii="Consolas" w:hAnsi="Consolas"/>
          <w:sz w:val="18"/>
        </w:rPr>
        <w:t>checkout_open_hosted</w:t>
      </w:r>
      <w:r>
        <w:t xml:space="preserve">, opens </w:t>
      </w:r>
      <w:r>
        <w:rPr>
          <w:rFonts w:ascii="Consolas" w:hAnsi="Consolas"/>
          <w:sz w:val="18"/>
        </w:rPr>
        <w:t>checkout_url</w:t>
      </w:r>
      <w:r>
        <w:t>). Errors: "Could not load the payment QR.", "This payment did not go through. You can start over to try again."</w:t>
      </w:r>
    </w:p>
    <w:p>
      <w:r>
        <w:t xml:space="preserve">4. Browser path: </w:t>
      </w:r>
      <w:r>
        <w:rPr>
          <w:rFonts w:ascii="Consolas" w:hAnsi="Consolas"/>
          <w:sz w:val="18"/>
        </w:rPr>
        <w:t>POST /auth/checkout/token/</w:t>
      </w:r>
      <w:r>
        <w:t xml:space="preserve"> mints a short token appended to </w:t>
      </w:r>
      <w:r>
        <w:rPr>
          <w:rFonts w:ascii="Consolas" w:hAnsi="Consolas"/>
          <w:sz w:val="18"/>
        </w:rPr>
        <w:t>https://tangerineprep.app/pricing?source=android_app&amp;plan=..</w:t>
      </w:r>
      <w:r>
        <w:t xml:space="preserve"> (L906800-906900; failure event </w:t>
      </w:r>
      <w:r>
        <w:rPr>
          <w:rFonts w:ascii="Consolas" w:hAnsi="Consolas"/>
          <w:sz w:val="18"/>
        </w:rPr>
        <w:t>checkout_token_mint_failed</w:t>
      </w:r>
      <w:r>
        <w:t xml:space="preserve">). Hosts: web </w:t>
      </w:r>
      <w:r>
        <w:rPr>
          <w:rFonts w:ascii="Consolas" w:hAnsi="Consolas"/>
          <w:sz w:val="18"/>
        </w:rPr>
        <w:t>https://tangerineprep.app</w:t>
      </w:r>
      <w:r>
        <w:t xml:space="preserve">, API </w:t>
      </w:r>
      <w:r>
        <w:rPr>
          <w:rFonts w:ascii="Consolas" w:hAnsi="Consolas"/>
          <w:sz w:val="18"/>
        </w:rPr>
        <w:t>https://tangerineprep.app/api</w:t>
      </w:r>
      <w:r>
        <w:t xml:space="preserve"> and Railway </w:t>
      </w:r>
      <w:r>
        <w:rPr>
          <w:rFonts w:ascii="Consolas" w:hAnsi="Consolas"/>
          <w:sz w:val="18"/>
        </w:rPr>
        <w:t>tangerine-backend-production.up.railway.app</w:t>
      </w:r>
      <w:r>
        <w:t xml:space="preserve"> (L783336-783482).</w:t>
      </w:r>
    </w:p>
    <w:p>
      <w:r>
        <w:t>Subscription screen (</w:t>
      </w:r>
      <w:r>
        <w:rPr>
          <w:rFonts w:ascii="Consolas" w:hAnsi="Consolas"/>
          <w:sz w:val="18"/>
        </w:rPr>
        <w:t>/subscription</w:t>
      </w:r>
      <w:r>
        <w:t xml:space="preserve">, L1017000-1022500): plan cards, comparison table (see earlier notes), "How checkout works" 3-step block (Open pricing page / Pay with GCash, Maya, or your bank / Tangerine+ unlocks right here), "Restore or manage purchase", legal line ("auto-renew... cancel at least 24 hours... Cancel anytime in your [store settings]"), links </w:t>
      </w:r>
      <w:r>
        <w:rPr>
          <w:rFonts w:ascii="Consolas" w:hAnsi="Consolas"/>
          <w:sz w:val="18"/>
        </w:rPr>
        <w:t>/eula</w:t>
      </w:r>
      <w:r>
        <w:t xml:space="preserve">, </w:t>
      </w:r>
      <w:r>
        <w:rPr>
          <w:rFonts w:ascii="Consolas" w:hAnsi="Consolas"/>
          <w:sz w:val="18"/>
        </w:rPr>
        <w:t>/privacy</w:t>
      </w:r>
      <w:r>
        <w:t>; offline guard "Subscribing needs a connection". Active-state copy: "You're on Tangerine+." and "&lt;plan&gt; plan is active. Manage or renew it from the website pricing page." (L1019351) - cancel/manage is done at the store (IAP) or the website (web passes). Web passes do not auto-renew, so "cancel" does not apply to them.</w:t>
      </w:r>
    </w:p>
    <w:p>
      <w:r>
        <w:t>Claim: "Tangerine+ learners have a 35% higher passing probability" (L1017185; INF marketing claim, no evidence in client).</w:t>
      </w:r>
    </w:p>
    <w:p>
      <w:pPr>
        <w:pStyle w:val="Heading4"/>
      </w:pPr>
      <w:r>
        <w:t>2.4 Limits and mechanics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Mechanic</w:t>
            </w:r>
          </w:p>
        </w:tc>
        <w:tc>
          <w:tcPr>
            <w:tcW w:type="dxa" w:w="2412"/>
            <w:shd w:val="clear" w:color="auto" w:fill="D9E2F3"/>
          </w:tcPr>
          <w:p>
            <w:r>
              <w:rPr>
                <w:b/>
                <w:sz w:val="18"/>
              </w:rPr>
            </w:r>
            <w:r>
              <w:rPr>
                <w:b/>
                <w:sz w:val="18"/>
              </w:rPr>
              <w:t>Free</w:t>
            </w:r>
          </w:p>
        </w:tc>
        <w:tc>
          <w:tcPr>
            <w:tcW w:type="dxa" w:w="2412"/>
            <w:shd w:val="clear" w:color="auto" w:fill="D9E2F3"/>
          </w:tcPr>
          <w:p>
            <w:r>
              <w:rPr>
                <w:b/>
                <w:sz w:val="18"/>
              </w:rPr>
            </w:r>
            <w:r>
              <w:rPr>
                <w:b/>
                <w:sz w:val="18"/>
              </w:rPr>
              <w:t>Plus</w:t>
            </w:r>
          </w:p>
        </w:tc>
        <w:tc>
          <w:tcPr>
            <w:tcW w:type="dxa" w:w="2412"/>
            <w:shd w:val="clear" w:color="auto" w:fill="D9E2F3"/>
          </w:tcPr>
          <w:p>
            <w:r>
              <w:rPr>
                <w:b/>
                <w:sz w:val="18"/>
              </w:rPr>
            </w:r>
            <w:r>
              <w:rPr>
                <w:b/>
                <w:sz w:val="18"/>
              </w:rPr>
              <w:t>Evidence</w:t>
            </w:r>
          </w:p>
        </w:tc>
      </w:tr>
      <w:tr>
        <w:tc>
          <w:tcPr>
            <w:tcW w:type="dxa" w:w="2412"/>
          </w:tcPr>
          <w:p>
            <w:r>
              <w:rPr>
                <w:b w:val="0"/>
                <w:sz w:val="18"/>
              </w:rPr>
            </w:r>
            <w:r>
              <w:rPr>
                <w:b w:val="0"/>
                <w:sz w:val="18"/>
              </w:rPr>
              <w:t>Energy</w:t>
            </w:r>
          </w:p>
        </w:tc>
        <w:tc>
          <w:tcPr>
            <w:tcW w:type="dxa" w:w="2412"/>
          </w:tcPr>
          <w:p>
            <w:r>
              <w:rPr>
                <w:b w:val="0"/>
                <w:sz w:val="18"/>
              </w:rPr>
            </w:r>
            <w:r>
              <w:rPr>
                <w:b w:val="0"/>
                <w:sz w:val="18"/>
              </w:rPr>
              <w:t xml:space="preserve">cap 20 (copy), cost 1/answer, regen </w:t>
            </w:r>
            <w:r>
              <w:rPr>
                <w:rFonts w:ascii="Consolas" w:hAnsi="Consolas"/>
                <w:b w:val="0"/>
                <w:sz w:val="18"/>
              </w:rPr>
              <w:t>regen_seconds</w:t>
            </w:r>
            <w:r>
              <w:rPr>
                <w:b w:val="0"/>
                <w:sz w:val="18"/>
              </w:rPr>
              <w:t xml:space="preserve"> default 3000 (50 min/pt, INF), "Next energy in ...", school bonus +5 ("Set your university for plus 5 energy", L861868), mid-session </w:t>
            </w:r>
            <w:r>
              <w:rPr>
                <w:rFonts w:ascii="Consolas" w:hAnsi="Consolas"/>
                <w:b w:val="0"/>
                <w:sz w:val="18"/>
              </w:rPr>
              <w:t>energy_bonus.amount</w:t>
            </w:r>
            <w:r>
              <w:rPr>
                <w:b w:val="0"/>
                <w:sz w:val="18"/>
              </w:rPr>
              <w:t xml:space="preserve"> in answer response (L1342078)</w:t>
            </w:r>
          </w:p>
        </w:tc>
        <w:tc>
          <w:tcPr>
            <w:tcW w:type="dxa" w:w="2412"/>
          </w:tcPr>
          <w:p>
            <w:r>
              <w:rPr>
                <w:b w:val="0"/>
                <w:sz w:val="18"/>
              </w:rPr>
            </w:r>
            <w:r>
              <w:rPr>
                <w:rFonts w:ascii="Consolas" w:hAnsi="Consolas"/>
                <w:b w:val="0"/>
                <w:sz w:val="18"/>
              </w:rPr>
              <w:t>energy.unlimited</w:t>
            </w:r>
          </w:p>
        </w:tc>
        <w:tc>
          <w:tcPr>
            <w:tcW w:type="dxa" w:w="2412"/>
          </w:tcPr>
          <w:p>
            <w:r>
              <w:rPr>
                <w:b w:val="0"/>
                <w:sz w:val="18"/>
              </w:rPr>
            </w:r>
            <w:r>
              <w:rPr>
                <w:b w:val="0"/>
                <w:sz w:val="18"/>
              </w:rPr>
              <w:t xml:space="preserve">L860711-860800; 4xx body </w:t>
            </w:r>
            <w:r>
              <w:rPr>
                <w:rFonts w:ascii="Consolas" w:hAnsi="Consolas"/>
                <w:b w:val="0"/>
                <w:sz w:val="18"/>
              </w:rPr>
              <w:t>no_energy</w:t>
            </w:r>
            <w:r>
              <w:rPr>
                <w:b w:val="0"/>
                <w:sz w:val="18"/>
              </w:rPr>
              <w:t xml:space="preserve"> stops the session (L1317632, L1342478)</w:t>
            </w:r>
          </w:p>
        </w:tc>
      </w:tr>
      <w:tr>
        <w:tc>
          <w:tcPr>
            <w:tcW w:type="dxa" w:w="2412"/>
          </w:tcPr>
          <w:p>
            <w:r>
              <w:rPr>
                <w:b w:val="0"/>
                <w:sz w:val="18"/>
              </w:rPr>
            </w:r>
            <w:r>
              <w:rPr>
                <w:b w:val="0"/>
                <w:sz w:val="18"/>
              </w:rPr>
              <w:t>Lives</w:t>
            </w:r>
          </w:p>
        </w:tc>
        <w:tc>
          <w:tcPr>
            <w:tcW w:type="dxa" w:w="2412"/>
          </w:tcPr>
          <w:p>
            <w:r>
              <w:rPr>
                <w:b w:val="0"/>
                <w:sz w:val="18"/>
              </w:rPr>
            </w:r>
            <w:r>
              <w:rPr>
                <w:b w:val="0"/>
                <w:sz w:val="18"/>
              </w:rPr>
              <w:t xml:space="preserve">not a feature: only error key </w:t>
            </w:r>
            <w:r>
              <w:rPr>
                <w:rFonts w:ascii="Consolas" w:hAnsi="Consolas"/>
                <w:b w:val="0"/>
                <w:sz w:val="18"/>
              </w:rPr>
              <w:t>no_lives</w:t>
            </w:r>
            <w:r>
              <w:rPr>
                <w:b w:val="0"/>
                <w:sz w:val="18"/>
              </w:rPr>
              <w:t xml:space="preserve"> exists (L1317641, S50206); no UI (INF: legacy/unused or battles)</w:t>
            </w:r>
          </w:p>
        </w:tc>
        <w:tc>
          <w:tcPr>
            <w:tcW w:type="dxa" w:w="2412"/>
          </w:tcPr>
          <w:p>
            <w:r>
              <w:rPr>
                <w:b w:val="0"/>
                <w:sz w:val="18"/>
              </w:rPr>
            </w:r>
            <w:r>
              <w:rPr>
                <w:b w:val="0"/>
                <w:sz w:val="18"/>
              </w:rPr>
              <w:t>-</w:t>
            </w:r>
          </w:p>
        </w:tc>
        <w:tc>
          <w:tcPr>
            <w:tcW w:type="dxa" w:w="2412"/>
          </w:tcPr>
          <w:p>
            <w:r>
              <w:rPr>
                <w:b w:val="0"/>
                <w:sz w:val="18"/>
              </w:rPr>
            </w:r>
          </w:p>
        </w:tc>
      </w:tr>
      <w:tr>
        <w:tc>
          <w:tcPr>
            <w:tcW w:type="dxa" w:w="2412"/>
          </w:tcPr>
          <w:p>
            <w:r>
              <w:rPr>
                <w:b w:val="0"/>
                <w:sz w:val="18"/>
              </w:rPr>
            </w:r>
            <w:r>
              <w:rPr>
                <w:b w:val="0"/>
                <w:sz w:val="18"/>
              </w:rPr>
              <w:t>Ask Cleo</w:t>
            </w:r>
          </w:p>
        </w:tc>
        <w:tc>
          <w:tcPr>
            <w:tcW w:type="dxa" w:w="2412"/>
          </w:tcPr>
          <w:p>
            <w:r>
              <w:rPr>
                <w:b w:val="0"/>
                <w:sz w:val="18"/>
              </w:rPr>
            </w:r>
            <w:r>
              <w:rPr>
                <w:b w:val="0"/>
                <w:sz w:val="18"/>
              </w:rPr>
              <w:t xml:space="preserve">quota in daily AND weekly windows: </w:t>
            </w:r>
            <w:r>
              <w:rPr>
                <w:rFonts w:ascii="Consolas" w:hAnsi="Consolas"/>
                <w:b w:val="0"/>
                <w:sz w:val="18"/>
              </w:rPr>
              <w:t>daily_limit/used/remaining(_percent)/reset_at</w:t>
            </w:r>
            <w:r>
              <w:rPr>
                <w:b w:val="0"/>
                <w:sz w:val="18"/>
              </w:rPr>
              <w:t xml:space="preserve">, </w:t>
            </w:r>
            <w:r>
              <w:rPr>
                <w:rFonts w:ascii="Consolas" w:hAnsi="Consolas"/>
                <w:b w:val="0"/>
                <w:sz w:val="18"/>
              </w:rPr>
              <w:t>weekly_*</w:t>
            </w:r>
            <w:r>
              <w:rPr>
                <w:b w:val="0"/>
                <w:sz w:val="18"/>
              </w:rPr>
              <w:t xml:space="preserve">; copy "Free credits refresh automatically", "Your remaining Ask Cleo allowance. Text and voice messages share this allowance." (S25700); response may need more credits than remain ("not enough for this response") ; endpoint </w:t>
            </w:r>
            <w:r>
              <w:rPr>
                <w:rFonts w:ascii="Consolas" w:hAnsi="Consolas"/>
                <w:b w:val="0"/>
                <w:sz w:val="18"/>
              </w:rPr>
              <w:t>/sessions/ask-cleo/v2/usage/</w:t>
            </w:r>
            <w:r>
              <w:rPr>
                <w:b w:val="0"/>
                <w:sz w:val="18"/>
              </w:rPr>
              <w:t xml:space="preserve"> L852286</w:t>
            </w:r>
          </w:p>
        </w:tc>
        <w:tc>
          <w:tcPr>
            <w:tcW w:type="dxa" w:w="2412"/>
          </w:tcPr>
          <w:p>
            <w:r>
              <w:rPr>
                <w:b w:val="0"/>
                <w:sz w:val="18"/>
              </w:rPr>
            </w:r>
            <w:r>
              <w:rPr>
                <w:b w:val="0"/>
                <w:sz w:val="18"/>
              </w:rPr>
              <w:t xml:space="preserve">multiples shown as "N x" via </w:t>
            </w:r>
            <w:r>
              <w:rPr>
                <w:rFonts w:ascii="Consolas" w:hAnsi="Consolas"/>
                <w:b w:val="0"/>
                <w:sz w:val="18"/>
              </w:rPr>
              <w:t>cleoPricingLimits</w:t>
            </w:r>
            <w:r>
              <w:rPr>
                <w:b w:val="0"/>
                <w:sz w:val="18"/>
              </w:rPr>
              <w:t xml:space="preserve"> (free is "1x")</w:t>
            </w:r>
          </w:p>
        </w:tc>
        <w:tc>
          <w:tcPr>
            <w:tcW w:type="dxa" w:w="2412"/>
          </w:tcPr>
          <w:p>
            <w:r>
              <w:rPr>
                <w:b w:val="0"/>
                <w:sz w:val="18"/>
              </w:rPr>
            </w:r>
            <w:r>
              <w:rPr>
                <w:b w:val="0"/>
                <w:sz w:val="18"/>
              </w:rPr>
              <w:t>L817850-818010, L824177</w:t>
            </w:r>
          </w:p>
        </w:tc>
      </w:tr>
      <w:tr>
        <w:tc>
          <w:tcPr>
            <w:tcW w:type="dxa" w:w="2412"/>
          </w:tcPr>
          <w:p>
            <w:r>
              <w:rPr>
                <w:b w:val="0"/>
                <w:sz w:val="18"/>
              </w:rPr>
            </w:r>
            <w:r>
              <w:rPr>
                <w:b w:val="0"/>
                <w:sz w:val="18"/>
              </w:rPr>
              <w:t>Session start (exam)</w:t>
            </w:r>
          </w:p>
        </w:tc>
        <w:tc>
          <w:tcPr>
            <w:tcW w:type="dxa" w:w="2412"/>
          </w:tcPr>
          <w:p>
            <w:r>
              <w:rPr>
                <w:b w:val="0"/>
                <w:sz w:val="18"/>
              </w:rPr>
            </w:r>
            <w:r>
              <w:rPr>
                <w:rFonts w:ascii="Consolas" w:hAnsi="Consolas"/>
                <w:b w:val="0"/>
                <w:sz w:val="18"/>
              </w:rPr>
              <w:t>session_start_limit_reached</w:t>
            </w:r>
            <w:r>
              <w:rPr>
                <w:b w:val="0"/>
                <w:sz w:val="18"/>
              </w:rPr>
              <w:t xml:space="preserve"> with </w:t>
            </w:r>
            <w:r>
              <w:rPr>
                <w:rFonts w:ascii="Consolas" w:hAnsi="Consolas"/>
                <w:b w:val="0"/>
                <w:sz w:val="18"/>
              </w:rPr>
              <w:t>quota_kind</w:t>
            </w:r>
            <w:r>
              <w:rPr>
                <w:b w:val="0"/>
                <w:sz w:val="18"/>
              </w:rPr>
              <w:t xml:space="preserve"> (e.g. 'exam'), mode standard/ai; body </w:t>
            </w:r>
            <w:r>
              <w:rPr>
                <w:rFonts w:ascii="Consolas" w:hAnsi="Consolas"/>
                <w:b w:val="0"/>
                <w:sz w:val="18"/>
              </w:rPr>
              <w:t>limit_reached</w:t>
            </w:r>
          </w:p>
        </w:tc>
        <w:tc>
          <w:tcPr>
            <w:tcW w:type="dxa" w:w="2412"/>
          </w:tcPr>
          <w:p>
            <w:r>
              <w:rPr>
                <w:b w:val="0"/>
                <w:sz w:val="18"/>
              </w:rPr>
            </w:r>
            <w:r>
              <w:rPr>
                <w:b w:val="0"/>
                <w:sz w:val="18"/>
              </w:rPr>
              <w:t>higher/unlimited</w:t>
            </w:r>
          </w:p>
        </w:tc>
        <w:tc>
          <w:tcPr>
            <w:tcW w:type="dxa" w:w="2412"/>
          </w:tcPr>
          <w:p>
            <w:r>
              <w:rPr>
                <w:b w:val="0"/>
                <w:sz w:val="18"/>
              </w:rPr>
            </w:r>
            <w:r>
              <w:rPr>
                <w:b w:val="0"/>
                <w:sz w:val="18"/>
              </w:rPr>
              <w:t>L860300-860440</w:t>
            </w:r>
          </w:p>
        </w:tc>
      </w:tr>
      <w:tr>
        <w:tc>
          <w:tcPr>
            <w:tcW w:type="dxa" w:w="2412"/>
          </w:tcPr>
          <w:p>
            <w:r>
              <w:rPr>
                <w:b w:val="0"/>
                <w:sz w:val="18"/>
              </w:rPr>
            </w:r>
            <w:r>
              <w:rPr>
                <w:b w:val="0"/>
                <w:sz w:val="18"/>
              </w:rPr>
              <w:t>Library AI</w:t>
            </w:r>
          </w:p>
        </w:tc>
        <w:tc>
          <w:tcPr>
            <w:tcW w:type="dxa" w:w="2412"/>
          </w:tcPr>
          <w:p>
            <w:r>
              <w:rPr>
                <w:b w:val="0"/>
                <w:sz w:val="18"/>
              </w:rPr>
            </w:r>
            <w:r>
              <w:rPr>
                <w:b w:val="0"/>
                <w:sz w:val="18"/>
              </w:rPr>
              <w:t>weekly credits (</w:t>
            </w:r>
            <w:r>
              <w:rPr>
                <w:rFonts w:ascii="Consolas" w:hAnsi="Consolas"/>
                <w:b w:val="0"/>
                <w:sz w:val="18"/>
              </w:rPr>
              <w:t>/library/usage</w:t>
            </w:r>
            <w:r>
              <w:rPr>
                <w:b w:val="0"/>
                <w:sz w:val="18"/>
              </w:rPr>
              <w:t>), file pages count (&gt;100 pages costs more)</w:t>
            </w:r>
          </w:p>
        </w:tc>
        <w:tc>
          <w:tcPr>
            <w:tcW w:type="dxa" w:w="2412"/>
          </w:tcPr>
          <w:p>
            <w:r>
              <w:rPr>
                <w:b w:val="0"/>
                <w:sz w:val="18"/>
              </w:rPr>
            </w:r>
            <w:r>
              <w:rPr>
                <w:b w:val="0"/>
                <w:sz w:val="18"/>
              </w:rPr>
              <w:t>more credits</w:t>
            </w:r>
          </w:p>
        </w:tc>
        <w:tc>
          <w:tcPr>
            <w:tcW w:type="dxa" w:w="2412"/>
          </w:tcPr>
          <w:p>
            <w:r>
              <w:rPr>
                <w:b w:val="0"/>
                <w:sz w:val="18"/>
              </w:rPr>
            </w:r>
            <w:r>
              <w:rPr>
                <w:b w:val="0"/>
                <w:sz w:val="18"/>
              </w:rPr>
              <w:t>S389, L1208308</w:t>
            </w:r>
          </w:p>
        </w:tc>
      </w:tr>
      <w:tr>
        <w:tc>
          <w:tcPr>
            <w:tcW w:type="dxa" w:w="2412"/>
          </w:tcPr>
          <w:p>
            <w:r>
              <w:rPr>
                <w:b w:val="0"/>
                <w:sz w:val="18"/>
              </w:rPr>
            </w:r>
            <w:r>
              <w:rPr>
                <w:b w:val="0"/>
                <w:sz w:val="18"/>
              </w:rPr>
              <w:t>Flashcards</w:t>
            </w:r>
          </w:p>
        </w:tc>
        <w:tc>
          <w:tcPr>
            <w:tcW w:type="dxa" w:w="2412"/>
          </w:tcPr>
          <w:p>
            <w:r>
              <w:rPr>
                <w:b w:val="0"/>
                <w:sz w:val="18"/>
              </w:rPr>
            </w:r>
            <w:r>
              <w:rPr>
                <w:rFonts w:ascii="Consolas" w:hAnsi="Consolas"/>
                <w:b w:val="0"/>
                <w:sz w:val="18"/>
              </w:rPr>
              <w:t>FREE_MY_FLASHCARD_LIMIT</w:t>
            </w:r>
            <w:r>
              <w:rPr>
                <w:b w:val="0"/>
                <w:sz w:val="18"/>
              </w:rPr>
              <w:t xml:space="preserve"> = 100 personal cards ("100-card limit reached")</w:t>
            </w:r>
          </w:p>
        </w:tc>
        <w:tc>
          <w:tcPr>
            <w:tcW w:type="dxa" w:w="2412"/>
          </w:tcPr>
          <w:p>
            <w:r>
              <w:rPr>
                <w:b w:val="0"/>
                <w:sz w:val="18"/>
              </w:rPr>
            </w:r>
            <w:r>
              <w:rPr>
                <w:b w:val="0"/>
                <w:sz w:val="18"/>
              </w:rPr>
              <w:t>unlimited</w:t>
            </w:r>
          </w:p>
        </w:tc>
        <w:tc>
          <w:tcPr>
            <w:tcW w:type="dxa" w:w="2412"/>
          </w:tcPr>
          <w:p>
            <w:r>
              <w:rPr>
                <w:b w:val="0"/>
                <w:sz w:val="18"/>
              </w:rPr>
            </w:r>
            <w:r>
              <w:rPr>
                <w:b w:val="0"/>
                <w:sz w:val="18"/>
              </w:rPr>
              <w:t>L843965, L1187806</w:t>
            </w:r>
          </w:p>
        </w:tc>
      </w:tr>
      <w:tr>
        <w:tc>
          <w:tcPr>
            <w:tcW w:type="dxa" w:w="2412"/>
          </w:tcPr>
          <w:p>
            <w:r>
              <w:rPr>
                <w:b w:val="0"/>
                <w:sz w:val="18"/>
              </w:rPr>
            </w:r>
            <w:r>
              <w:rPr>
                <w:b w:val="0"/>
                <w:sz w:val="18"/>
              </w:rPr>
              <w:t>Cheat sheets</w:t>
            </w:r>
          </w:p>
        </w:tc>
        <w:tc>
          <w:tcPr>
            <w:tcW w:type="dxa" w:w="2412"/>
          </w:tcPr>
          <w:p>
            <w:r>
              <w:rPr>
                <w:b w:val="0"/>
                <w:sz w:val="18"/>
              </w:rPr>
            </w:r>
            <w:r>
              <w:rPr>
                <w:b w:val="0"/>
                <w:sz w:val="18"/>
              </w:rPr>
              <w:t>timed preview then gate</w:t>
            </w:r>
          </w:p>
        </w:tc>
        <w:tc>
          <w:tcPr>
            <w:tcW w:type="dxa" w:w="2412"/>
          </w:tcPr>
          <w:p>
            <w:r>
              <w:rPr>
                <w:b w:val="0"/>
                <w:sz w:val="18"/>
              </w:rPr>
            </w:r>
            <w:r>
              <w:rPr>
                <w:b w:val="0"/>
                <w:sz w:val="18"/>
              </w:rPr>
              <w:t>full</w:t>
            </w:r>
          </w:p>
        </w:tc>
        <w:tc>
          <w:tcPr>
            <w:tcW w:type="dxa" w:w="2412"/>
          </w:tcPr>
          <w:p>
            <w:r>
              <w:rPr>
                <w:b w:val="0"/>
                <w:sz w:val="18"/>
              </w:rPr>
            </w:r>
            <w:r>
              <w:rPr>
                <w:b w:val="0"/>
                <w:sz w:val="18"/>
              </w:rPr>
              <w:t>1.2</w:t>
            </w:r>
          </w:p>
        </w:tc>
      </w:tr>
      <w:tr>
        <w:tc>
          <w:tcPr>
            <w:tcW w:type="dxa" w:w="2412"/>
          </w:tcPr>
          <w:p>
            <w:r>
              <w:rPr>
                <w:b w:val="0"/>
                <w:sz w:val="18"/>
              </w:rPr>
            </w:r>
            <w:r>
              <w:rPr>
                <w:b w:val="0"/>
                <w:sz w:val="18"/>
              </w:rPr>
              <w:t>Case studies</w:t>
            </w:r>
          </w:p>
        </w:tc>
        <w:tc>
          <w:tcPr>
            <w:tcW w:type="dxa" w:w="2412"/>
          </w:tcPr>
          <w:p>
            <w:r>
              <w:rPr>
                <w:b w:val="0"/>
                <w:sz w:val="18"/>
              </w:rPr>
            </w:r>
            <w:r>
              <w:rPr>
                <w:b w:val="0"/>
                <w:sz w:val="18"/>
              </w:rPr>
              <w:t xml:space="preserve">2 cases (copy) enforced by server </w:t>
            </w:r>
            <w:r>
              <w:rPr>
                <w:rFonts w:ascii="Consolas" w:hAnsi="Consolas"/>
                <w:b w:val="0"/>
                <w:sz w:val="18"/>
              </w:rPr>
              <w:t>requires_premium</w:t>
            </w:r>
          </w:p>
        </w:tc>
        <w:tc>
          <w:tcPr>
            <w:tcW w:type="dxa" w:w="2412"/>
          </w:tcPr>
          <w:p>
            <w:r>
              <w:rPr>
                <w:b w:val="0"/>
                <w:sz w:val="18"/>
              </w:rPr>
            </w:r>
            <w:r>
              <w:rPr>
                <w:b w:val="0"/>
                <w:sz w:val="18"/>
              </w:rPr>
              <w:t>full</w:t>
            </w:r>
          </w:p>
        </w:tc>
        <w:tc>
          <w:tcPr>
            <w:tcW w:type="dxa" w:w="2412"/>
          </w:tcPr>
          <w:p>
            <w:r>
              <w:rPr>
                <w:b w:val="0"/>
                <w:sz w:val="18"/>
              </w:rPr>
            </w:r>
            <w:r>
              <w:rPr>
                <w:b w:val="0"/>
                <w:sz w:val="18"/>
              </w:rPr>
              <w:t>L1362198</w:t>
            </w:r>
          </w:p>
        </w:tc>
      </w:tr>
      <w:tr>
        <w:tc>
          <w:tcPr>
            <w:tcW w:type="dxa" w:w="2412"/>
          </w:tcPr>
          <w:p>
            <w:r>
              <w:rPr>
                <w:b w:val="0"/>
                <w:sz w:val="18"/>
              </w:rPr>
            </w:r>
            <w:r>
              <w:rPr>
                <w:b w:val="0"/>
                <w:sz w:val="18"/>
              </w:rPr>
              <w:t>Offline</w:t>
            </w:r>
          </w:p>
        </w:tc>
        <w:tc>
          <w:tcPr>
            <w:tcW w:type="dxa" w:w="2412"/>
          </w:tcPr>
          <w:p>
            <w:r>
              <w:rPr>
                <w:b w:val="0"/>
                <w:sz w:val="18"/>
              </w:rPr>
            </w:r>
            <w:r>
              <w:rPr>
                <w:b w:val="0"/>
                <w:sz w:val="18"/>
              </w:rPr>
              <w:t>none</w:t>
            </w:r>
          </w:p>
        </w:tc>
        <w:tc>
          <w:tcPr>
            <w:tcW w:type="dxa" w:w="2412"/>
          </w:tcPr>
          <w:p>
            <w:r>
              <w:rPr>
                <w:b w:val="0"/>
                <w:sz w:val="18"/>
              </w:rPr>
            </w:r>
            <w:r>
              <w:rPr>
                <w:b w:val="0"/>
                <w:sz w:val="18"/>
              </w:rPr>
              <w:t>downloads + 24 h offline</w:t>
            </w:r>
          </w:p>
        </w:tc>
        <w:tc>
          <w:tcPr>
            <w:tcW w:type="dxa" w:w="2412"/>
          </w:tcPr>
          <w:p>
            <w:r>
              <w:rPr>
                <w:b w:val="0"/>
                <w:sz w:val="18"/>
              </w:rPr>
            </w:r>
          </w:p>
        </w:tc>
      </w:tr>
      <w:tr>
        <w:tc>
          <w:tcPr>
            <w:tcW w:type="dxa" w:w="2412"/>
          </w:tcPr>
          <w:p>
            <w:r>
              <w:rPr>
                <w:b w:val="0"/>
                <w:sz w:val="18"/>
              </w:rPr>
            </w:r>
            <w:r>
              <w:rPr>
                <w:b w:val="0"/>
                <w:sz w:val="18"/>
              </w:rPr>
              <w:t>Exam report</w:t>
            </w:r>
          </w:p>
        </w:tc>
        <w:tc>
          <w:tcPr>
            <w:tcW w:type="dxa" w:w="2412"/>
          </w:tcPr>
          <w:p>
            <w:r>
              <w:rPr>
                <w:b w:val="0"/>
                <w:sz w:val="18"/>
              </w:rPr>
            </w:r>
            <w:r>
              <w:rPr>
                <w:b w:val="0"/>
                <w:sz w:val="18"/>
              </w:rPr>
              <w:t>one free AI analysis unlock (</w:t>
            </w:r>
            <w:r>
              <w:rPr>
                <w:rFonts w:ascii="Consolas" w:hAnsi="Consolas"/>
                <w:b w:val="0"/>
                <w:sz w:val="18"/>
              </w:rPr>
              <w:t>/exam-report/free-unlock/</w:t>
            </w:r>
            <w:r>
              <w:rPr>
                <w:b w:val="0"/>
                <w:sz w:val="18"/>
              </w:rPr>
              <w:t xml:space="preserve"> -&gt; </w:t>
            </w:r>
            <w:r>
              <w:rPr>
                <w:rFonts w:ascii="Consolas" w:hAnsi="Consolas"/>
                <w:b w:val="0"/>
                <w:sz w:val="18"/>
              </w:rPr>
              <w:t>granted/used/available</w:t>
            </w:r>
            <w:r>
              <w:rPr>
                <w:b w:val="0"/>
                <w:sz w:val="18"/>
              </w:rPr>
              <w:t xml:space="preserve">), then "Unlock full analysis"; premium analysis endpoint </w:t>
            </w:r>
            <w:r>
              <w:rPr>
                <w:rFonts w:ascii="Consolas" w:hAnsi="Consolas"/>
                <w:b w:val="0"/>
                <w:sz w:val="18"/>
              </w:rPr>
              <w:t>/exam-report/analysis/premium/</w:t>
            </w:r>
          </w:p>
        </w:tc>
        <w:tc>
          <w:tcPr>
            <w:tcW w:type="dxa" w:w="2412"/>
          </w:tcPr>
          <w:p>
            <w:r>
              <w:rPr>
                <w:b w:val="0"/>
                <w:sz w:val="18"/>
              </w:rPr>
            </w:r>
            <w:r>
              <w:rPr>
                <w:b w:val="0"/>
                <w:sz w:val="18"/>
              </w:rPr>
              <w:t>full</w:t>
            </w:r>
          </w:p>
        </w:tc>
        <w:tc>
          <w:tcPr>
            <w:tcW w:type="dxa" w:w="2412"/>
          </w:tcPr>
          <w:p>
            <w:r>
              <w:rPr>
                <w:b w:val="0"/>
                <w:sz w:val="18"/>
              </w:rPr>
            </w:r>
            <w:r>
              <w:rPr>
                <w:b w:val="0"/>
                <w:sz w:val="18"/>
              </w:rPr>
              <w:t>L879313, L890157</w:t>
            </w:r>
          </w:p>
        </w:tc>
      </w:tr>
      <w:tr>
        <w:tc>
          <w:tcPr>
            <w:tcW w:type="dxa" w:w="2412"/>
          </w:tcPr>
          <w:p>
            <w:r>
              <w:rPr>
                <w:b w:val="0"/>
                <w:sz w:val="18"/>
              </w:rPr>
            </w:r>
            <w:r>
              <w:rPr>
                <w:b w:val="0"/>
                <w:sz w:val="18"/>
              </w:rPr>
              <w:t>Review</w:t>
            </w:r>
          </w:p>
        </w:tc>
        <w:tc>
          <w:tcPr>
            <w:tcW w:type="dxa" w:w="2412"/>
          </w:tcPr>
          <w:p>
            <w:r>
              <w:rPr>
                <w:b w:val="0"/>
                <w:sz w:val="18"/>
              </w:rPr>
            </w:r>
            <w:r>
              <w:rPr>
                <w:b w:val="0"/>
                <w:sz w:val="18"/>
              </w:rPr>
              <w:t>answers visible as right/wrong only; question text/options/rationale locked ("Upgrade to review")</w:t>
            </w:r>
          </w:p>
        </w:tc>
        <w:tc>
          <w:tcPr>
            <w:tcW w:type="dxa" w:w="2412"/>
          </w:tcPr>
          <w:p>
            <w:r>
              <w:rPr>
                <w:b w:val="0"/>
                <w:sz w:val="18"/>
              </w:rPr>
            </w:r>
            <w:r>
              <w:rPr>
                <w:b w:val="0"/>
                <w:sz w:val="18"/>
              </w:rPr>
              <w:t>full</w:t>
            </w:r>
          </w:p>
        </w:tc>
        <w:tc>
          <w:tcPr>
            <w:tcW w:type="dxa" w:w="2412"/>
          </w:tcPr>
          <w:p>
            <w:r>
              <w:rPr>
                <w:b w:val="0"/>
                <w:sz w:val="18"/>
              </w:rPr>
            </w:r>
            <w:r>
              <w:rPr>
                <w:b w:val="0"/>
                <w:sz w:val="18"/>
              </w:rPr>
              <w:t>S13726, S18366</w:t>
            </w:r>
          </w:p>
        </w:tc>
      </w:tr>
      <w:tr>
        <w:tc>
          <w:tcPr>
            <w:tcW w:type="dxa" w:w="2412"/>
          </w:tcPr>
          <w:p>
            <w:r>
              <w:rPr>
                <w:b w:val="0"/>
                <w:sz w:val="18"/>
              </w:rPr>
            </w:r>
            <w:r>
              <w:rPr>
                <w:b w:val="0"/>
                <w:sz w:val="18"/>
              </w:rPr>
              <w:t>Performance</w:t>
            </w:r>
          </w:p>
        </w:tc>
        <w:tc>
          <w:tcPr>
            <w:tcW w:type="dxa" w:w="2412"/>
          </w:tcPr>
          <w:p>
            <w:r>
              <w:rPr>
                <w:b w:val="0"/>
                <w:sz w:val="18"/>
              </w:rPr>
            </w:r>
            <w:r>
              <w:rPr>
                <w:b w:val="0"/>
                <w:sz w:val="18"/>
              </w:rPr>
              <w:t>30-day trend and weak areas locked; "Unlock your forecast"</w:t>
            </w:r>
          </w:p>
        </w:tc>
        <w:tc>
          <w:tcPr>
            <w:tcW w:type="dxa" w:w="2412"/>
          </w:tcPr>
          <w:p>
            <w:r>
              <w:rPr>
                <w:b w:val="0"/>
                <w:sz w:val="18"/>
              </w:rPr>
            </w:r>
            <w:r>
              <w:rPr>
                <w:b w:val="0"/>
                <w:sz w:val="18"/>
              </w:rPr>
              <w:t>full</w:t>
            </w:r>
          </w:p>
        </w:tc>
        <w:tc>
          <w:tcPr>
            <w:tcW w:type="dxa" w:w="2412"/>
          </w:tcPr>
          <w:p>
            <w:r>
              <w:rPr>
                <w:b w:val="0"/>
                <w:sz w:val="18"/>
              </w:rPr>
            </w:r>
            <w:r>
              <w:rPr>
                <w:b w:val="0"/>
                <w:sz w:val="18"/>
              </w:rPr>
              <w:t>L1238318-1238396</w:t>
            </w:r>
          </w:p>
        </w:tc>
      </w:tr>
      <w:tr>
        <w:tc>
          <w:tcPr>
            <w:tcW w:type="dxa" w:w="2412"/>
          </w:tcPr>
          <w:p>
            <w:r>
              <w:rPr>
                <w:b w:val="0"/>
                <w:sz w:val="18"/>
              </w:rPr>
            </w:r>
            <w:r>
              <w:rPr>
                <w:b w:val="0"/>
                <w:sz w:val="18"/>
              </w:rPr>
              <w:t>AI Curator exams</w:t>
            </w:r>
          </w:p>
        </w:tc>
        <w:tc>
          <w:tcPr>
            <w:tcW w:type="dxa" w:w="2412"/>
          </w:tcPr>
          <w:p>
            <w:r>
              <w:rPr>
                <w:b w:val="0"/>
                <w:sz w:val="18"/>
              </w:rPr>
            </w:r>
            <w:r>
              <w:rPr>
                <w:b w:val="0"/>
                <w:sz w:val="18"/>
              </w:rPr>
              <w:t>locked ("Unlock AI Curator exams")</w:t>
            </w:r>
          </w:p>
        </w:tc>
        <w:tc>
          <w:tcPr>
            <w:tcW w:type="dxa" w:w="2412"/>
          </w:tcPr>
          <w:p>
            <w:r>
              <w:rPr>
                <w:b w:val="0"/>
                <w:sz w:val="18"/>
              </w:rPr>
            </w:r>
            <w:r>
              <w:rPr>
                <w:b w:val="0"/>
                <w:sz w:val="18"/>
              </w:rPr>
              <w:t>unlimited</w:t>
            </w:r>
          </w:p>
        </w:tc>
        <w:tc>
          <w:tcPr>
            <w:tcW w:type="dxa" w:w="2412"/>
          </w:tcPr>
          <w:p>
            <w:r>
              <w:rPr>
                <w:b w:val="0"/>
                <w:sz w:val="18"/>
              </w:rPr>
            </w:r>
            <w:r>
              <w:rPr>
                <w:b w:val="0"/>
                <w:sz w:val="18"/>
              </w:rPr>
              <w:t>L1153974</w:t>
            </w:r>
          </w:p>
        </w:tc>
      </w:tr>
      <w:tr>
        <w:tc>
          <w:tcPr>
            <w:tcW w:type="dxa" w:w="2412"/>
          </w:tcPr>
          <w:p>
            <w:r>
              <w:rPr>
                <w:b w:val="0"/>
                <w:sz w:val="18"/>
              </w:rPr>
            </w:r>
            <w:r>
              <w:rPr>
                <w:b w:val="0"/>
                <w:sz w:val="18"/>
              </w:rPr>
              <w:t>Premium Voice</w:t>
            </w:r>
          </w:p>
        </w:tc>
        <w:tc>
          <w:tcPr>
            <w:tcW w:type="dxa" w:w="2412"/>
          </w:tcPr>
          <w:p>
            <w:r>
              <w:rPr>
                <w:b w:val="0"/>
                <w:sz w:val="18"/>
              </w:rPr>
            </w:r>
            <w:r>
              <w:rPr>
                <w:b w:val="0"/>
                <w:sz w:val="18"/>
              </w:rPr>
              <w:t xml:space="preserve">listed as a voice option; gating inside audio player not isolated (INF: Plus-only, with </w:t>
            </w:r>
            <w:r>
              <w:rPr>
                <w:rFonts w:ascii="Consolas" w:hAnsi="Consolas"/>
                <w:b w:val="0"/>
                <w:sz w:val="18"/>
              </w:rPr>
              <w:t>premium_voice_intro_shown</w:t>
            </w:r>
            <w:r>
              <w:rPr>
                <w:b w:val="0"/>
                <w:sz w:val="18"/>
              </w:rPr>
              <w:t xml:space="preserve"> explainer)</w:t>
            </w:r>
          </w:p>
        </w:tc>
        <w:tc>
          <w:tcPr>
            <w:tcW w:type="dxa" w:w="2412"/>
          </w:tcPr>
          <w:p>
            <w:r>
              <w:rPr>
                <w:b w:val="0"/>
                <w:sz w:val="18"/>
              </w:rPr>
            </w:r>
          </w:p>
        </w:tc>
        <w:tc>
          <w:tcPr>
            <w:tcW w:type="dxa" w:w="2412"/>
          </w:tcPr>
          <w:p>
            <w:r>
              <w:rPr>
                <w:b w:val="0"/>
                <w:sz w:val="18"/>
              </w:rPr>
            </w:r>
            <w:r>
              <w:rPr>
                <w:b w:val="0"/>
                <w:sz w:val="18"/>
              </w:rPr>
              <w:t>L869188, L871488</w:t>
            </w:r>
          </w:p>
        </w:tc>
      </w:tr>
      <w:tr>
        <w:tc>
          <w:tcPr>
            <w:tcW w:type="dxa" w:w="2412"/>
          </w:tcPr>
          <w:p>
            <w:r>
              <w:rPr>
                <w:b w:val="0"/>
                <w:sz w:val="18"/>
              </w:rPr>
            </w:r>
            <w:r>
              <w:rPr>
                <w:b w:val="0"/>
                <w:sz w:val="18"/>
              </w:rPr>
              <w:t>Daily recommendations</w:t>
            </w:r>
          </w:p>
        </w:tc>
        <w:tc>
          <w:tcPr>
            <w:tcW w:type="dxa" w:w="2412"/>
          </w:tcPr>
          <w:p>
            <w:r>
              <w:rPr>
                <w:b w:val="0"/>
                <w:sz w:val="18"/>
              </w:rPr>
            </w:r>
            <w:r>
              <w:rPr>
                <w:b w:val="0"/>
                <w:sz w:val="18"/>
              </w:rPr>
              <w:t>unlock after 30 practice questions (not paywall)</w:t>
            </w:r>
          </w:p>
        </w:tc>
        <w:tc>
          <w:tcPr>
            <w:tcW w:type="dxa" w:w="2412"/>
          </w:tcPr>
          <w:p>
            <w:r>
              <w:rPr>
                <w:b w:val="0"/>
                <w:sz w:val="18"/>
              </w:rPr>
            </w:r>
          </w:p>
        </w:tc>
        <w:tc>
          <w:tcPr>
            <w:tcW w:type="dxa" w:w="2412"/>
          </w:tcPr>
          <w:p>
            <w:r>
              <w:rPr>
                <w:b w:val="0"/>
                <w:sz w:val="18"/>
              </w:rPr>
            </w:r>
            <w:r>
              <w:rPr>
                <w:b w:val="0"/>
                <w:sz w:val="18"/>
              </w:rPr>
              <w:t>L1155450</w:t>
            </w:r>
          </w:p>
        </w:tc>
      </w:tr>
    </w:tbl>
    <w:p/>
    <w:p>
      <w:pPr>
        <w:pStyle w:val="Heading4"/>
      </w:pPr>
      <w:r>
        <w:t>2.5 Paywall triggers (feature -&gt; surface -&gt; event) - OBS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Gate</w:t>
            </w:r>
          </w:p>
        </w:tc>
        <w:tc>
          <w:tcPr>
            <w:tcW w:type="dxa" w:w="2412"/>
            <w:shd w:val="clear" w:color="auto" w:fill="D9E2F3"/>
          </w:tcPr>
          <w:p>
            <w:r>
              <w:rPr>
                <w:b/>
                <w:sz w:val="18"/>
              </w:rPr>
            </w:r>
            <w:r>
              <w:rPr>
                <w:b/>
                <w:sz w:val="18"/>
              </w:rPr>
              <w:t>Copy (short)</w:t>
            </w:r>
          </w:p>
        </w:tc>
        <w:tc>
          <w:tcPr>
            <w:tcW w:type="dxa" w:w="2412"/>
            <w:shd w:val="clear" w:color="auto" w:fill="D9E2F3"/>
          </w:tcPr>
          <w:p>
            <w:r>
              <w:rPr>
                <w:b/>
                <w:sz w:val="18"/>
              </w:rPr>
            </w:r>
            <w:r>
              <w:rPr>
                <w:b/>
                <w:sz w:val="18"/>
              </w:rPr>
              <w:t>Event / target</w:t>
            </w:r>
          </w:p>
        </w:tc>
        <w:tc>
          <w:tcPr>
            <w:tcW w:type="dxa" w:w="2412"/>
            <w:shd w:val="clear" w:color="auto" w:fill="D9E2F3"/>
          </w:tcPr>
          <w:p>
            <w:r>
              <w:rPr>
                <w:b/>
                <w:sz w:val="18"/>
              </w:rPr>
            </w:r>
            <w:r>
              <w:rPr>
                <w:b/>
                <w:sz w:val="18"/>
              </w:rPr>
              <w:t>L</w:t>
            </w:r>
          </w:p>
        </w:tc>
      </w:tr>
      <w:tr>
        <w:tc>
          <w:tcPr>
            <w:tcW w:type="dxa" w:w="2412"/>
          </w:tcPr>
          <w:p>
            <w:r>
              <w:rPr>
                <w:b w:val="0"/>
                <w:sz w:val="18"/>
              </w:rPr>
            </w:r>
            <w:r>
              <w:rPr>
                <w:b w:val="0"/>
                <w:sz w:val="18"/>
              </w:rPr>
              <w:t xml:space="preserve">Generic </w:t>
            </w:r>
            <w:r>
              <w:rPr>
                <w:rFonts w:ascii="Consolas" w:hAnsi="Consolas"/>
                <w:b w:val="0"/>
                <w:sz w:val="18"/>
              </w:rPr>
              <w:t>PremiumFeatureUpsell</w:t>
            </w:r>
            <w:r>
              <w:rPr>
                <w:b w:val="0"/>
                <w:sz w:val="18"/>
              </w:rPr>
              <w:t xml:space="preserve"> modal</w:t>
            </w:r>
          </w:p>
        </w:tc>
        <w:tc>
          <w:tcPr>
            <w:tcW w:type="dxa" w:w="2412"/>
          </w:tcPr>
          <w:p>
            <w:r>
              <w:rPr>
                <w:b w:val="0"/>
                <w:sz w:val="18"/>
              </w:rPr>
            </w:r>
            <w:r>
              <w:rPr>
                <w:b w:val="0"/>
                <w:sz w:val="18"/>
              </w:rPr>
              <w:t xml:space="preserve">feature-specific text; button "See plans" -&gt; </w:t>
            </w:r>
            <w:r>
              <w:rPr>
                <w:rFonts w:ascii="Consolas" w:hAnsi="Consolas"/>
                <w:b w:val="0"/>
                <w:sz w:val="18"/>
              </w:rPr>
              <w:t>/subscription</w:t>
            </w:r>
          </w:p>
        </w:tc>
        <w:tc>
          <w:tcPr>
            <w:tcW w:type="dxa" w:w="2412"/>
          </w:tcPr>
          <w:p>
            <w:r>
              <w:rPr>
                <w:b w:val="0"/>
                <w:sz w:val="18"/>
              </w:rPr>
            </w:r>
            <w:r>
              <w:rPr>
                <w:rFonts w:ascii="Consolas" w:hAnsi="Consolas"/>
                <w:b w:val="0"/>
                <w:sz w:val="18"/>
              </w:rPr>
              <w:t>premium_feature_upsell_shown/_dismiss/_see_plans</w:t>
            </w:r>
            <w:r>
              <w:rPr>
                <w:b w:val="0"/>
                <w:sz w:val="18"/>
              </w:rPr>
              <w:t xml:space="preserve"> (metadata </w:t>
            </w:r>
            <w:r>
              <w:rPr>
                <w:rFonts w:ascii="Consolas" w:hAnsi="Consolas"/>
                <w:b w:val="0"/>
                <w:sz w:val="18"/>
              </w:rPr>
              <w:t>feature</w:t>
            </w:r>
            <w:r>
              <w:rPr>
                <w:b w:val="0"/>
                <w:sz w:val="18"/>
              </w:rPr>
              <w:t>)</w:t>
            </w:r>
          </w:p>
        </w:tc>
        <w:tc>
          <w:tcPr>
            <w:tcW w:type="dxa" w:w="2412"/>
          </w:tcPr>
          <w:p>
            <w:r>
              <w:rPr>
                <w:b w:val="0"/>
                <w:sz w:val="18"/>
              </w:rPr>
            </w:r>
            <w:r>
              <w:rPr>
                <w:b w:val="0"/>
                <w:sz w:val="18"/>
              </w:rPr>
              <w:t>L857908</w:t>
            </w:r>
          </w:p>
        </w:tc>
      </w:tr>
      <w:tr>
        <w:tc>
          <w:tcPr>
            <w:tcW w:type="dxa" w:w="2412"/>
          </w:tcPr>
          <w:p>
            <w:r>
              <w:rPr>
                <w:b w:val="0"/>
                <w:sz w:val="18"/>
              </w:rPr>
            </w:r>
            <w:r>
              <w:rPr>
                <w:b w:val="0"/>
                <w:sz w:val="18"/>
              </w:rPr>
              <w:t>Out of energy modal</w:t>
            </w:r>
          </w:p>
        </w:tc>
        <w:tc>
          <w:tcPr>
            <w:tcW w:type="dxa" w:w="2412"/>
          </w:tcPr>
          <w:p>
            <w:r>
              <w:rPr>
                <w:b w:val="0"/>
                <w:sz w:val="18"/>
              </w:rPr>
            </w:r>
            <w:r>
              <w:rPr>
                <w:b w:val="0"/>
                <w:sz w:val="18"/>
              </w:rPr>
              <w:t>"You've used all your energy, so this session can't continue. Get Tangerine+ for unlimited energy." Buttons Get Tangerine+ / Quit</w:t>
            </w:r>
          </w:p>
        </w:tc>
        <w:tc>
          <w:tcPr>
            <w:tcW w:type="dxa" w:w="2412"/>
          </w:tcPr>
          <w:p>
            <w:r>
              <w:rPr>
                <w:b w:val="0"/>
                <w:sz w:val="18"/>
              </w:rPr>
            </w:r>
            <w:r>
              <w:rPr>
                <w:rFonts w:ascii="Consolas" w:hAnsi="Consolas"/>
                <w:b w:val="0"/>
                <w:sz w:val="18"/>
              </w:rPr>
              <w:t>out_of_energy_modal</w:t>
            </w:r>
            <w:r>
              <w:rPr>
                <w:b w:val="0"/>
                <w:sz w:val="18"/>
              </w:rPr>
              <w:t xml:space="preserve">, </w:t>
            </w:r>
            <w:r>
              <w:rPr>
                <w:rFonts w:ascii="Consolas" w:hAnsi="Consolas"/>
                <w:b w:val="0"/>
                <w:sz w:val="18"/>
              </w:rPr>
              <w:t>energy_modal_upgrade</w:t>
            </w:r>
            <w:r>
              <w:rPr>
                <w:b w:val="0"/>
                <w:sz w:val="18"/>
              </w:rPr>
              <w:t xml:space="preserve">, </w:t>
            </w:r>
            <w:r>
              <w:rPr>
                <w:rFonts w:ascii="Consolas" w:hAnsi="Consolas"/>
                <w:b w:val="0"/>
                <w:sz w:val="18"/>
              </w:rPr>
              <w:t>out_of_energy_upgrade</w:t>
            </w:r>
          </w:p>
        </w:tc>
        <w:tc>
          <w:tcPr>
            <w:tcW w:type="dxa" w:w="2412"/>
          </w:tcPr>
          <w:p>
            <w:r>
              <w:rPr>
                <w:b w:val="0"/>
                <w:sz w:val="18"/>
              </w:rPr>
            </w:r>
            <w:r>
              <w:rPr>
                <w:b w:val="0"/>
                <w:sz w:val="18"/>
              </w:rPr>
              <w:t>L1143940</w:t>
            </w:r>
          </w:p>
        </w:tc>
      </w:tr>
      <w:tr>
        <w:tc>
          <w:tcPr>
            <w:tcW w:type="dxa" w:w="2412"/>
          </w:tcPr>
          <w:p>
            <w:r>
              <w:rPr>
                <w:b w:val="0"/>
                <w:sz w:val="18"/>
              </w:rPr>
            </w:r>
            <w:r>
              <w:rPr>
                <w:b w:val="0"/>
                <w:sz w:val="18"/>
              </w:rPr>
              <w:t>Review (post-exam)</w:t>
            </w:r>
          </w:p>
        </w:tc>
        <w:tc>
          <w:tcPr>
            <w:tcW w:type="dxa" w:w="2412"/>
          </w:tcPr>
          <w:p>
            <w:r>
              <w:rPr>
                <w:b w:val="0"/>
                <w:sz w:val="18"/>
              </w:rPr>
            </w:r>
            <w:r>
              <w:rPr>
                <w:b w:val="0"/>
                <w:sz w:val="18"/>
              </w:rPr>
              <w:t>"Upgrade to read each question, see the correct answer, and unlock full rationales."</w:t>
            </w:r>
          </w:p>
        </w:tc>
        <w:tc>
          <w:tcPr>
            <w:tcW w:type="dxa" w:w="2412"/>
          </w:tcPr>
          <w:p>
            <w:r>
              <w:rPr>
                <w:b w:val="0"/>
                <w:sz w:val="18"/>
              </w:rPr>
            </w:r>
            <w:r>
              <w:rPr>
                <w:rFonts w:ascii="Consolas" w:hAnsi="Consolas"/>
                <w:b w:val="0"/>
                <w:sz w:val="18"/>
              </w:rPr>
              <w:t>review_upgrade_banner</w:t>
            </w:r>
            <w:r>
              <w:rPr>
                <w:b w:val="0"/>
                <w:sz w:val="18"/>
              </w:rPr>
              <w:t xml:space="preserve">, </w:t>
            </w:r>
            <w:r>
              <w:rPr>
                <w:rFonts w:ascii="Consolas" w:hAnsi="Consolas"/>
                <w:b w:val="0"/>
                <w:sz w:val="18"/>
              </w:rPr>
              <w:t>review_question_upsell</w:t>
            </w:r>
            <w:r>
              <w:rPr>
                <w:b w:val="0"/>
                <w:sz w:val="18"/>
              </w:rPr>
              <w:t xml:space="preserve">, </w:t>
            </w:r>
            <w:r>
              <w:rPr>
                <w:rFonts w:ascii="Consolas" w:hAnsi="Consolas"/>
                <w:b w:val="0"/>
                <w:sz w:val="18"/>
              </w:rPr>
              <w:t>review_unlock_upgrade</w:t>
            </w:r>
            <w:r>
              <w:rPr>
                <w:b w:val="0"/>
                <w:sz w:val="18"/>
              </w:rPr>
              <w:t xml:space="preserve">, </w:t>
            </w:r>
            <w:r>
              <w:rPr>
                <w:rFonts w:ascii="Consolas" w:hAnsi="Consolas"/>
                <w:b w:val="0"/>
                <w:sz w:val="18"/>
              </w:rPr>
              <w:t>review_upsell_see_plans</w:t>
            </w:r>
            <w:r>
              <w:rPr>
                <w:b w:val="0"/>
                <w:sz w:val="18"/>
              </w:rPr>
              <w:t xml:space="preserve">, </w:t>
            </w:r>
            <w:r>
              <w:rPr>
                <w:rFonts w:ascii="Consolas" w:hAnsi="Consolas"/>
                <w:b w:val="0"/>
                <w:sz w:val="18"/>
              </w:rPr>
              <w:t>paywall_sheet</w:t>
            </w:r>
          </w:p>
        </w:tc>
        <w:tc>
          <w:tcPr>
            <w:tcW w:type="dxa" w:w="2412"/>
          </w:tcPr>
          <w:p>
            <w:r>
              <w:rPr>
                <w:b w:val="0"/>
                <w:sz w:val="18"/>
              </w:rPr>
            </w:r>
            <w:r>
              <w:rPr>
                <w:b w:val="0"/>
                <w:sz w:val="18"/>
              </w:rPr>
              <w:t>L1147450-1147591, L888525, L1150791</w:t>
            </w:r>
          </w:p>
        </w:tc>
      </w:tr>
      <w:tr>
        <w:tc>
          <w:tcPr>
            <w:tcW w:type="dxa" w:w="2412"/>
          </w:tcPr>
          <w:p>
            <w:r>
              <w:rPr>
                <w:b w:val="0"/>
                <w:sz w:val="18"/>
              </w:rPr>
            </w:r>
            <w:r>
              <w:rPr>
                <w:b w:val="0"/>
                <w:sz w:val="18"/>
              </w:rPr>
              <w:t>Exam report</w:t>
            </w:r>
          </w:p>
        </w:tc>
        <w:tc>
          <w:tcPr>
            <w:tcW w:type="dxa" w:w="2412"/>
          </w:tcPr>
          <w:p>
            <w:r>
              <w:rPr>
                <w:b w:val="0"/>
                <w:sz w:val="18"/>
              </w:rPr>
            </w:r>
            <w:r>
              <w:rPr>
                <w:b w:val="0"/>
                <w:sz w:val="18"/>
              </w:rPr>
              <w:t>"Unlock full analysis"</w:t>
            </w:r>
          </w:p>
        </w:tc>
        <w:tc>
          <w:tcPr>
            <w:tcW w:type="dxa" w:w="2412"/>
          </w:tcPr>
          <w:p>
            <w:r>
              <w:rPr>
                <w:b w:val="0"/>
                <w:sz w:val="18"/>
              </w:rPr>
            </w:r>
            <w:r>
              <w:rPr>
                <w:rFonts w:ascii="Consolas" w:hAnsi="Consolas"/>
                <w:b w:val="0"/>
                <w:sz w:val="18"/>
              </w:rPr>
              <w:t>exam_report_premium_tap</w:t>
            </w:r>
          </w:p>
        </w:tc>
        <w:tc>
          <w:tcPr>
            <w:tcW w:type="dxa" w:w="2412"/>
          </w:tcPr>
          <w:p>
            <w:r>
              <w:rPr>
                <w:b w:val="0"/>
                <w:sz w:val="18"/>
              </w:rPr>
            </w:r>
            <w:r>
              <w:rPr>
                <w:b w:val="0"/>
                <w:sz w:val="18"/>
              </w:rPr>
              <w:t>L878824, L883325</w:t>
            </w:r>
          </w:p>
        </w:tc>
      </w:tr>
      <w:tr>
        <w:tc>
          <w:tcPr>
            <w:tcW w:type="dxa" w:w="2412"/>
          </w:tcPr>
          <w:p>
            <w:r>
              <w:rPr>
                <w:b w:val="0"/>
                <w:sz w:val="18"/>
              </w:rPr>
            </w:r>
            <w:r>
              <w:rPr>
                <w:b w:val="0"/>
                <w:sz w:val="18"/>
              </w:rPr>
              <w:t>Cheat sheets</w:t>
            </w:r>
          </w:p>
        </w:tc>
        <w:tc>
          <w:tcPr>
            <w:tcW w:type="dxa" w:w="2412"/>
          </w:tcPr>
          <w:p>
            <w:r>
              <w:rPr>
                <w:b w:val="0"/>
                <w:sz w:val="18"/>
              </w:rPr>
            </w:r>
            <w:r>
              <w:rPr>
                <w:b w:val="0"/>
                <w:sz w:val="18"/>
              </w:rPr>
              <w:t>"Cheat Sheets are a Tangerine+ feature" / "Upgrade to open the full compact reader."</w:t>
            </w:r>
          </w:p>
        </w:tc>
        <w:tc>
          <w:tcPr>
            <w:tcW w:type="dxa" w:w="2412"/>
          </w:tcPr>
          <w:p>
            <w:r>
              <w:rPr>
                <w:b w:val="0"/>
                <w:sz w:val="18"/>
              </w:rPr>
            </w:r>
            <w:r>
              <w:rPr>
                <w:rFonts w:ascii="Consolas" w:hAnsi="Consolas"/>
                <w:b w:val="0"/>
                <w:sz w:val="18"/>
              </w:rPr>
              <w:t>cheat_sheet_preview_gated</w:t>
            </w:r>
            <w:r>
              <w:rPr>
                <w:b w:val="0"/>
                <w:sz w:val="18"/>
              </w:rPr>
              <w:t xml:space="preserve">, </w:t>
            </w:r>
            <w:r>
              <w:rPr>
                <w:rFonts w:ascii="Consolas" w:hAnsi="Consolas"/>
                <w:b w:val="0"/>
                <w:sz w:val="18"/>
              </w:rPr>
              <w:t>cheat_sheet_reader_upgrade</w:t>
            </w:r>
          </w:p>
        </w:tc>
        <w:tc>
          <w:tcPr>
            <w:tcW w:type="dxa" w:w="2412"/>
          </w:tcPr>
          <w:p>
            <w:r>
              <w:rPr>
                <w:b w:val="0"/>
                <w:sz w:val="18"/>
              </w:rPr>
            </w:r>
            <w:r>
              <w:rPr>
                <w:b w:val="0"/>
                <w:sz w:val="18"/>
              </w:rPr>
              <w:t>L1103863-1104985</w:t>
            </w:r>
          </w:p>
        </w:tc>
      </w:tr>
      <w:tr>
        <w:tc>
          <w:tcPr>
            <w:tcW w:type="dxa" w:w="2412"/>
          </w:tcPr>
          <w:p>
            <w:r>
              <w:rPr>
                <w:b w:val="0"/>
                <w:sz w:val="18"/>
              </w:rPr>
            </w:r>
            <w:r>
              <w:rPr>
                <w:b w:val="0"/>
                <w:sz w:val="18"/>
              </w:rPr>
              <w:t>Flashcards</w:t>
            </w:r>
          </w:p>
        </w:tc>
        <w:tc>
          <w:tcPr>
            <w:tcW w:type="dxa" w:w="2412"/>
          </w:tcPr>
          <w:p>
            <w:r>
              <w:rPr>
                <w:b w:val="0"/>
                <w:sz w:val="18"/>
              </w:rPr>
            </w:r>
            <w:r>
              <w:rPr>
                <w:b w:val="0"/>
                <w:sz w:val="18"/>
              </w:rPr>
              <w:t>"Flashcards are a Tangerine+ feature"; 100-card cap</w:t>
            </w:r>
          </w:p>
        </w:tc>
        <w:tc>
          <w:tcPr>
            <w:tcW w:type="dxa" w:w="2412"/>
          </w:tcPr>
          <w:p>
            <w:r>
              <w:rPr>
                <w:b w:val="0"/>
                <w:sz w:val="18"/>
              </w:rPr>
            </w:r>
            <w:r>
              <w:rPr>
                <w:b w:val="0"/>
                <w:sz w:val="18"/>
              </w:rPr>
              <w:t>-</w:t>
            </w:r>
          </w:p>
        </w:tc>
        <w:tc>
          <w:tcPr>
            <w:tcW w:type="dxa" w:w="2412"/>
          </w:tcPr>
          <w:p>
            <w:r>
              <w:rPr>
                <w:b w:val="0"/>
                <w:sz w:val="18"/>
              </w:rPr>
            </w:r>
            <w:r>
              <w:rPr>
                <w:b w:val="0"/>
                <w:sz w:val="18"/>
              </w:rPr>
              <w:t>L1182669, L1174224</w:t>
            </w:r>
          </w:p>
        </w:tc>
      </w:tr>
      <w:tr>
        <w:tc>
          <w:tcPr>
            <w:tcW w:type="dxa" w:w="2412"/>
          </w:tcPr>
          <w:p>
            <w:r>
              <w:rPr>
                <w:b w:val="0"/>
                <w:sz w:val="18"/>
              </w:rPr>
            </w:r>
            <w:r>
              <w:rPr>
                <w:b w:val="0"/>
                <w:sz w:val="18"/>
              </w:rPr>
              <w:t>AI Curator</w:t>
            </w:r>
          </w:p>
        </w:tc>
        <w:tc>
          <w:tcPr>
            <w:tcW w:type="dxa" w:w="2412"/>
          </w:tcPr>
          <w:p>
            <w:r>
              <w:rPr>
                <w:b w:val="0"/>
                <w:sz w:val="18"/>
              </w:rPr>
            </w:r>
            <w:r>
              <w:rPr>
                <w:b w:val="0"/>
                <w:sz w:val="18"/>
              </w:rPr>
              <w:t>"AI Curator exams are a Tangerine+ feature" / "Upgrade to start personalized exams built from your chosen topic or learning patterns."</w:t>
            </w:r>
          </w:p>
        </w:tc>
        <w:tc>
          <w:tcPr>
            <w:tcW w:type="dxa" w:w="2412"/>
          </w:tcPr>
          <w:p>
            <w:r>
              <w:rPr>
                <w:b w:val="0"/>
                <w:sz w:val="18"/>
              </w:rPr>
            </w:r>
            <w:r>
              <w:rPr>
                <w:rFonts w:ascii="Consolas" w:hAnsi="Consolas"/>
                <w:b w:val="0"/>
                <w:sz w:val="18"/>
              </w:rPr>
              <w:t>ai_curator_start_upsell_shown</w:t>
            </w:r>
            <w:r>
              <w:rPr>
                <w:b w:val="0"/>
                <w:sz w:val="18"/>
              </w:rPr>
              <w:t xml:space="preserve">, </w:t>
            </w:r>
            <w:r>
              <w:rPr>
                <w:rFonts w:ascii="Consolas" w:hAnsi="Consolas"/>
                <w:b w:val="0"/>
                <w:sz w:val="18"/>
              </w:rPr>
              <w:t>ai_curator_upsell_see_plans</w:t>
            </w:r>
            <w:r>
              <w:rPr>
                <w:b w:val="0"/>
                <w:sz w:val="18"/>
              </w:rPr>
              <w:t xml:space="preserve">, </w:t>
            </w:r>
            <w:r>
              <w:rPr>
                <w:rFonts w:ascii="Consolas" w:hAnsi="Consolas"/>
                <w:b w:val="0"/>
                <w:sz w:val="18"/>
              </w:rPr>
              <w:t>ai_curator_upsell_dismiss</w:t>
            </w:r>
          </w:p>
        </w:tc>
        <w:tc>
          <w:tcPr>
            <w:tcW w:type="dxa" w:w="2412"/>
          </w:tcPr>
          <w:p>
            <w:r>
              <w:rPr>
                <w:b w:val="0"/>
                <w:sz w:val="18"/>
              </w:rPr>
            </w:r>
            <w:r>
              <w:rPr>
                <w:b w:val="0"/>
                <w:sz w:val="18"/>
              </w:rPr>
              <w:t>L1153769</w:t>
            </w:r>
          </w:p>
        </w:tc>
      </w:tr>
      <w:tr>
        <w:tc>
          <w:tcPr>
            <w:tcW w:type="dxa" w:w="2412"/>
          </w:tcPr>
          <w:p>
            <w:r>
              <w:rPr>
                <w:b w:val="0"/>
                <w:sz w:val="18"/>
              </w:rPr>
            </w:r>
            <w:r>
              <w:rPr>
                <w:b w:val="0"/>
                <w:sz w:val="18"/>
              </w:rPr>
              <w:t>Ask Cleo quota</w:t>
            </w:r>
          </w:p>
        </w:tc>
        <w:tc>
          <w:tcPr>
            <w:tcW w:type="dxa" w:w="2412"/>
          </w:tcPr>
          <w:p>
            <w:r>
              <w:rPr>
                <w:b w:val="0"/>
                <w:sz w:val="18"/>
              </w:rPr>
            </w:r>
            <w:r>
              <w:rPr>
                <w:b w:val="0"/>
                <w:sz w:val="18"/>
              </w:rPr>
              <w:t>"Upgrade to keep chatting with Cleo after your free credits run out."</w:t>
            </w:r>
          </w:p>
        </w:tc>
        <w:tc>
          <w:tcPr>
            <w:tcW w:type="dxa" w:w="2412"/>
          </w:tcPr>
          <w:p>
            <w:r>
              <w:rPr>
                <w:b w:val="0"/>
                <w:sz w:val="18"/>
              </w:rPr>
            </w:r>
            <w:r>
              <w:rPr>
                <w:rFonts w:ascii="Consolas" w:hAnsi="Consolas"/>
                <w:b w:val="0"/>
                <w:sz w:val="18"/>
              </w:rPr>
              <w:t>ask_cleo_limit_upgrade</w:t>
            </w:r>
            <w:r>
              <w:rPr>
                <w:b w:val="0"/>
                <w:sz w:val="18"/>
              </w:rPr>
              <w:t xml:space="preserve">, </w:t>
            </w:r>
            <w:r>
              <w:rPr>
                <w:rFonts w:ascii="Consolas" w:hAnsi="Consolas"/>
                <w:b w:val="0"/>
                <w:sz w:val="18"/>
              </w:rPr>
              <w:t>usage_upgrade</w:t>
            </w:r>
          </w:p>
        </w:tc>
        <w:tc>
          <w:tcPr>
            <w:tcW w:type="dxa" w:w="2412"/>
          </w:tcPr>
          <w:p>
            <w:r>
              <w:rPr>
                <w:b w:val="0"/>
                <w:sz w:val="18"/>
              </w:rPr>
            </w:r>
            <w:r>
              <w:rPr>
                <w:b w:val="0"/>
                <w:sz w:val="18"/>
              </w:rPr>
              <w:t>L825604, L1226955</w:t>
            </w:r>
          </w:p>
        </w:tc>
      </w:tr>
      <w:tr>
        <w:tc>
          <w:tcPr>
            <w:tcW w:type="dxa" w:w="2412"/>
          </w:tcPr>
          <w:p>
            <w:r>
              <w:rPr>
                <w:b w:val="0"/>
                <w:sz w:val="18"/>
              </w:rPr>
            </w:r>
            <w:r>
              <w:rPr>
                <w:b w:val="0"/>
                <w:sz w:val="18"/>
              </w:rPr>
              <w:t>Case study</w:t>
            </w:r>
          </w:p>
        </w:tc>
        <w:tc>
          <w:tcPr>
            <w:tcW w:type="dxa" w:w="2412"/>
          </w:tcPr>
          <w:p>
            <w:r>
              <w:rPr>
                <w:b w:val="0"/>
                <w:sz w:val="18"/>
              </w:rPr>
            </w:r>
            <w:r>
              <w:rPr>
                <w:b w:val="0"/>
                <w:sz w:val="18"/>
              </w:rPr>
              <w:t>"Case studies are multi-step clinical scenarios... Upgrade to open this one"</w:t>
            </w:r>
          </w:p>
        </w:tc>
        <w:tc>
          <w:tcPr>
            <w:tcW w:type="dxa" w:w="2412"/>
          </w:tcPr>
          <w:p>
            <w:r>
              <w:rPr>
                <w:b w:val="0"/>
                <w:sz w:val="18"/>
              </w:rPr>
            </w:r>
            <w:r>
              <w:rPr>
                <w:rFonts w:ascii="Consolas" w:hAnsi="Consolas"/>
                <w:b w:val="0"/>
                <w:sz w:val="18"/>
              </w:rPr>
              <w:t>situation_locked_view</w:t>
            </w:r>
          </w:p>
        </w:tc>
        <w:tc>
          <w:tcPr>
            <w:tcW w:type="dxa" w:w="2412"/>
          </w:tcPr>
          <w:p>
            <w:r>
              <w:rPr>
                <w:b w:val="0"/>
                <w:sz w:val="18"/>
              </w:rPr>
            </w:r>
            <w:r>
              <w:rPr>
                <w:b w:val="0"/>
                <w:sz w:val="18"/>
              </w:rPr>
              <w:t>L1362216, L1363685</w:t>
            </w:r>
          </w:p>
        </w:tc>
      </w:tr>
      <w:tr>
        <w:tc>
          <w:tcPr>
            <w:tcW w:type="dxa" w:w="2412"/>
          </w:tcPr>
          <w:p>
            <w:r>
              <w:rPr>
                <w:b w:val="0"/>
                <w:sz w:val="18"/>
              </w:rPr>
            </w:r>
            <w:r>
              <w:rPr>
                <w:b w:val="0"/>
                <w:sz w:val="18"/>
              </w:rPr>
              <w:t>Performance</w:t>
            </w:r>
          </w:p>
        </w:tc>
        <w:tc>
          <w:tcPr>
            <w:tcW w:type="dxa" w:w="2412"/>
          </w:tcPr>
          <w:p>
            <w:r>
              <w:rPr>
                <w:b w:val="0"/>
                <w:sz w:val="18"/>
              </w:rPr>
            </w:r>
            <w:r>
              <w:rPr>
                <w:b w:val="0"/>
                <w:sz w:val="18"/>
              </w:rPr>
              <w:t>"Upgrade to see your weak areas and 30-day trend." / "Unlock your forecast"</w:t>
            </w:r>
          </w:p>
        </w:tc>
        <w:tc>
          <w:tcPr>
            <w:tcW w:type="dxa" w:w="2412"/>
          </w:tcPr>
          <w:p>
            <w:r>
              <w:rPr>
                <w:b w:val="0"/>
                <w:sz w:val="18"/>
              </w:rPr>
            </w:r>
            <w:r>
              <w:rPr>
                <w:rFonts w:ascii="Consolas" w:hAnsi="Consolas"/>
                <w:b w:val="0"/>
                <w:sz w:val="18"/>
              </w:rPr>
              <w:t>performance_upgrade</w:t>
            </w:r>
          </w:p>
        </w:tc>
        <w:tc>
          <w:tcPr>
            <w:tcW w:type="dxa" w:w="2412"/>
          </w:tcPr>
          <w:p>
            <w:r>
              <w:rPr>
                <w:b w:val="0"/>
                <w:sz w:val="18"/>
              </w:rPr>
            </w:r>
            <w:r>
              <w:rPr>
                <w:b w:val="0"/>
                <w:sz w:val="18"/>
              </w:rPr>
              <w:t>L1238436</w:t>
            </w:r>
          </w:p>
        </w:tc>
      </w:tr>
      <w:tr>
        <w:tc>
          <w:tcPr>
            <w:tcW w:type="dxa" w:w="2412"/>
          </w:tcPr>
          <w:p>
            <w:r>
              <w:rPr>
                <w:b w:val="0"/>
                <w:sz w:val="18"/>
              </w:rPr>
            </w:r>
            <w:r>
              <w:rPr>
                <w:b w:val="0"/>
                <w:sz w:val="18"/>
              </w:rPr>
              <w:t>Offline</w:t>
            </w:r>
          </w:p>
        </w:tc>
        <w:tc>
          <w:tcPr>
            <w:tcW w:type="dxa" w:w="2412"/>
          </w:tcPr>
          <w:p>
            <w:r>
              <w:rPr>
                <w:b w:val="0"/>
                <w:sz w:val="18"/>
              </w:rPr>
            </w:r>
            <w:r>
              <w:rPr>
                <w:b w:val="0"/>
                <w:sz w:val="18"/>
              </w:rPr>
              <w:t>"Unlock offline downloads", "Offline pack downloads require Tangerine+."</w:t>
            </w:r>
          </w:p>
        </w:tc>
        <w:tc>
          <w:tcPr>
            <w:tcW w:type="dxa" w:w="2412"/>
          </w:tcPr>
          <w:p>
            <w:r>
              <w:rPr>
                <w:b w:val="0"/>
                <w:sz w:val="18"/>
              </w:rPr>
            </w:r>
            <w:r>
              <w:rPr>
                <w:rFonts w:ascii="Consolas" w:hAnsi="Consolas"/>
                <w:b w:val="0"/>
                <w:sz w:val="18"/>
              </w:rPr>
              <w:t>offline_mode_upgrade</w:t>
            </w:r>
          </w:p>
        </w:tc>
        <w:tc>
          <w:tcPr>
            <w:tcW w:type="dxa" w:w="2412"/>
          </w:tcPr>
          <w:p>
            <w:r>
              <w:rPr>
                <w:b w:val="0"/>
                <w:sz w:val="18"/>
              </w:rPr>
            </w:r>
            <w:r>
              <w:rPr>
                <w:b w:val="0"/>
                <w:sz w:val="18"/>
              </w:rPr>
              <w:t>L1178298, L1192034, L1230437</w:t>
            </w:r>
          </w:p>
        </w:tc>
      </w:tr>
      <w:tr>
        <w:tc>
          <w:tcPr>
            <w:tcW w:type="dxa" w:w="2412"/>
          </w:tcPr>
          <w:p>
            <w:r>
              <w:rPr>
                <w:b w:val="0"/>
                <w:sz w:val="18"/>
              </w:rPr>
            </w:r>
            <w:r>
              <w:rPr>
                <w:b w:val="0"/>
                <w:sz w:val="18"/>
              </w:rPr>
              <w:t>Study plan</w:t>
            </w:r>
          </w:p>
        </w:tc>
        <w:tc>
          <w:tcPr>
            <w:tcW w:type="dxa" w:w="2412"/>
          </w:tcPr>
          <w:p>
            <w:r>
              <w:rPr>
                <w:b w:val="0"/>
                <w:sz w:val="18"/>
              </w:rPr>
            </w:r>
            <w:r>
              <w:rPr>
                <w:b w:val="0"/>
                <w:sz w:val="18"/>
              </w:rPr>
              <w:t>banner "STUDY PLAN UPGRADE BANNER"</w:t>
            </w:r>
          </w:p>
        </w:tc>
        <w:tc>
          <w:tcPr>
            <w:tcW w:type="dxa" w:w="2412"/>
          </w:tcPr>
          <w:p>
            <w:r>
              <w:rPr>
                <w:b w:val="0"/>
                <w:sz w:val="18"/>
              </w:rPr>
            </w:r>
            <w:r>
              <w:rPr>
                <w:rFonts w:ascii="Consolas" w:hAnsi="Consolas"/>
                <w:b w:val="0"/>
                <w:sz w:val="18"/>
              </w:rPr>
              <w:t>study_plan_upgrade_banner_shown</w:t>
            </w:r>
          </w:p>
        </w:tc>
        <w:tc>
          <w:tcPr>
            <w:tcW w:type="dxa" w:w="2412"/>
          </w:tcPr>
          <w:p>
            <w:r>
              <w:rPr>
                <w:b w:val="0"/>
                <w:sz w:val="18"/>
              </w:rPr>
            </w:r>
            <w:r>
              <w:rPr>
                <w:b w:val="0"/>
                <w:sz w:val="18"/>
              </w:rPr>
              <w:t>L1131711, L1424845</w:t>
            </w:r>
          </w:p>
        </w:tc>
      </w:tr>
    </w:tbl>
    <w:p/>
    <w:p>
      <w:r>
        <w:t>---------------------------------------------------------------</w:t>
      </w:r>
    </w:p>
    <w:p>
      <w:pPr>
        <w:pStyle w:val="Heading3"/>
      </w:pPr>
      <w:r>
        <w:t>PART 3. ANALYTICS, FLAGS AND EXPERIMENTS</w:t>
      </w:r>
    </w:p>
    <w:p>
      <w:r>
        <w:t>---------------------------------------------------------------</w:t>
      </w:r>
    </w:p>
    <w:p>
      <w:pPr>
        <w:pStyle w:val="Heading4"/>
      </w:pPr>
      <w:r>
        <w:t>3.1 Transport - OBS</w:t>
      </w:r>
    </w:p>
    <w:p>
      <w:pPr>
        <w:pStyle w:val="ListBullet"/>
      </w:pPr>
      <w:r>
        <w:t xml:space="preserve">Queue with two kinds, </w:t>
      </w:r>
      <w:r>
        <w:rPr>
          <w:rFonts w:ascii="Consolas" w:hAnsi="Consolas"/>
          <w:sz w:val="18"/>
        </w:rPr>
        <w:t>event</w:t>
      </w:r>
      <w:r>
        <w:t xml:space="preserve"> -&gt; </w:t>
      </w:r>
      <w:r>
        <w:rPr>
          <w:rFonts w:ascii="Consolas" w:hAnsi="Consolas"/>
          <w:sz w:val="18"/>
        </w:rPr>
        <w:t>POST /app-platform/events/</w:t>
      </w:r>
      <w:r>
        <w:t xml:space="preserve"> and </w:t>
      </w:r>
      <w:r>
        <w:rPr>
          <w:rFonts w:ascii="Consolas" w:hAnsi="Consolas"/>
          <w:sz w:val="18"/>
        </w:rPr>
        <w:t>error</w:t>
      </w:r>
      <w:r>
        <w:t xml:space="preserve"> -&gt; </w:t>
      </w:r>
      <w:r>
        <w:rPr>
          <w:rFonts w:ascii="Consolas" w:hAnsi="Consolas"/>
          <w:sz w:val="18"/>
        </w:rPr>
        <w:t>POST /app-platform/errors/</w:t>
      </w:r>
      <w:r>
        <w:t xml:space="preserve"> (L940808); payload </w:t>
      </w:r>
      <w:r>
        <w:rPr>
          <w:rFonts w:ascii="Consolas" w:hAnsi="Consolas"/>
          <w:sz w:val="18"/>
        </w:rPr>
        <w:t>{client_event_id, event_name, event_type, screen, target, action, attribution, metadata}</w:t>
      </w:r>
      <w:r>
        <w:t xml:space="preserve"> (L776693). Flush constants 500 / 8000 (count/ms, INF) and </w:t>
      </w:r>
      <w:r>
        <w:rPr>
          <w:rFonts w:ascii="Consolas" w:hAnsi="Consolas"/>
          <w:sz w:val="18"/>
        </w:rPr>
        <w:t>/sessions/sync/</w:t>
      </w:r>
      <w:r>
        <w:t xml:space="preserve"> for study data. </w:t>
      </w:r>
      <w:r>
        <w:rPr>
          <w:rFonts w:ascii="Consolas" w:hAnsi="Consolas"/>
          <w:sz w:val="18"/>
        </w:rPr>
        <w:t>tangerine_app_attribution_id</w:t>
      </w:r>
      <w:r>
        <w:t xml:space="preserve"> (S27971) is an install/attribution id sent in </w:t>
      </w:r>
      <w:r>
        <w:rPr>
          <w:rFonts w:ascii="Consolas" w:hAnsi="Consolas"/>
          <w:sz w:val="18"/>
        </w:rPr>
        <w:t>attribution</w:t>
      </w:r>
      <w:r>
        <w:t xml:space="preserve">. Heartbeat </w:t>
      </w:r>
      <w:r>
        <w:rPr>
          <w:rFonts w:ascii="Consolas" w:hAnsi="Consolas"/>
          <w:sz w:val="18"/>
        </w:rPr>
        <w:t>app_foreground_heartbeat</w:t>
      </w:r>
      <w:r>
        <w:t>.</w:t>
      </w:r>
    </w:p>
    <w:p>
      <w:pPr>
        <w:pStyle w:val="ListBullet"/>
      </w:pPr>
      <w:r>
        <w:t xml:space="preserve">Two emitters: </w:t>
      </w:r>
      <w:r>
        <w:rPr>
          <w:rFonts w:ascii="Consolas" w:hAnsi="Consolas"/>
          <w:sz w:val="18"/>
        </w:rPr>
        <w:t>trackPlatformEvent({eventName, eventType:'custom', screen, action, metadata})</w:t>
      </w:r>
      <w:r>
        <w:t xml:space="preserve"> = 114 distinct names; </w:t>
      </w:r>
      <w:r>
        <w:rPr>
          <w:rFonts w:ascii="Consolas" w:hAnsi="Consolas"/>
          <w:sz w:val="18"/>
        </w:rPr>
        <w:t>trackButtonClick({name, screen, target})</w:t>
      </w:r>
      <w:r>
        <w:t xml:space="preserve"> = 311 distinct names.</w:t>
      </w:r>
    </w:p>
    <w:p>
      <w:pPr>
        <w:pStyle w:val="Heading4"/>
      </w:pPr>
      <w:r>
        <w:t>3.2 `eventName` groups (114) - OBS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Group</w:t>
            </w:r>
          </w:p>
        </w:tc>
        <w:tc>
          <w:tcPr>
            <w:tcW w:type="dxa" w:w="3216"/>
            <w:shd w:val="clear" w:color="auto" w:fill="D9E2F3"/>
          </w:tcPr>
          <w:p>
            <w:r>
              <w:rPr>
                <w:b/>
                <w:sz w:val="18"/>
              </w:rPr>
            </w:r>
            <w:r>
              <w:rPr>
                <w:b/>
                <w:sz w:val="18"/>
              </w:rPr>
              <w:t>n</w:t>
            </w:r>
          </w:p>
        </w:tc>
        <w:tc>
          <w:tcPr>
            <w:tcW w:type="dxa" w:w="3216"/>
            <w:shd w:val="clear" w:color="auto" w:fill="D9E2F3"/>
          </w:tcPr>
          <w:p>
            <w:r>
              <w:rPr>
                <w:b/>
                <w:sz w:val="18"/>
              </w:rPr>
            </w:r>
            <w:r>
              <w:rPr>
                <w:b/>
                <w:sz w:val="18"/>
              </w:rPr>
              <w:t>Notable</w:t>
            </w:r>
          </w:p>
        </w:tc>
      </w:tr>
      <w:tr>
        <w:tc>
          <w:tcPr>
            <w:tcW w:type="dxa" w:w="3216"/>
          </w:tcPr>
          <w:p>
            <w:r>
              <w:rPr>
                <w:b w:val="0"/>
                <w:sz w:val="18"/>
              </w:rPr>
            </w:r>
            <w:r>
              <w:rPr>
                <w:b w:val="0"/>
                <w:sz w:val="18"/>
              </w:rPr>
              <w:t>design_lab (rationale video)</w:t>
            </w:r>
          </w:p>
        </w:tc>
        <w:tc>
          <w:tcPr>
            <w:tcW w:type="dxa" w:w="3216"/>
          </w:tcPr>
          <w:p>
            <w:r>
              <w:rPr>
                <w:b w:val="0"/>
                <w:sz w:val="18"/>
              </w:rPr>
            </w:r>
            <w:r>
              <w:rPr>
                <w:b w:val="0"/>
                <w:sz w:val="18"/>
              </w:rPr>
              <w:t>7</w:t>
            </w:r>
          </w:p>
        </w:tc>
        <w:tc>
          <w:tcPr>
            <w:tcW w:type="dxa" w:w="3216"/>
          </w:tcPr>
          <w:p>
            <w:r>
              <w:rPr>
                <w:b w:val="0"/>
                <w:sz w:val="18"/>
              </w:rPr>
            </w:r>
            <w:r>
              <w:rPr>
                <w:b w:val="0"/>
                <w:sz w:val="18"/>
              </w:rPr>
              <w:t>see 1.5</w:t>
            </w:r>
          </w:p>
        </w:tc>
      </w:tr>
      <w:tr>
        <w:tc>
          <w:tcPr>
            <w:tcW w:type="dxa" w:w="3216"/>
          </w:tcPr>
          <w:p>
            <w:r>
              <w:rPr>
                <w:b w:val="0"/>
                <w:sz w:val="18"/>
              </w:rPr>
            </w:r>
            <w:r>
              <w:rPr>
                <w:b w:val="0"/>
                <w:sz w:val="18"/>
              </w:rPr>
              <w:t>cheat_sheet</w:t>
            </w:r>
          </w:p>
        </w:tc>
        <w:tc>
          <w:tcPr>
            <w:tcW w:type="dxa" w:w="3216"/>
          </w:tcPr>
          <w:p>
            <w:r>
              <w:rPr>
                <w:b w:val="0"/>
                <w:sz w:val="18"/>
              </w:rPr>
            </w:r>
            <w:r>
              <w:rPr>
                <w:b w:val="0"/>
                <w:sz w:val="18"/>
              </w:rPr>
              <w:t>6</w:t>
            </w:r>
          </w:p>
        </w:tc>
        <w:tc>
          <w:tcPr>
            <w:tcW w:type="dxa" w:w="3216"/>
          </w:tcPr>
          <w:p>
            <w:r>
              <w:rPr>
                <w:b w:val="0"/>
                <w:sz w:val="18"/>
              </w:rPr>
            </w:r>
            <w:r>
              <w:rPr>
                <w:b w:val="0"/>
                <w:sz w:val="18"/>
              </w:rPr>
              <w:t>catalog_loaded, folder_loaded, reader_loaded, reader_chrome_toggled, preview_gated, capture_protection_enabled</w:t>
            </w:r>
          </w:p>
        </w:tc>
      </w:tr>
      <w:tr>
        <w:tc>
          <w:tcPr>
            <w:tcW w:type="dxa" w:w="3216"/>
          </w:tcPr>
          <w:p>
            <w:r>
              <w:rPr>
                <w:b w:val="0"/>
                <w:sz w:val="18"/>
              </w:rPr>
            </w:r>
            <w:r>
              <w:rPr>
                <w:b w:val="0"/>
                <w:sz w:val="18"/>
              </w:rPr>
              <w:t>battle (voice/player/wheel/invite)</w:t>
            </w:r>
          </w:p>
        </w:tc>
        <w:tc>
          <w:tcPr>
            <w:tcW w:type="dxa" w:w="3216"/>
          </w:tcPr>
          <w:p>
            <w:r>
              <w:rPr>
                <w:b w:val="0"/>
                <w:sz w:val="18"/>
              </w:rPr>
            </w:r>
            <w:r>
              <w:rPr>
                <w:b w:val="0"/>
                <w:sz w:val="18"/>
              </w:rPr>
              <w:t>~9</w:t>
            </w:r>
          </w:p>
        </w:tc>
        <w:tc>
          <w:tcPr>
            <w:tcW w:type="dxa" w:w="3216"/>
          </w:tcPr>
          <w:p>
            <w:r>
              <w:rPr>
                <w:b w:val="0"/>
                <w:sz w:val="18"/>
              </w:rPr>
            </w:r>
            <w:r>
              <w:rPr>
                <w:b w:val="0"/>
                <w:sz w:val="18"/>
              </w:rPr>
              <w:t>battle_voice_{connected,timeout,retry_exhausted,test}, battle_topic_wheel_revealed</w:t>
            </w:r>
          </w:p>
        </w:tc>
      </w:tr>
      <w:tr>
        <w:tc>
          <w:tcPr>
            <w:tcW w:type="dxa" w:w="3216"/>
          </w:tcPr>
          <w:p>
            <w:r>
              <w:rPr>
                <w:b w:val="0"/>
                <w:sz w:val="18"/>
              </w:rPr>
            </w:r>
            <w:r>
              <w:rPr>
                <w:b w:val="0"/>
                <w:sz w:val="18"/>
              </w:rPr>
              <w:t>subscription/checkout/beta</w:t>
            </w:r>
          </w:p>
        </w:tc>
        <w:tc>
          <w:tcPr>
            <w:tcW w:type="dxa" w:w="3216"/>
          </w:tcPr>
          <w:p>
            <w:r>
              <w:rPr>
                <w:b w:val="0"/>
                <w:sz w:val="18"/>
              </w:rPr>
            </w:r>
            <w:r>
              <w:rPr>
                <w:b w:val="0"/>
                <w:sz w:val="18"/>
              </w:rPr>
              <w:t>8</w:t>
            </w:r>
          </w:p>
        </w:tc>
        <w:tc>
          <w:tcPr>
            <w:tcW w:type="dxa" w:w="3216"/>
          </w:tcPr>
          <w:p>
            <w:r>
              <w:rPr>
                <w:b w:val="0"/>
                <w:sz w:val="18"/>
              </w:rPr>
            </w:r>
            <w:r>
              <w:rPr>
                <w:b w:val="0"/>
                <w:sz w:val="18"/>
              </w:rPr>
              <w:t>subscription_native_iap_{success,error,recovered}, checkout_web_{created,success}, beta_offer_shown, beta_granted_ok</w:t>
            </w:r>
          </w:p>
        </w:tc>
      </w:tr>
      <w:tr>
        <w:tc>
          <w:tcPr>
            <w:tcW w:type="dxa" w:w="3216"/>
          </w:tcPr>
          <w:p>
            <w:r>
              <w:rPr>
                <w:b w:val="0"/>
                <w:sz w:val="18"/>
              </w:rPr>
            </w:r>
            <w:r>
              <w:rPr>
                <w:b w:val="0"/>
                <w:sz w:val="18"/>
              </w:rPr>
              <w:t>offline</w:t>
            </w:r>
          </w:p>
        </w:tc>
        <w:tc>
          <w:tcPr>
            <w:tcW w:type="dxa" w:w="3216"/>
          </w:tcPr>
          <w:p>
            <w:r>
              <w:rPr>
                <w:b w:val="0"/>
                <w:sz w:val="18"/>
              </w:rPr>
            </w:r>
            <w:r>
              <w:rPr>
                <w:b w:val="0"/>
                <w:sz w:val="18"/>
              </w:rPr>
              <w:t>~12</w:t>
            </w:r>
          </w:p>
        </w:tc>
        <w:tc>
          <w:tcPr>
            <w:tcW w:type="dxa" w:w="3216"/>
          </w:tcPr>
          <w:p>
            <w:r>
              <w:rPr>
                <w:b w:val="0"/>
                <w:sz w:val="18"/>
              </w:rPr>
            </w:r>
            <w:r>
              <w:rPr>
                <w:b w:val="0"/>
                <w:sz w:val="18"/>
              </w:rPr>
              <w:t>offline_library_{enabled,invalidated,refreshed}, offline_bundle_{prefetched,prefetch_progress}, offline_rationale_audio_downloaded, practice_session_completed_offline</w:t>
            </w:r>
          </w:p>
        </w:tc>
      </w:tr>
      <w:tr>
        <w:tc>
          <w:tcPr>
            <w:tcW w:type="dxa" w:w="3216"/>
          </w:tcPr>
          <w:p>
            <w:r>
              <w:rPr>
                <w:b w:val="0"/>
                <w:sz w:val="18"/>
              </w:rPr>
            </w:r>
            <w:r>
              <w:rPr>
                <w:b w:val="0"/>
                <w:sz w:val="18"/>
              </w:rPr>
              <w:t>session/questions</w:t>
            </w:r>
          </w:p>
        </w:tc>
        <w:tc>
          <w:tcPr>
            <w:tcW w:type="dxa" w:w="3216"/>
          </w:tcPr>
          <w:p>
            <w:r>
              <w:rPr>
                <w:b w:val="0"/>
                <w:sz w:val="18"/>
              </w:rPr>
            </w:r>
            <w:r>
              <w:rPr>
                <w:b w:val="0"/>
                <w:sz w:val="18"/>
              </w:rPr>
              <w:t>8</w:t>
            </w:r>
          </w:p>
        </w:tc>
        <w:tc>
          <w:tcPr>
            <w:tcW w:type="dxa" w:w="3216"/>
          </w:tcPr>
          <w:p>
            <w:r>
              <w:rPr>
                <w:b w:val="0"/>
                <w:sz w:val="18"/>
              </w:rPr>
            </w:r>
            <w:r>
              <w:rPr>
                <w:b w:val="0"/>
                <w:sz w:val="18"/>
              </w:rPr>
              <w:t>session_start_{limit_reached,no_questions,succeeded}, questions_{first_page_ready,load_complete,routed_topic_preview}</w:t>
            </w:r>
          </w:p>
        </w:tc>
      </w:tr>
      <w:tr>
        <w:tc>
          <w:tcPr>
            <w:tcW w:type="dxa" w:w="3216"/>
          </w:tcPr>
          <w:p>
            <w:r>
              <w:rPr>
                <w:b w:val="0"/>
                <w:sz w:val="18"/>
              </w:rPr>
            </w:r>
            <w:r>
              <w:rPr>
                <w:b w:val="0"/>
                <w:sz w:val="18"/>
              </w:rPr>
              <w:t>onboarding/auth</w:t>
            </w:r>
          </w:p>
        </w:tc>
        <w:tc>
          <w:tcPr>
            <w:tcW w:type="dxa" w:w="3216"/>
          </w:tcPr>
          <w:p>
            <w:r>
              <w:rPr>
                <w:b w:val="0"/>
                <w:sz w:val="18"/>
              </w:rPr>
            </w:r>
            <w:r>
              <w:rPr>
                <w:b w:val="0"/>
                <w:sz w:val="18"/>
              </w:rPr>
              <w:t>~12</w:t>
            </w:r>
          </w:p>
        </w:tc>
        <w:tc>
          <w:tcPr>
            <w:tcW w:type="dxa" w:w="3216"/>
          </w:tcPr>
          <w:p>
            <w:r>
              <w:rPr>
                <w:b w:val="0"/>
                <w:sz w:val="18"/>
              </w:rPr>
            </w:r>
            <w:r>
              <w:rPr>
                <w:b w:val="0"/>
                <w:sz w:val="18"/>
              </w:rPr>
              <w:t>onboarding_{tour_*,completed,auth_reached,loading_test}, signup_{completed,failed}, login_success, forgot_password_*, diagnostic_{started,submitted,completed}, first_session_review_{requested,unavailable}</w:t>
            </w:r>
          </w:p>
        </w:tc>
      </w:tr>
      <w:tr>
        <w:tc>
          <w:tcPr>
            <w:tcW w:type="dxa" w:w="3216"/>
          </w:tcPr>
          <w:p>
            <w:r>
              <w:rPr>
                <w:b w:val="0"/>
                <w:sz w:val="18"/>
              </w:rPr>
            </w:r>
            <w:r>
              <w:rPr>
                <w:b w:val="0"/>
                <w:sz w:val="18"/>
              </w:rPr>
              <w:t>ask_cleo / ai_curator</w:t>
            </w:r>
          </w:p>
        </w:tc>
        <w:tc>
          <w:tcPr>
            <w:tcW w:type="dxa" w:w="3216"/>
          </w:tcPr>
          <w:p>
            <w:r>
              <w:rPr>
                <w:b w:val="0"/>
                <w:sz w:val="18"/>
              </w:rPr>
            </w:r>
            <w:r>
              <w:rPr>
                <w:b w:val="0"/>
                <w:sz w:val="18"/>
              </w:rPr>
              <w:t>6</w:t>
            </w:r>
          </w:p>
        </w:tc>
        <w:tc>
          <w:tcPr>
            <w:tcW w:type="dxa" w:w="3216"/>
          </w:tcPr>
          <w:p>
            <w:r>
              <w:rPr>
                <w:b w:val="0"/>
                <w:sz w:val="18"/>
              </w:rPr>
            </w:r>
            <w:r>
              <w:rPr>
                <w:b w:val="0"/>
                <w:sz w:val="18"/>
              </w:rPr>
              <w:t>ask_cleo_{open,exam_generated,context_attention_shown,survey_shown}, ai_curator_generation_failed</w:t>
            </w:r>
          </w:p>
        </w:tc>
      </w:tr>
      <w:tr>
        <w:tc>
          <w:tcPr>
            <w:tcW w:type="dxa" w:w="3216"/>
          </w:tcPr>
          <w:p>
            <w:r>
              <w:rPr>
                <w:b w:val="0"/>
                <w:sz w:val="18"/>
              </w:rPr>
            </w:r>
            <w:r>
              <w:rPr>
                <w:b w:val="0"/>
                <w:sz w:val="18"/>
              </w:rPr>
              <w:t>rank/social/announcements</w:t>
            </w:r>
          </w:p>
        </w:tc>
        <w:tc>
          <w:tcPr>
            <w:tcW w:type="dxa" w:w="3216"/>
          </w:tcPr>
          <w:p>
            <w:r>
              <w:rPr>
                <w:b w:val="0"/>
                <w:sz w:val="18"/>
              </w:rPr>
            </w:r>
            <w:r>
              <w:rPr>
                <w:b w:val="0"/>
                <w:sz w:val="18"/>
              </w:rPr>
              <w:t>~12</w:t>
            </w:r>
          </w:p>
        </w:tc>
        <w:tc>
          <w:tcPr>
            <w:tcW w:type="dxa" w:w="3216"/>
          </w:tcPr>
          <w:p>
            <w:r>
              <w:rPr>
                <w:b w:val="0"/>
                <w:sz w:val="18"/>
              </w:rPr>
            </w:r>
            <w:r>
              <w:rPr>
                <w:b w:val="0"/>
                <w:sz w:val="18"/>
              </w:rPr>
              <w:t>rank_{spotlight,announcement,season_path_opened}, hall_of_fame_announcement_shown, versus_announcement_shown, townhall_posts_seen, group_study_exam_{entered,finalized}</w:t>
            </w:r>
          </w:p>
        </w:tc>
      </w:tr>
      <w:tr>
        <w:tc>
          <w:tcPr>
            <w:tcW w:type="dxa" w:w="3216"/>
          </w:tcPr>
          <w:p>
            <w:r>
              <w:rPr>
                <w:b w:val="0"/>
                <w:sz w:val="18"/>
              </w:rPr>
            </w:r>
            <w:r>
              <w:rPr>
                <w:b w:val="0"/>
                <w:sz w:val="18"/>
              </w:rPr>
              <w:t>study plan/exam date</w:t>
            </w:r>
          </w:p>
        </w:tc>
        <w:tc>
          <w:tcPr>
            <w:tcW w:type="dxa" w:w="3216"/>
          </w:tcPr>
          <w:p>
            <w:r>
              <w:rPr>
                <w:b w:val="0"/>
                <w:sz w:val="18"/>
              </w:rPr>
            </w:r>
            <w:r>
              <w:rPr>
                <w:b w:val="0"/>
                <w:sz w:val="18"/>
              </w:rPr>
              <w:t>6</w:t>
            </w:r>
          </w:p>
        </w:tc>
        <w:tc>
          <w:tcPr>
            <w:tcW w:type="dxa" w:w="3216"/>
          </w:tcPr>
          <w:p>
            <w:r>
              <w:rPr>
                <w:b w:val="0"/>
                <w:sz w:val="18"/>
              </w:rPr>
            </w:r>
            <w:r>
              <w:rPr>
                <w:b w:val="0"/>
                <w:sz w:val="18"/>
              </w:rPr>
              <w:t>exam_date_{gate_shown,blocker_shown,restored_from_pending}, study_plan_auto_generated</w:t>
            </w:r>
          </w:p>
        </w:tc>
      </w:tr>
      <w:tr>
        <w:tc>
          <w:tcPr>
            <w:tcW w:type="dxa" w:w="3216"/>
          </w:tcPr>
          <w:p>
            <w:r>
              <w:rPr>
                <w:b w:val="0"/>
                <w:sz w:val="18"/>
              </w:rPr>
            </w:r>
            <w:r>
              <w:rPr>
                <w:b w:val="0"/>
                <w:sz w:val="18"/>
              </w:rPr>
              <w:t>lifecycle</w:t>
            </w:r>
          </w:p>
        </w:tc>
        <w:tc>
          <w:tcPr>
            <w:tcW w:type="dxa" w:w="3216"/>
          </w:tcPr>
          <w:p>
            <w:r>
              <w:rPr>
                <w:b w:val="0"/>
                <w:sz w:val="18"/>
              </w:rPr>
            </w:r>
            <w:r>
              <w:rPr>
                <w:b w:val="0"/>
                <w:sz w:val="18"/>
              </w:rPr>
              <w:t>~8</w:t>
            </w:r>
          </w:p>
        </w:tc>
        <w:tc>
          <w:tcPr>
            <w:tcW w:type="dxa" w:w="3216"/>
          </w:tcPr>
          <w:p>
            <w:r>
              <w:rPr>
                <w:b w:val="0"/>
                <w:sz w:val="18"/>
              </w:rPr>
            </w:r>
            <w:r>
              <w:rPr>
                <w:b w:val="0"/>
                <w:sz w:val="18"/>
              </w:rPr>
              <w:t>ota_check_no_update, ota_update_downloaded, update_available_shown, force_update_shown, sideload_migration_shown, notification_{received,opened,permission_prompt}</w:t>
            </w:r>
          </w:p>
        </w:tc>
      </w:tr>
      <w:tr>
        <w:tc>
          <w:tcPr>
            <w:tcW w:type="dxa" w:w="3216"/>
          </w:tcPr>
          <w:p>
            <w:r>
              <w:rPr>
                <w:b w:val="0"/>
                <w:sz w:val="18"/>
              </w:rPr>
            </w:r>
            <w:r>
              <w:rPr>
                <w:b w:val="0"/>
                <w:sz w:val="18"/>
              </w:rPr>
              <w:t>research</w:t>
            </w:r>
          </w:p>
        </w:tc>
        <w:tc>
          <w:tcPr>
            <w:tcW w:type="dxa" w:w="3216"/>
          </w:tcPr>
          <w:p>
            <w:r>
              <w:rPr>
                <w:b w:val="0"/>
                <w:sz w:val="18"/>
              </w:rPr>
            </w:r>
            <w:r>
              <w:rPr>
                <w:b w:val="0"/>
                <w:sz w:val="18"/>
              </w:rPr>
              <w:t>3</w:t>
            </w:r>
          </w:p>
        </w:tc>
        <w:tc>
          <w:tcPr>
            <w:tcW w:type="dxa" w:w="3216"/>
          </w:tcPr>
          <w:p>
            <w:r>
              <w:rPr>
                <w:b w:val="0"/>
                <w:sz w:val="18"/>
              </w:rPr>
            </w:r>
            <w:r>
              <w:rPr>
                <w:b w:val="0"/>
                <w:sz w:val="18"/>
              </w:rPr>
              <w:t>pmf_survey_{shown,submitted}, coaching_waitlist_joined</w:t>
            </w:r>
          </w:p>
        </w:tc>
      </w:tr>
    </w:tbl>
    <w:p/>
    <w:p>
      <w:pPr>
        <w:pStyle w:val="Heading4"/>
      </w:pPr>
      <w:r>
        <w:t>3.3 Flags / experiments - OBS</w:t>
      </w:r>
    </w:p>
    <w:p>
      <w:pPr>
        <w:pStyle w:val="ListBullet"/>
      </w:pPr>
      <w:r>
        <w:t xml:space="preserve">Remote config: </w:t>
      </w:r>
      <w:r>
        <w:rPr>
          <w:rFonts w:ascii="Consolas" w:hAnsi="Consolas"/>
          <w:sz w:val="18"/>
        </w:rPr>
        <w:t>GET /app-platform/onboarding-config/</w:t>
      </w:r>
      <w:r>
        <w:t xml:space="preserve"> -&gt; </w:t>
      </w:r>
      <w:r>
        <w:rPr>
          <w:rFonts w:ascii="Consolas" w:hAnsi="Consolas"/>
          <w:sz w:val="18"/>
        </w:rPr>
        <w:t>tour_version</w:t>
      </w:r>
      <w:r>
        <w:t xml:space="preserve">, </w:t>
      </w:r>
      <w:r>
        <w:rPr>
          <w:rFonts w:ascii="Consolas" w:hAnsi="Consolas"/>
          <w:sz w:val="18"/>
        </w:rPr>
        <w:t>flashcard_tour_version</w:t>
      </w:r>
      <w:r>
        <w:t xml:space="preserve"> (L936074). </w:t>
      </w:r>
      <w:r>
        <w:rPr>
          <w:rFonts w:ascii="Consolas" w:hAnsi="Consolas"/>
          <w:sz w:val="18"/>
        </w:rPr>
        <w:t>GET /app-platform/version-status/</w:t>
      </w:r>
      <w:r>
        <w:t xml:space="preserve"> drives </w:t>
      </w:r>
      <w:r>
        <w:rPr>
          <w:rFonts w:ascii="Consolas" w:hAnsi="Consolas"/>
          <w:sz w:val="18"/>
        </w:rPr>
        <w:t>force_update_shown</w:t>
      </w:r>
      <w:r>
        <w:t xml:space="preserve"> / </w:t>
      </w:r>
      <w:r>
        <w:rPr>
          <w:rFonts w:ascii="Consolas" w:hAnsi="Consolas"/>
          <w:sz w:val="18"/>
        </w:rPr>
        <w:t>update_available_shown</w:t>
      </w:r>
      <w:r>
        <w:t xml:space="preserve"> (L1079435).</w:t>
      </w:r>
    </w:p>
    <w:p>
      <w:pPr>
        <w:pStyle w:val="ListBullet"/>
      </w:pPr>
      <w:r>
        <w:t xml:space="preserve">Build-time: </w:t>
      </w:r>
      <w:r>
        <w:rPr>
          <w:rFonts w:ascii="Consolas" w:hAnsi="Consolas"/>
          <w:sz w:val="18"/>
        </w:rPr>
        <w:t>LIBRARY_ENABLED</w:t>
      </w:r>
      <w:r>
        <w:t xml:space="preserve"> / </w:t>
      </w:r>
      <w:r>
        <w:rPr>
          <w:rFonts w:ascii="Consolas" w:hAnsi="Consolas"/>
          <w:sz w:val="18"/>
        </w:rPr>
        <w:t>useLibraryBeta</w:t>
      </w:r>
      <w:r>
        <w:t xml:space="preserve"> derived from the update channel (compared with </w:t>
      </w:r>
      <w:r>
        <w:rPr>
          <w:rFonts w:ascii="Consolas" w:hAnsi="Consolas"/>
          <w:sz w:val="18"/>
        </w:rPr>
        <w:t>'testflight'</w:t>
      </w:r>
      <w:r>
        <w:t xml:space="preserve">, L840860-840890; direction not resolved - INF: Library may be limited to TestFlight/beta channel); </w:t>
      </w:r>
      <w:r>
        <w:rPr>
          <w:rFonts w:ascii="Consolas" w:hAnsi="Consolas"/>
          <w:sz w:val="18"/>
        </w:rPr>
        <w:t>extra.androidWebCheckout</w:t>
      </w:r>
      <w:r>
        <w:t xml:space="preserve">; </w:t>
      </w:r>
      <w:r>
        <w:rPr>
          <w:rFonts w:ascii="Consolas" w:hAnsi="Consolas"/>
          <w:sz w:val="18"/>
        </w:rPr>
        <w:t>IS_ANDROID_DIRECT</w:t>
      </w:r>
      <w:r>
        <w:t xml:space="preserve">; </w:t>
      </w:r>
      <w:r>
        <w:rPr>
          <w:rFonts w:ascii="Consolas" w:hAnsi="Consolas"/>
          <w:sz w:val="18"/>
        </w:rPr>
        <w:t>is_staff</w:t>
      </w:r>
      <w:r>
        <w:t xml:space="preserve"> gate on labs.</w:t>
      </w:r>
    </w:p>
    <w:p>
      <w:pPr>
        <w:pStyle w:val="ListBullet"/>
      </w:pPr>
      <w:r>
        <w:t>Experiments: only "waitlist experiment" ("Test accounts are excluded from the waitlist experiment.", S7701) -&gt; coaching waitlist (</w:t>
      </w:r>
      <w:r>
        <w:rPr>
          <w:rFonts w:ascii="Consolas" w:hAnsi="Consolas"/>
          <w:sz w:val="18"/>
        </w:rPr>
        <w:t>/practice/coaching</w:t>
      </w:r>
      <w:r>
        <w:t xml:space="preserve">, event </w:t>
      </w:r>
      <w:r>
        <w:rPr>
          <w:rFonts w:ascii="Consolas" w:hAnsi="Consolas"/>
          <w:sz w:val="18"/>
        </w:rPr>
        <w:t>coaching_waitlist_joined</w:t>
      </w:r>
      <w:r>
        <w:t>). No A/B variant keys or experiment library found; paywall copy variants are hard-coded.</w:t>
      </w:r>
    </w:p>
    <w:p>
      <w:pPr>
        <w:pStyle w:val="ListBullet"/>
      </w:pPr>
      <w:r>
        <w:t xml:space="preserve">Local one-time flags (AsyncStorage): </w:t>
      </w:r>
      <w:r>
        <w:rPr>
          <w:rFonts w:ascii="Consolas" w:hAnsi="Consolas"/>
          <w:sz w:val="18"/>
        </w:rPr>
        <w:t>premium_voice_intro_seen_v1</w:t>
      </w:r>
      <w:r>
        <w:t xml:space="preserve">, </w:t>
      </w:r>
      <w:r>
        <w:rPr>
          <w:rFonts w:ascii="Consolas" w:hAnsi="Consolas"/>
          <w:sz w:val="18"/>
        </w:rPr>
        <w:t>premium_voice_feedback_done_v1</w:t>
      </w:r>
      <w:r>
        <w:t xml:space="preserve">, </w:t>
      </w:r>
      <w:r>
        <w:rPr>
          <w:rFonts w:ascii="Consolas" w:hAnsi="Consolas"/>
          <w:sz w:val="18"/>
        </w:rPr>
        <w:t>premium_voice_play_count_v1</w:t>
      </w:r>
      <w:r>
        <w:t xml:space="preserve">, </w:t>
      </w:r>
      <w:r>
        <w:rPr>
          <w:rFonts w:ascii="Consolas" w:hAnsi="Consolas"/>
          <w:sz w:val="18"/>
        </w:rPr>
        <w:t>energy_onboarding_seen_v2</w:t>
      </w:r>
      <w:r>
        <w:t xml:space="preserve">, </w:t>
      </w:r>
      <w:r>
        <w:rPr>
          <w:rFonts w:ascii="Consolas" w:hAnsi="Consolas"/>
          <w:sz w:val="18"/>
        </w:rPr>
        <w:t>streak_celebration_last_manila_day</w:t>
      </w:r>
      <w:r>
        <w:t>.</w:t>
      </w:r>
    </w:p>
    <w:p>
      <w:pPr>
        <w:pStyle w:val="Heading4"/>
      </w:pPr>
      <w:r>
        <w:t>3.4 Caveats</w:t>
      </w:r>
    </w:p>
    <w:p>
      <w:pPr>
        <w:pStyle w:val="ListBullet"/>
      </w:pPr>
      <w:r>
        <w:t>Plan price strings are in the client; real charged amounts come from the store/intent (</w:t>
      </w:r>
      <w:r>
        <w:rPr>
          <w:rFonts w:ascii="Consolas" w:hAnsi="Consolas"/>
          <w:sz w:val="18"/>
        </w:rPr>
        <w:t>amount</w:t>
      </w:r>
      <w:r>
        <w:t>).</w:t>
      </w:r>
    </w:p>
    <w:p>
      <w:pPr>
        <w:pStyle w:val="ListBullet"/>
      </w:pPr>
      <w:r>
        <w:t>Student tier details, premium voice gating logic, cheat-sheet preview length, and LIBRARY_ENABLED direction are unresolved.</w:t>
      </w:r>
    </w:p>
    <w:p>
      <w:pPr>
        <w:pStyle w:val="ListBullet"/>
      </w:pPr>
      <w:r>
        <w:t>The bundle embeds a roster of exam-passer names (not reproduced here).</w:t>
      </w:r>
    </w:p>
    <w:p>
      <w:pPr>
        <w:pStyle w:val="Heading1"/>
      </w:pPr>
      <w:r>
        <w:t>Part E — Navigation, every button, settings, social and battles</w:t>
      </w:r>
    </w:p>
    <w:p>
      <w:r>
        <w:t>Source: Hermes-decompiled JS (</w:t>
      </w:r>
      <w:r>
        <w:rPr>
          <w:rFonts w:ascii="Consolas" w:hAnsi="Consolas"/>
          <w:sz w:val="18"/>
        </w:rPr>
        <w:t>decompiled.js</w:t>
      </w:r>
      <w:r>
        <w:t xml:space="preserve">, refs </w:t>
      </w:r>
      <w:r>
        <w:rPr>
          <w:rFonts w:ascii="Consolas" w:hAnsi="Consolas"/>
          <w:sz w:val="18"/>
        </w:rPr>
        <w:t>L&lt;n&gt;</w:t>
      </w:r>
      <w:r>
        <w:t xml:space="preserve">) + </w:t>
      </w:r>
      <w:r>
        <w:rPr>
          <w:rFonts w:ascii="Consolas" w:hAnsi="Consolas"/>
          <w:sz w:val="18"/>
        </w:rPr>
        <w:t>strings_all.txt</w:t>
      </w:r>
      <w:r>
        <w:t>. Static analysis only; app never run. All content treated as untrusted data.</w:t>
      </w:r>
    </w:p>
    <w:p>
      <w:r>
        <w:t>No exam-passer names or personal profiles are recorded here. Earlier notes (addendum_features/backend) are not repeated; this adds UI-level depth.</w:t>
      </w:r>
    </w:p>
    <w:p>
      <w:pPr>
        <w:pStyle w:val="Heading3"/>
      </w:pPr>
      <w:r>
        <w:t>0. Key findings (new)</w:t>
      </w:r>
    </w:p>
    <w:p>
      <w:pPr>
        <w:pStyle w:val="ListBullet"/>
      </w:pPr>
      <w:r>
        <w:t xml:space="preserve">There is </w:t>
      </w:r>
      <w:r>
        <w:rPr>
          <w:b/>
        </w:rPr>
        <w:t>no `/settings` or `/profile` route</w:t>
      </w:r>
      <w:r>
        <w:t xml:space="preserve"> (OBS route table L309769-311140; the only </w:t>
      </w:r>
      <w:r>
        <w:rPr>
          <w:rFonts w:ascii="Consolas" w:hAnsi="Consolas"/>
          <w:sz w:val="18"/>
        </w:rPr>
        <w:t>'/settings'</w:t>
      </w:r>
      <w:r>
        <w:t xml:space="preserve"> hit L597586 is a Metro dev helper). "Settings" is </w:t>
      </w:r>
      <w:r>
        <w:rPr>
          <w:rFonts w:ascii="Consolas" w:hAnsi="Consolas"/>
          <w:sz w:val="18"/>
        </w:rPr>
        <w:t>/townhall/profile-settings</w:t>
      </w:r>
      <w:r>
        <w:t xml:space="preserve"> (</w:t>
      </w:r>
      <w:r>
        <w:rPr>
          <w:rFonts w:ascii="Consolas" w:hAnsi="Consolas"/>
          <w:sz w:val="18"/>
        </w:rPr>
        <w:t>TownhallProfileSettings</w:t>
      </w:r>
      <w:r>
        <w:t xml:space="preserve">, L1447266), opened from the shell "More" menu. "Profile" is the </w:t>
      </w:r>
      <w:r>
        <w:rPr>
          <w:b/>
        </w:rPr>
        <w:t>My profile</w:t>
      </w:r>
      <w:r>
        <w:t xml:space="preserve"> tab inside Townhall (</w:t>
      </w:r>
      <w:r>
        <w:rPr>
          <w:rFonts w:ascii="Consolas" w:hAnsi="Consolas"/>
          <w:sz w:val="18"/>
        </w:rPr>
        <w:t>/townhall?tab=profile</w:t>
      </w:r>
      <w:r>
        <w:t xml:space="preserve">, </w:t>
      </w:r>
      <w:r>
        <w:rPr>
          <w:rFonts w:ascii="Consolas" w:hAnsi="Consolas"/>
          <w:sz w:val="18"/>
        </w:rPr>
        <w:t>TownhallProfile</w:t>
      </w:r>
      <w:r>
        <w:t xml:space="preserve"> L1048783).</w:t>
      </w:r>
    </w:p>
    <w:p>
      <w:pPr>
        <w:pStyle w:val="ListBullet"/>
      </w:pPr>
      <w:r>
        <w:t xml:space="preserve">Shell tab bar = 5 slots: Home, My Library, </w:t>
      </w:r>
      <w:r>
        <w:rPr>
          <w:b/>
        </w:rPr>
        <w:t>Versus</w:t>
      </w:r>
      <w:r>
        <w:t xml:space="preserve"> (centre), Townhall, Tangerine+ ... plus a </w:t>
      </w:r>
      <w:r>
        <w:rPr>
          <w:b/>
        </w:rPr>
        <w:t>More</w:t>
      </w:r>
      <w:r>
        <w:t xml:space="preserve"> button that opens a pop-up menu (L931860-931990, L931982 </w:t>
      </w:r>
      <w:r>
        <w:rPr>
          <w:rFonts w:ascii="Consolas" w:hAnsi="Consolas"/>
          <w:sz w:val="18"/>
        </w:rPr>
        <w:t>MoreMenu</w:t>
      </w:r>
      <w:r>
        <w:t>).</w:t>
      </w:r>
    </w:p>
    <w:p>
      <w:pPr>
        <w:pStyle w:val="ListBullet"/>
      </w:pPr>
      <w:r>
        <w:t xml:space="preserve">No global leaderboard list screen exists. </w:t>
      </w:r>
      <w:r>
        <w:rPr>
          <w:rFonts w:ascii="Consolas" w:hAnsi="Consolas"/>
          <w:sz w:val="18"/>
        </w:rPr>
        <w:t>/social/rank</w:t>
      </w:r>
      <w:r>
        <w:t xml:space="preserve"> is a *personal* "Ranked battle" screen (season, rank path, trophy shelf). Server gives only </w:t>
      </w:r>
      <w:r>
        <w:rPr>
          <w:rFonts w:ascii="Consolas" w:hAnsi="Consolas"/>
          <w:sz w:val="18"/>
        </w:rPr>
        <w:t>leaderboard_rank</w:t>
      </w:r>
      <w:r>
        <w:t xml:space="preserve"> as a number on profile/badge (L1053431, L1056815) and </w:t>
      </w:r>
      <w:r>
        <w:rPr>
          <w:rFonts w:ascii="Consolas" w:hAnsi="Consolas"/>
          <w:sz w:val="18"/>
        </w:rPr>
        <w:t>/social/rank/me/</w:t>
      </w:r>
      <w:r>
        <w:t xml:space="preserve">, </w:t>
      </w:r>
      <w:r>
        <w:rPr>
          <w:rFonts w:ascii="Consolas" w:hAnsi="Consolas"/>
          <w:sz w:val="18"/>
        </w:rPr>
        <w:t>/social/rank/&lt;id&gt;/</w:t>
      </w:r>
      <w:r>
        <w:t xml:space="preserve">, </w:t>
      </w:r>
      <w:r>
        <w:rPr>
          <w:rFonts w:ascii="Consolas" w:hAnsi="Consolas"/>
          <w:sz w:val="18"/>
        </w:rPr>
        <w:t>/social/rank/&lt;id&gt;/battle-card/</w:t>
      </w:r>
      <w:r>
        <w:t xml:space="preserve"> (L866405-866530). No school leaderboard; </w:t>
      </w:r>
      <w:r>
        <w:rPr>
          <w:rFonts w:ascii="Consolas" w:hAnsi="Consolas"/>
          <w:sz w:val="18"/>
        </w:rPr>
        <w:t>/social/school/[id]</w:t>
      </w:r>
      <w:r>
        <w:t xml:space="preserve"> is a classmate list. No friends leaderboard found. (OBS absence.)</w:t>
      </w:r>
    </w:p>
    <w:p>
      <w:pPr>
        <w:pStyle w:val="ListBullet"/>
      </w:pPr>
      <w:r>
        <w:t xml:space="preserve">No sign-out-all, language, quiet-hours, reminder-time or delete-account control in UI (OBS: only "Log out" L1448604). </w:t>
      </w:r>
      <w:r>
        <w:rPr>
          <w:rFonts w:ascii="Consolas" w:hAnsi="Consolas"/>
          <w:sz w:val="18"/>
        </w:rPr>
        <w:t>deleteAccount</w:t>
      </w:r>
      <w:r>
        <w:t xml:space="preserve"> (L846201) is inside a library module, not wired to a screen found. Exam date lives in profile (see 2).</w:t>
      </w:r>
    </w:p>
    <w:p>
      <w:pPr>
        <w:pStyle w:val="ListBullet"/>
      </w:pPr>
      <w:r>
        <w:t xml:space="preserve">Four WebSockets: </w:t>
      </w:r>
      <w:r>
        <w:rPr>
          <w:rFonts w:ascii="Consolas" w:hAnsi="Consolas"/>
          <w:sz w:val="18"/>
        </w:rPr>
        <w:t>/ws/social/</w:t>
      </w:r>
      <w:r>
        <w:t xml:space="preserve">, </w:t>
      </w:r>
      <w:r>
        <w:rPr>
          <w:rFonts w:ascii="Consolas" w:hAnsi="Consolas"/>
          <w:sz w:val="18"/>
        </w:rPr>
        <w:t>/ws/dm/&lt;id&gt;/</w:t>
      </w:r>
      <w:r>
        <w:t xml:space="preserve">, </w:t>
      </w:r>
      <w:r>
        <w:rPr>
          <w:rFonts w:ascii="Consolas" w:hAnsi="Consolas"/>
          <w:sz w:val="18"/>
        </w:rPr>
        <w:t>/ws/groups/&lt;id&gt;/</w:t>
      </w:r>
      <w:r>
        <w:t xml:space="preserve">, </w:t>
      </w:r>
      <w:r>
        <w:rPr>
          <w:rFonts w:ascii="Consolas" w:hAnsi="Consolas"/>
          <w:sz w:val="18"/>
        </w:rPr>
        <w:t>/ws/study/&lt;id&gt;/</w:t>
      </w:r>
      <w:r>
        <w:t xml:space="preserve"> (section 5).</w:t>
      </w:r>
    </w:p>
    <w:p>
      <w:pPr>
        <w:pStyle w:val="Heading3"/>
      </w:pPr>
      <w:r>
        <w:t>1. App shell</w:t>
      </w:r>
    </w:p>
    <w:p>
      <w:pPr>
        <w:pStyle w:val="Heading4"/>
      </w:pPr>
      <w:r>
        <w:t>1.1 Route map (expo-router, L309769-311140) [OBS]</w:t>
      </w:r>
    </w:p>
    <w:p>
      <w:pPr>
        <w:pStyle w:val="ListBullet"/>
      </w:pPr>
      <w:r>
        <w:rPr>
          <w:rFonts w:ascii="Consolas" w:hAnsi="Consolas"/>
          <w:sz w:val="18"/>
        </w:rPr>
        <w:t>(auth)</w:t>
      </w:r>
      <w:r>
        <w:t xml:space="preserve">: welcome, login, signup, forgot-password, diagnostic. </w:t>
      </w:r>
      <w:r>
        <w:rPr>
          <w:rFonts w:ascii="Consolas" w:hAnsi="Consolas"/>
          <w:sz w:val="18"/>
        </w:rPr>
        <w:t>(shell)</w:t>
      </w:r>
      <w:r>
        <w:t>: index (Home), library, townhall, versus, subscription.</w:t>
      </w:r>
    </w:p>
    <w:p>
      <w:pPr>
        <w:pStyle w:val="ListBullet"/>
      </w:pPr>
      <w:r>
        <w:t>Top-level: notifications, notification-detail, notification-settings, personal-messages, offline-mode, feedback, history, streak, daily-goal, search, pnle-results/august-2026, celebrate-name, class-work, social/*, townhall/*, plus lab screens (design-lab, townhall-lab, server-health, apex-rank-lab, battle-topic-wheel-lab, fabricated-battle-royale).</w:t>
      </w:r>
    </w:p>
    <w:p>
      <w:pPr>
        <w:pStyle w:val="ListBullet"/>
      </w:pPr>
      <w:r>
        <w:t xml:space="preserve">Aliases / push deep-link allowlist (L1085018+): </w:t>
      </w:r>
      <w:r>
        <w:rPr>
          <w:rFonts w:ascii="Consolas" w:hAnsi="Consolas"/>
          <w:sz w:val="18"/>
        </w:rPr>
        <w:t>/scheduler</w:t>
      </w:r>
      <w:r>
        <w:t>,</w:t>
      </w:r>
      <w:r>
        <w:rPr>
          <w:rFonts w:ascii="Consolas" w:hAnsi="Consolas"/>
          <w:sz w:val="18"/>
        </w:rPr>
        <w:t>/study-plan</w:t>
      </w:r>
      <w:r>
        <w:t>,</w:t>
      </w:r>
      <w:r>
        <w:rPr>
          <w:rFonts w:ascii="Consolas" w:hAnsi="Consolas"/>
          <w:sz w:val="18"/>
        </w:rPr>
        <w:t>/plan</w:t>
      </w:r>
      <w:r>
        <w:t>-&gt;</w:t>
      </w:r>
      <w:r>
        <w:rPr>
          <w:rFonts w:ascii="Consolas" w:hAnsi="Consolas"/>
          <w:sz w:val="18"/>
        </w:rPr>
        <w:t>/study</w:t>
      </w:r>
      <w:r>
        <w:t xml:space="preserve">; </w:t>
      </w:r>
      <w:r>
        <w:rPr>
          <w:rFonts w:ascii="Consolas" w:hAnsi="Consolas"/>
          <w:sz w:val="18"/>
        </w:rPr>
        <w:t>/messages</w:t>
      </w:r>
      <w:r>
        <w:t>-&gt;</w:t>
      </w:r>
      <w:r>
        <w:rPr>
          <w:rFonts w:ascii="Consolas" w:hAnsi="Consolas"/>
          <w:sz w:val="18"/>
        </w:rPr>
        <w:t>/personal-messages</w:t>
      </w:r>
      <w:r>
        <w:t xml:space="preserve">; </w:t>
      </w:r>
      <w:r>
        <w:rPr>
          <w:rFonts w:ascii="Consolas" w:hAnsi="Consolas"/>
          <w:sz w:val="18"/>
        </w:rPr>
        <w:t>/social/friends</w:t>
      </w:r>
      <w:r>
        <w:t>-&gt;</w:t>
      </w:r>
      <w:r>
        <w:rPr>
          <w:rFonts w:ascii="Consolas" w:hAnsi="Consolas"/>
          <w:sz w:val="18"/>
        </w:rPr>
        <w:t>/friends</w:t>
      </w:r>
      <w:r>
        <w:t xml:space="preserve">. Allowed push targets: </w:t>
      </w:r>
      <w:r>
        <w:rPr>
          <w:rFonts w:ascii="Consolas" w:hAnsi="Consolas"/>
          <w:sz w:val="18"/>
        </w:rPr>
        <w:t>/practice /study /performance /social /subscription /history /streak /questions /session /review /personal-messages</w:t>
      </w:r>
      <w:r>
        <w:t xml:space="preserve"> and </w:t>
      </w:r>
      <w:r>
        <w:rPr>
          <w:rFonts w:ascii="Consolas" w:hAnsi="Consolas"/>
          <w:sz w:val="18"/>
        </w:rPr>
        <w:t>/townhall</w:t>
      </w:r>
      <w:r>
        <w:t xml:space="preserve"> [OBS].</w:t>
      </w:r>
    </w:p>
    <w:p>
      <w:pPr>
        <w:pStyle w:val="Heading4"/>
      </w:pPr>
      <w:r>
        <w:t>1.2 Shell layout (`ShellLayout` L930659)</w:t>
      </w:r>
    </w:p>
    <w:p>
      <w:pPr>
        <w:pStyle w:val="ListBullet"/>
      </w:pPr>
      <w:r>
        <w:t>Custom bottom bar (not native tabs). Items [OBS L931860-931990]:</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Slot</w:t>
            </w:r>
          </w:p>
        </w:tc>
        <w:tc>
          <w:tcPr>
            <w:tcW w:type="dxa" w:w="3216"/>
            <w:shd w:val="clear" w:color="auto" w:fill="D9E2F3"/>
          </w:tcPr>
          <w:p>
            <w:r>
              <w:rPr>
                <w:b/>
                <w:sz w:val="18"/>
              </w:rPr>
            </w:r>
            <w:r>
              <w:rPr>
                <w:b/>
                <w:sz w:val="18"/>
              </w:rPr>
              <w:t>Label / icon</w:t>
            </w:r>
          </w:p>
        </w:tc>
        <w:tc>
          <w:tcPr>
            <w:tcW w:type="dxa" w:w="3216"/>
            <w:shd w:val="clear" w:color="auto" w:fill="D9E2F3"/>
          </w:tcPr>
          <w:p>
            <w:r>
              <w:rPr>
                <w:b/>
                <w:sz w:val="18"/>
              </w:rPr>
            </w:r>
            <w:r>
              <w:rPr>
                <w:b/>
                <w:sz w:val="18"/>
              </w:rPr>
              <w:t>Behaviour</w:t>
            </w:r>
          </w:p>
        </w:tc>
      </w:tr>
      <w:tr>
        <w:tc>
          <w:tcPr>
            <w:tcW w:type="dxa" w:w="3216"/>
          </w:tcPr>
          <w:p>
            <w:r>
              <w:rPr>
                <w:b w:val="0"/>
                <w:sz w:val="18"/>
              </w:rPr>
            </w:r>
            <w:r>
              <w:rPr>
                <w:b w:val="0"/>
                <w:sz w:val="18"/>
              </w:rPr>
              <w:t>index</w:t>
            </w:r>
          </w:p>
        </w:tc>
        <w:tc>
          <w:tcPr>
            <w:tcW w:type="dxa" w:w="3216"/>
          </w:tcPr>
          <w:p>
            <w:r>
              <w:rPr>
                <w:b w:val="0"/>
                <w:sz w:val="18"/>
              </w:rPr>
            </w:r>
            <w:r>
              <w:rPr>
                <w:b w:val="0"/>
                <w:sz w:val="18"/>
              </w:rPr>
              <w:t>Home (home-variant, orange)</w:t>
            </w:r>
          </w:p>
        </w:tc>
        <w:tc>
          <w:tcPr>
            <w:tcW w:type="dxa" w:w="3216"/>
          </w:tcPr>
          <w:p>
            <w:r>
              <w:rPr>
                <w:b w:val="0"/>
                <w:sz w:val="18"/>
              </w:rPr>
            </w:r>
            <w:r>
              <w:rPr>
                <w:b w:val="0"/>
                <w:sz w:val="18"/>
              </w:rPr>
              <w:t xml:space="preserve">route </w:t>
            </w:r>
            <w:r>
              <w:rPr>
                <w:rFonts w:ascii="Consolas" w:hAnsi="Consolas"/>
                <w:b w:val="0"/>
                <w:sz w:val="18"/>
              </w:rPr>
              <w:t>/</w:t>
            </w:r>
            <w:r>
              <w:rPr>
                <w:b w:val="0"/>
                <w:sz w:val="18"/>
              </w:rPr>
              <w:t xml:space="preserve"> (shell index)</w:t>
            </w:r>
          </w:p>
        </w:tc>
      </w:tr>
      <w:tr>
        <w:tc>
          <w:tcPr>
            <w:tcW w:type="dxa" w:w="3216"/>
          </w:tcPr>
          <w:p>
            <w:r>
              <w:rPr>
                <w:b w:val="0"/>
                <w:sz w:val="18"/>
              </w:rPr>
            </w:r>
            <w:r>
              <w:rPr>
                <w:b w:val="0"/>
                <w:sz w:val="18"/>
              </w:rPr>
              <w:t>library</w:t>
            </w:r>
          </w:p>
        </w:tc>
        <w:tc>
          <w:tcPr>
            <w:tcW w:type="dxa" w:w="3216"/>
          </w:tcPr>
          <w:p>
            <w:r>
              <w:rPr>
                <w:b w:val="0"/>
                <w:sz w:val="18"/>
              </w:rPr>
            </w:r>
            <w:r>
              <w:rPr>
                <w:b w:val="0"/>
                <w:sz w:val="18"/>
              </w:rPr>
              <w:t>My Library (folder-outline)</w:t>
            </w:r>
          </w:p>
        </w:tc>
        <w:tc>
          <w:tcPr>
            <w:tcW w:type="dxa" w:w="3216"/>
          </w:tcPr>
          <w:p>
            <w:r>
              <w:rPr>
                <w:b w:val="0"/>
                <w:sz w:val="18"/>
              </w:rPr>
            </w:r>
            <w:r>
              <w:rPr>
                <w:rFonts w:ascii="Consolas" w:hAnsi="Consolas"/>
                <w:b w:val="0"/>
                <w:sz w:val="18"/>
              </w:rPr>
              <w:t>/library</w:t>
            </w:r>
          </w:p>
        </w:tc>
      </w:tr>
      <w:tr>
        <w:tc>
          <w:tcPr>
            <w:tcW w:type="dxa" w:w="3216"/>
          </w:tcPr>
          <w:p>
            <w:r>
              <w:rPr>
                <w:b w:val="0"/>
                <w:sz w:val="18"/>
              </w:rPr>
            </w:r>
            <w:r>
              <w:rPr>
                <w:b/>
                <w:sz w:val="18"/>
              </w:rPr>
              <w:t>versus</w:t>
            </w:r>
            <w:r>
              <w:rPr>
                <w:b w:val="0"/>
                <w:sz w:val="18"/>
              </w:rPr>
              <w:t xml:space="preserve"> (centre, sword-cross, red)</w:t>
            </w:r>
          </w:p>
        </w:tc>
        <w:tc>
          <w:tcPr>
            <w:tcW w:type="dxa" w:w="3216"/>
          </w:tcPr>
          <w:p>
            <w:r>
              <w:rPr>
                <w:b w:val="0"/>
                <w:sz w:val="18"/>
              </w:rPr>
            </w:r>
            <w:r>
              <w:rPr>
                <w:b w:val="0"/>
                <w:sz w:val="18"/>
              </w:rPr>
              <w:t xml:space="preserve">Versus, tour key </w:t>
            </w:r>
            <w:r>
              <w:rPr>
                <w:rFonts w:ascii="Consolas" w:hAnsi="Consolas"/>
                <w:b w:val="0"/>
                <w:sz w:val="18"/>
              </w:rPr>
              <w:t>tab-versus</w:t>
            </w:r>
          </w:p>
        </w:tc>
        <w:tc>
          <w:tcPr>
            <w:tcW w:type="dxa" w:w="3216"/>
          </w:tcPr>
          <w:p>
            <w:r>
              <w:rPr>
                <w:b w:val="0"/>
                <w:sz w:val="18"/>
              </w:rPr>
            </w:r>
            <w:r>
              <w:rPr>
                <w:rFonts w:ascii="Consolas" w:hAnsi="Consolas"/>
                <w:b w:val="0"/>
                <w:sz w:val="18"/>
              </w:rPr>
              <w:t>onPress</w:t>
            </w:r>
            <w:r>
              <w:rPr>
                <w:b w:val="0"/>
                <w:sz w:val="18"/>
              </w:rPr>
              <w:t xml:space="preserve">: </w:t>
            </w:r>
            <w:r>
              <w:rPr>
                <w:rFonts w:ascii="Consolas" w:hAnsi="Consolas"/>
                <w:b w:val="0"/>
                <w:sz w:val="18"/>
              </w:rPr>
              <w:t>tabSwitchHaptic</w:t>
            </w:r>
            <w:r>
              <w:rPr>
                <w:b w:val="0"/>
                <w:sz w:val="18"/>
              </w:rPr>
              <w:t xml:space="preserve">, track </w:t>
            </w:r>
            <w:r>
              <w:rPr>
                <w:rFonts w:ascii="Consolas" w:hAnsi="Consolas"/>
                <w:b w:val="0"/>
                <w:sz w:val="18"/>
              </w:rPr>
              <w:t>shell_tab_versus</w:t>
            </w:r>
            <w:r>
              <w:rPr>
                <w:b w:val="0"/>
                <w:sz w:val="18"/>
              </w:rPr>
              <w:t xml:space="preserve">, navigate </w:t>
            </w:r>
            <w:r>
              <w:rPr>
                <w:rFonts w:ascii="Consolas" w:hAnsi="Consolas"/>
                <w:b w:val="0"/>
                <w:sz w:val="18"/>
              </w:rPr>
              <w:t>/versus</w:t>
            </w:r>
            <w:r>
              <w:rPr>
                <w:b w:val="0"/>
                <w:sz w:val="18"/>
              </w:rPr>
              <w:t xml:space="preserve"> (L931607-931700)</w:t>
            </w:r>
          </w:p>
        </w:tc>
      </w:tr>
      <w:tr>
        <w:tc>
          <w:tcPr>
            <w:tcW w:type="dxa" w:w="3216"/>
          </w:tcPr>
          <w:p>
            <w:r>
              <w:rPr>
                <w:b w:val="0"/>
                <w:sz w:val="18"/>
              </w:rPr>
            </w:r>
            <w:r>
              <w:rPr>
                <w:b w:val="0"/>
                <w:sz w:val="18"/>
              </w:rPr>
              <w:t>townhall</w:t>
            </w:r>
          </w:p>
        </w:tc>
        <w:tc>
          <w:tcPr>
            <w:tcW w:type="dxa" w:w="3216"/>
          </w:tcPr>
          <w:p>
            <w:r>
              <w:rPr>
                <w:b w:val="0"/>
                <w:sz w:val="18"/>
              </w:rPr>
            </w:r>
            <w:r>
              <w:rPr>
                <w:b w:val="0"/>
                <w:sz w:val="18"/>
              </w:rPr>
              <w:t>Townhall (forum, coral)</w:t>
            </w:r>
          </w:p>
        </w:tc>
        <w:tc>
          <w:tcPr>
            <w:tcW w:type="dxa" w:w="3216"/>
          </w:tcPr>
          <w:p>
            <w:r>
              <w:rPr>
                <w:b w:val="0"/>
                <w:sz w:val="18"/>
              </w:rPr>
            </w:r>
            <w:r>
              <w:rPr>
                <w:b w:val="0"/>
                <w:sz w:val="18"/>
              </w:rPr>
              <w:t xml:space="preserve">badge = notification </w:t>
            </w:r>
            <w:r>
              <w:rPr>
                <w:rFonts w:ascii="Consolas" w:hAnsi="Consolas"/>
                <w:b w:val="0"/>
                <w:sz w:val="18"/>
              </w:rPr>
              <w:t>total</w:t>
            </w:r>
            <w:r>
              <w:rPr>
                <w:b w:val="0"/>
                <w:sz w:val="18"/>
              </w:rPr>
              <w:t xml:space="preserve"> count (L931840 region)</w:t>
            </w:r>
          </w:p>
        </w:tc>
      </w:tr>
      <w:tr>
        <w:tc>
          <w:tcPr>
            <w:tcW w:type="dxa" w:w="3216"/>
          </w:tcPr>
          <w:p>
            <w:r>
              <w:rPr>
                <w:b w:val="0"/>
                <w:sz w:val="18"/>
              </w:rPr>
            </w:r>
            <w:r>
              <w:rPr>
                <w:b w:val="0"/>
                <w:sz w:val="18"/>
              </w:rPr>
              <w:t>subscription</w:t>
            </w:r>
          </w:p>
        </w:tc>
        <w:tc>
          <w:tcPr>
            <w:tcW w:type="dxa" w:w="3216"/>
          </w:tcPr>
          <w:p>
            <w:r>
              <w:rPr>
                <w:b w:val="0"/>
                <w:sz w:val="18"/>
              </w:rPr>
            </w:r>
            <w:r>
              <w:rPr>
                <w:b w:val="0"/>
                <w:sz w:val="18"/>
              </w:rPr>
              <w:t xml:space="preserve">Tangerine+ (star, </w:t>
            </w:r>
            <w:r>
              <w:rPr>
                <w:rFonts w:ascii="Consolas" w:hAnsi="Consolas"/>
                <w:b w:val="0"/>
                <w:sz w:val="18"/>
              </w:rPr>
              <w:t>requiresConnection</w:t>
            </w:r>
            <w:r>
              <w:rPr>
                <w:b w:val="0"/>
                <w:sz w:val="18"/>
              </w:rPr>
              <w:t>)</w:t>
            </w:r>
          </w:p>
        </w:tc>
        <w:tc>
          <w:tcPr>
            <w:tcW w:type="dxa" w:w="3216"/>
          </w:tcPr>
          <w:p>
            <w:r>
              <w:rPr>
                <w:b w:val="0"/>
                <w:sz w:val="18"/>
              </w:rPr>
            </w:r>
            <w:r>
              <w:rPr>
                <w:rFonts w:ascii="Consolas" w:hAnsi="Consolas"/>
                <w:b w:val="0"/>
                <w:sz w:val="18"/>
              </w:rPr>
              <w:t>/subscription</w:t>
            </w:r>
            <w:r>
              <w:rPr>
                <w:b w:val="0"/>
                <w:sz w:val="18"/>
              </w:rPr>
              <w:t>; blocked offline</w:t>
            </w:r>
          </w:p>
        </w:tc>
      </w:tr>
      <w:tr>
        <w:tc>
          <w:tcPr>
            <w:tcW w:type="dxa" w:w="3216"/>
          </w:tcPr>
          <w:p>
            <w:r>
              <w:rPr>
                <w:b w:val="0"/>
                <w:sz w:val="18"/>
              </w:rPr>
            </w:r>
            <w:r>
              <w:rPr>
                <w:b w:val="0"/>
                <w:sz w:val="18"/>
              </w:rPr>
              <w:t>More</w:t>
            </w:r>
          </w:p>
        </w:tc>
        <w:tc>
          <w:tcPr>
            <w:tcW w:type="dxa" w:w="3216"/>
          </w:tcPr>
          <w:p>
            <w:r>
              <w:rPr>
                <w:b w:val="0"/>
                <w:sz w:val="18"/>
              </w:rPr>
            </w:r>
            <w:r>
              <w:rPr>
                <w:b w:val="0"/>
                <w:sz w:val="18"/>
              </w:rPr>
              <w:t>dots-horizontal (morphs to close)</w:t>
            </w:r>
          </w:p>
        </w:tc>
        <w:tc>
          <w:tcPr>
            <w:tcW w:type="dxa" w:w="3216"/>
          </w:tcPr>
          <w:p>
            <w:r>
              <w:rPr>
                <w:b w:val="0"/>
                <w:sz w:val="18"/>
              </w:rPr>
            </w:r>
            <w:r>
              <w:rPr>
                <w:b w:val="0"/>
                <w:sz w:val="18"/>
              </w:rPr>
              <w:t xml:space="preserve">opens MoreMenu; tracks </w:t>
            </w:r>
            <w:r>
              <w:rPr>
                <w:rFonts w:ascii="Consolas" w:hAnsi="Consolas"/>
                <w:b w:val="0"/>
                <w:sz w:val="18"/>
              </w:rPr>
              <w:t>shell_tab_more</w:t>
            </w:r>
          </w:p>
        </w:tc>
      </w:tr>
    </w:tbl>
    <w:p/>
    <w:p>
      <w:pPr>
        <w:pStyle w:val="ListBullet"/>
      </w:pPr>
      <w:r>
        <w:t xml:space="preserve">Offline: tabs flagged </w:t>
      </w:r>
      <w:r>
        <w:rPr>
          <w:rFonts w:ascii="Consolas" w:hAnsi="Consolas"/>
          <w:sz w:val="18"/>
        </w:rPr>
        <w:t>requiresConnection</w:t>
      </w:r>
      <w:r>
        <w:t xml:space="preserve"> show modal "You're offline - This feature needs an internet connection. Try a practice exam - those work offline if you've loaded questions." (button "Got it"); event </w:t>
      </w:r>
      <w:r>
        <w:rPr>
          <w:rFonts w:ascii="Consolas" w:hAnsi="Consolas"/>
          <w:sz w:val="18"/>
        </w:rPr>
        <w:t>shell_tab_nav_offline_blocked</w:t>
      </w:r>
      <w:r>
        <w:t>.</w:t>
      </w:r>
    </w:p>
    <w:p>
      <w:pPr>
        <w:pStyle w:val="ListBullet"/>
      </w:pPr>
      <w:r>
        <w:t xml:space="preserve">Tab press = haptic + </w:t>
      </w:r>
      <w:r>
        <w:rPr>
          <w:rFonts w:ascii="Consolas" w:hAnsi="Consolas"/>
          <w:sz w:val="18"/>
        </w:rPr>
        <w:t>shell_tab_nav</w:t>
      </w:r>
      <w:r>
        <w:t xml:space="preserve"> analytics + router navigate. Tab badges come from NotificationCenter (4.5).</w:t>
      </w:r>
    </w:p>
    <w:p>
      <w:pPr>
        <w:pStyle w:val="Heading4"/>
      </w:pPr>
      <w:r>
        <w:t>1.3 More menu (L931982) [OBS]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Row (sublabel)</w:t>
            </w:r>
          </w:p>
        </w:tc>
        <w:tc>
          <w:tcPr>
            <w:tcW w:type="dxa" w:w="3216"/>
            <w:shd w:val="clear" w:color="auto" w:fill="D9E2F3"/>
          </w:tcPr>
          <w:p>
            <w:r>
              <w:rPr>
                <w:b/>
                <w:sz w:val="18"/>
              </w:rPr>
            </w:r>
            <w:r>
              <w:rPr>
                <w:b/>
                <w:sz w:val="18"/>
              </w:rPr>
              <w:t>Route</w:t>
            </w:r>
          </w:p>
        </w:tc>
        <w:tc>
          <w:tcPr>
            <w:tcW w:type="dxa" w:w="3216"/>
            <w:shd w:val="clear" w:color="auto" w:fill="D9E2F3"/>
          </w:tcPr>
          <w:p>
            <w:r>
              <w:rPr>
                <w:b/>
                <w:sz w:val="18"/>
              </w:rPr>
            </w:r>
            <w:r>
              <w:rPr>
                <w:b/>
                <w:sz w:val="18"/>
              </w:rPr>
              <w:t>Notes</w:t>
            </w:r>
          </w:p>
        </w:tc>
      </w:tr>
      <w:tr>
        <w:tc>
          <w:tcPr>
            <w:tcW w:type="dxa" w:w="3216"/>
          </w:tcPr>
          <w:p>
            <w:r>
              <w:rPr>
                <w:b w:val="0"/>
                <w:sz w:val="18"/>
              </w:rPr>
            </w:r>
            <w:r>
              <w:rPr>
                <w:b w:val="0"/>
                <w:sz w:val="18"/>
              </w:rPr>
              <w:t>Hall of Fame ("Topnotchers, passers, and PNLE results")</w:t>
            </w:r>
          </w:p>
        </w:tc>
        <w:tc>
          <w:tcPr>
            <w:tcW w:type="dxa" w:w="3216"/>
          </w:tcPr>
          <w:p>
            <w:r>
              <w:rPr>
                <w:b w:val="0"/>
                <w:sz w:val="18"/>
              </w:rPr>
            </w:r>
            <w:r>
              <w:rPr>
                <w:rFonts w:ascii="Consolas" w:hAnsi="Consolas"/>
                <w:b w:val="0"/>
                <w:sz w:val="18"/>
              </w:rPr>
              <w:t>/pnle-results/august-2026</w:t>
            </w:r>
          </w:p>
        </w:tc>
        <w:tc>
          <w:tcPr>
            <w:tcW w:type="dxa" w:w="3216"/>
          </w:tcPr>
          <w:p>
            <w:r>
              <w:rPr>
                <w:b w:val="0"/>
                <w:sz w:val="18"/>
              </w:rPr>
            </w:r>
            <w:r>
              <w:rPr>
                <w:b w:val="0"/>
                <w:sz w:val="18"/>
              </w:rPr>
              <w:t>see 3.8</w:t>
            </w:r>
          </w:p>
        </w:tc>
      </w:tr>
      <w:tr>
        <w:tc>
          <w:tcPr>
            <w:tcW w:type="dxa" w:w="3216"/>
          </w:tcPr>
          <w:p>
            <w:r>
              <w:rPr>
                <w:b w:val="0"/>
                <w:sz w:val="18"/>
              </w:rPr>
            </w:r>
            <w:r>
              <w:rPr>
                <w:b w:val="0"/>
                <w:sz w:val="18"/>
              </w:rPr>
              <w:t>Settings ("Plan, preferences, account")</w:t>
            </w:r>
          </w:p>
        </w:tc>
        <w:tc>
          <w:tcPr>
            <w:tcW w:type="dxa" w:w="3216"/>
          </w:tcPr>
          <w:p>
            <w:r>
              <w:rPr>
                <w:b w:val="0"/>
                <w:sz w:val="18"/>
              </w:rPr>
            </w:r>
            <w:r>
              <w:rPr>
                <w:rFonts w:ascii="Consolas" w:hAnsi="Consolas"/>
                <w:b w:val="0"/>
                <w:sz w:val="18"/>
              </w:rPr>
              <w:t>/townhall/profile-settings</w:t>
            </w:r>
          </w:p>
        </w:tc>
        <w:tc>
          <w:tcPr>
            <w:tcW w:type="dxa" w:w="3216"/>
          </w:tcPr>
          <w:p>
            <w:r>
              <w:rPr>
                <w:b w:val="0"/>
                <w:sz w:val="18"/>
              </w:rPr>
            </w:r>
          </w:p>
        </w:tc>
      </w:tr>
      <w:tr>
        <w:tc>
          <w:tcPr>
            <w:tcW w:type="dxa" w:w="3216"/>
          </w:tcPr>
          <w:p>
            <w:r>
              <w:rPr>
                <w:b w:val="0"/>
                <w:sz w:val="18"/>
              </w:rPr>
            </w:r>
            <w:r>
              <w:rPr>
                <w:b w:val="0"/>
                <w:sz w:val="18"/>
              </w:rPr>
              <w:t>Offline Mode ("Questions, decks, sheets, and audio")</w:t>
            </w:r>
          </w:p>
        </w:tc>
        <w:tc>
          <w:tcPr>
            <w:tcW w:type="dxa" w:w="3216"/>
          </w:tcPr>
          <w:p>
            <w:r>
              <w:rPr>
                <w:b w:val="0"/>
                <w:sz w:val="18"/>
              </w:rPr>
            </w:r>
            <w:r>
              <w:rPr>
                <w:rFonts w:ascii="Consolas" w:hAnsi="Consolas"/>
                <w:b w:val="0"/>
                <w:sz w:val="18"/>
              </w:rPr>
              <w:t>/offline-mode</w:t>
            </w:r>
          </w:p>
        </w:tc>
        <w:tc>
          <w:tcPr>
            <w:tcW w:type="dxa" w:w="3216"/>
          </w:tcPr>
          <w:p>
            <w:r>
              <w:rPr>
                <w:b w:val="0"/>
                <w:sz w:val="18"/>
              </w:rPr>
            </w:r>
            <w:r>
              <w:rPr>
                <w:b w:val="0"/>
                <w:sz w:val="18"/>
              </w:rPr>
              <w:t>Tangerine+ downloads</w:t>
            </w:r>
          </w:p>
        </w:tc>
      </w:tr>
      <w:tr>
        <w:tc>
          <w:tcPr>
            <w:tcW w:type="dxa" w:w="3216"/>
          </w:tcPr>
          <w:p>
            <w:r>
              <w:rPr>
                <w:b w:val="0"/>
                <w:sz w:val="18"/>
              </w:rPr>
            </w:r>
            <w:r>
              <w:rPr>
                <w:b w:val="0"/>
                <w:sz w:val="18"/>
              </w:rPr>
              <w:t>Class work ("Assignments and section updates")</w:t>
            </w:r>
          </w:p>
        </w:tc>
        <w:tc>
          <w:tcPr>
            <w:tcW w:type="dxa" w:w="3216"/>
          </w:tcPr>
          <w:p>
            <w:r>
              <w:rPr>
                <w:b w:val="0"/>
                <w:sz w:val="18"/>
              </w:rPr>
            </w:r>
            <w:r>
              <w:rPr>
                <w:rFonts w:ascii="Consolas" w:hAnsi="Consolas"/>
                <w:b w:val="0"/>
                <w:sz w:val="18"/>
              </w:rPr>
              <w:t>/class-work</w:t>
            </w:r>
          </w:p>
        </w:tc>
        <w:tc>
          <w:tcPr>
            <w:tcW w:type="dxa" w:w="3216"/>
          </w:tcPr>
          <w:p>
            <w:r>
              <w:rPr>
                <w:b w:val="0"/>
                <w:sz w:val="18"/>
              </w:rPr>
            </w:r>
            <w:r>
              <w:rPr>
                <w:b w:val="0"/>
                <w:sz w:val="18"/>
              </w:rPr>
              <w:t>institution learners (INF gating)</w:t>
            </w:r>
          </w:p>
        </w:tc>
      </w:tr>
      <w:tr>
        <w:tc>
          <w:tcPr>
            <w:tcW w:type="dxa" w:w="3216"/>
          </w:tcPr>
          <w:p>
            <w:r>
              <w:rPr>
                <w:b w:val="0"/>
                <w:sz w:val="18"/>
              </w:rPr>
            </w:r>
            <w:r>
              <w:rPr>
                <w:b w:val="0"/>
                <w:sz w:val="18"/>
              </w:rPr>
              <w:t>Design lab ("Staff-only 3D primitives preview")</w:t>
            </w:r>
          </w:p>
        </w:tc>
        <w:tc>
          <w:tcPr>
            <w:tcW w:type="dxa" w:w="3216"/>
          </w:tcPr>
          <w:p>
            <w:r>
              <w:rPr>
                <w:b w:val="0"/>
                <w:sz w:val="18"/>
              </w:rPr>
            </w:r>
            <w:r>
              <w:rPr>
                <w:rFonts w:ascii="Consolas" w:hAnsi="Consolas"/>
                <w:b w:val="0"/>
                <w:sz w:val="18"/>
              </w:rPr>
              <w:t>/design-lab</w:t>
            </w:r>
          </w:p>
        </w:tc>
        <w:tc>
          <w:tcPr>
            <w:tcW w:type="dxa" w:w="3216"/>
          </w:tcPr>
          <w:p>
            <w:r>
              <w:rPr>
                <w:b w:val="0"/>
                <w:sz w:val="18"/>
              </w:rPr>
            </w:r>
            <w:r>
              <w:rPr>
                <w:b w:val="0"/>
                <w:sz w:val="18"/>
              </w:rPr>
              <w:t>staff only (INF; label says so)</w:t>
            </w:r>
          </w:p>
        </w:tc>
      </w:tr>
      <w:tr>
        <w:tc>
          <w:tcPr>
            <w:tcW w:type="dxa" w:w="3216"/>
          </w:tcPr>
          <w:p>
            <w:r>
              <w:rPr>
                <w:b w:val="0"/>
                <w:sz w:val="18"/>
              </w:rPr>
            </w:r>
            <w:r>
              <w:rPr>
                <w:b w:val="0"/>
                <w:sz w:val="18"/>
              </w:rPr>
              <w:t>Personal Messages (count suffix " developer message")</w:t>
            </w:r>
          </w:p>
        </w:tc>
        <w:tc>
          <w:tcPr>
            <w:tcW w:type="dxa" w:w="3216"/>
          </w:tcPr>
          <w:p>
            <w:r>
              <w:rPr>
                <w:b w:val="0"/>
                <w:sz w:val="18"/>
              </w:rPr>
            </w:r>
            <w:r>
              <w:rPr>
                <w:rFonts w:ascii="Consolas" w:hAnsi="Consolas"/>
                <w:b w:val="0"/>
                <w:sz w:val="18"/>
              </w:rPr>
              <w:t>/personal-messages</w:t>
            </w:r>
          </w:p>
        </w:tc>
        <w:tc>
          <w:tcPr>
            <w:tcW w:type="dxa" w:w="3216"/>
          </w:tcPr>
          <w:p>
            <w:r>
              <w:rPr>
                <w:b w:val="0"/>
                <w:sz w:val="18"/>
              </w:rPr>
            </w:r>
            <w:r>
              <w:rPr>
                <w:b w:val="0"/>
                <w:sz w:val="18"/>
              </w:rPr>
              <w:t>unread count badge</w:t>
            </w:r>
          </w:p>
        </w:tc>
      </w:tr>
    </w:tbl>
    <w:p/>
    <w:p>
      <w:r>
        <w:t>Scrim tap / "Close menu" closes.</w:t>
      </w:r>
    </w:p>
    <w:p>
      <w:pPr>
        <w:pStyle w:val="Heading4"/>
      </w:pPr>
      <w:r>
        <w:t>1.4 Shell header (`ShellHeader` L981913; variants default / battle / townhall / ping-only)</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sz w:val="18"/>
              </w:rPr>
            </w:r>
            <w:r>
              <w:rPr>
                <w:b/>
                <w:sz w:val="18"/>
              </w:rPr>
              <w:t>Control</w:t>
            </w:r>
          </w:p>
        </w:tc>
        <w:tc>
          <w:tcPr>
            <w:tcW w:type="dxa" w:w="4824"/>
            <w:shd w:val="clear" w:color="auto" w:fill="D9E2F3"/>
          </w:tcPr>
          <w:p>
            <w:r>
              <w:rPr>
                <w:b/>
                <w:sz w:val="18"/>
              </w:rPr>
            </w:r>
            <w:r>
              <w:rPr>
                <w:b/>
                <w:sz w:val="18"/>
              </w:rPr>
              <w:t>Action</w:t>
            </w:r>
          </w:p>
        </w:tc>
      </w:tr>
      <w:tr>
        <w:tc>
          <w:tcPr>
            <w:tcW w:type="dxa" w:w="4824"/>
          </w:tcPr>
          <w:p>
            <w:r>
              <w:rPr>
                <w:b w:val="0"/>
                <w:sz w:val="18"/>
              </w:rPr>
            </w:r>
            <w:r>
              <w:rPr>
                <w:b w:val="0"/>
                <w:sz w:val="18"/>
              </w:rPr>
              <w:t>Back ("Go back")</w:t>
            </w:r>
          </w:p>
        </w:tc>
        <w:tc>
          <w:tcPr>
            <w:tcW w:type="dxa" w:w="4824"/>
          </w:tcPr>
          <w:p>
            <w:r>
              <w:rPr>
                <w:b w:val="0"/>
                <w:sz w:val="18"/>
              </w:rPr>
            </w:r>
            <w:r>
              <w:rPr>
                <w:b w:val="0"/>
                <w:sz w:val="18"/>
              </w:rPr>
              <w:t>router.back (non-root screens)</w:t>
            </w:r>
          </w:p>
        </w:tc>
      </w:tr>
      <w:tr>
        <w:tc>
          <w:tcPr>
            <w:tcW w:type="dxa" w:w="4824"/>
          </w:tcPr>
          <w:p>
            <w:r>
              <w:rPr>
                <w:b w:val="0"/>
                <w:sz w:val="18"/>
              </w:rPr>
            </w:r>
            <w:r>
              <w:rPr>
                <w:b w:val="0"/>
                <w:sz w:val="18"/>
              </w:rPr>
              <w:t>Search icon</w:t>
            </w:r>
          </w:p>
        </w:tc>
        <w:tc>
          <w:tcPr>
            <w:tcW w:type="dxa" w:w="4824"/>
          </w:tcPr>
          <w:p>
            <w:r>
              <w:rPr>
                <w:b w:val="0"/>
                <w:sz w:val="18"/>
              </w:rPr>
            </w:r>
            <w:r>
              <w:rPr>
                <w:b w:val="0"/>
                <w:sz w:val="18"/>
              </w:rPr>
              <w:t xml:space="preserve">track </w:t>
            </w:r>
            <w:r>
              <w:rPr>
                <w:rFonts w:ascii="Consolas" w:hAnsi="Consolas"/>
                <w:b w:val="0"/>
                <w:sz w:val="18"/>
              </w:rPr>
              <w:t>header_search</w:t>
            </w:r>
            <w:r>
              <w:rPr>
                <w:b w:val="0"/>
                <w:sz w:val="18"/>
              </w:rPr>
              <w:t xml:space="preserve">; default -&gt; </w:t>
            </w:r>
            <w:r>
              <w:rPr>
                <w:rFonts w:ascii="Consolas" w:hAnsi="Consolas"/>
                <w:b w:val="0"/>
                <w:sz w:val="18"/>
              </w:rPr>
              <w:t>/search</w:t>
            </w:r>
            <w:r>
              <w:rPr>
                <w:b w:val="0"/>
                <w:sz w:val="18"/>
              </w:rPr>
              <w:t xml:space="preserve">; townhall variant -&gt; </w:t>
            </w:r>
            <w:r>
              <w:rPr>
                <w:rFonts w:ascii="Consolas" w:hAnsi="Consolas"/>
                <w:b w:val="0"/>
                <w:sz w:val="18"/>
              </w:rPr>
              <w:t>/townhall/search</w:t>
            </w:r>
            <w:r>
              <w:rPr>
                <w:b w:val="0"/>
                <w:sz w:val="18"/>
              </w:rPr>
              <w:t xml:space="preserve"> (L982242-982266)</w:t>
            </w:r>
          </w:p>
        </w:tc>
      </w:tr>
      <w:tr>
        <w:tc>
          <w:tcPr>
            <w:tcW w:type="dxa" w:w="4824"/>
          </w:tcPr>
          <w:p>
            <w:r>
              <w:rPr>
                <w:b w:val="0"/>
                <w:sz w:val="18"/>
              </w:rPr>
            </w:r>
            <w:r>
              <w:rPr>
                <w:b w:val="0"/>
                <w:sz w:val="18"/>
              </w:rPr>
              <w:t>Ping chip (fast/medium/slow/off, "Connection N milliseconds")</w:t>
            </w:r>
          </w:p>
        </w:tc>
        <w:tc>
          <w:tcPr>
            <w:tcW w:type="dxa" w:w="4824"/>
          </w:tcPr>
          <w:p>
            <w:r>
              <w:rPr>
                <w:b w:val="0"/>
                <w:sz w:val="18"/>
              </w:rPr>
            </w:r>
            <w:r>
              <w:rPr>
                <w:b w:val="0"/>
                <w:sz w:val="18"/>
              </w:rPr>
              <w:t xml:space="preserve">track </w:t>
            </w:r>
            <w:r>
              <w:rPr>
                <w:rFonts w:ascii="Consolas" w:hAnsi="Consolas"/>
                <w:b w:val="0"/>
                <w:sz w:val="18"/>
              </w:rPr>
              <w:t>ping_chip_tap</w:t>
            </w:r>
            <w:r>
              <w:rPr>
                <w:b w:val="0"/>
                <w:sz w:val="18"/>
              </w:rPr>
              <w:t xml:space="preserve"> -&gt; </w:t>
            </w:r>
            <w:r>
              <w:rPr>
                <w:rFonts w:ascii="Consolas" w:hAnsi="Consolas"/>
                <w:b w:val="0"/>
                <w:sz w:val="18"/>
              </w:rPr>
              <w:t>/server-health</w:t>
            </w:r>
            <w:r>
              <w:rPr>
                <w:b w:val="0"/>
                <w:sz w:val="18"/>
              </w:rPr>
              <w:t xml:space="preserve"> (L982429-982506)</w:t>
            </w:r>
          </w:p>
        </w:tc>
      </w:tr>
      <w:tr>
        <w:tc>
          <w:tcPr>
            <w:tcW w:type="dxa" w:w="4824"/>
          </w:tcPr>
          <w:p>
            <w:r>
              <w:rPr>
                <w:b w:val="0"/>
                <w:sz w:val="18"/>
              </w:rPr>
            </w:r>
            <w:r>
              <w:rPr>
                <w:b w:val="0"/>
                <w:sz w:val="18"/>
              </w:rPr>
              <w:t>Streak chip ("N day streak. Tap to view calendar.")</w:t>
            </w:r>
          </w:p>
        </w:tc>
        <w:tc>
          <w:tcPr>
            <w:tcW w:type="dxa" w:w="4824"/>
          </w:tcPr>
          <w:p>
            <w:r>
              <w:rPr>
                <w:b w:val="0"/>
                <w:sz w:val="18"/>
              </w:rPr>
            </w:r>
            <w:r>
              <w:rPr>
                <w:rFonts w:ascii="Consolas" w:hAnsi="Consolas"/>
                <w:b w:val="0"/>
                <w:sz w:val="18"/>
              </w:rPr>
              <w:t>/streak</w:t>
            </w:r>
            <w:r>
              <w:rPr>
                <w:b w:val="0"/>
                <w:sz w:val="18"/>
              </w:rPr>
              <w:t xml:space="preserve">; reads </w:t>
            </w:r>
            <w:r>
              <w:rPr>
                <w:rFonts w:ascii="Consolas" w:hAnsi="Consolas"/>
                <w:b w:val="0"/>
                <w:sz w:val="18"/>
              </w:rPr>
              <w:t>/streak/calendar/</w:t>
            </w:r>
            <w:r>
              <w:rPr>
                <w:b w:val="0"/>
                <w:sz w:val="18"/>
              </w:rPr>
              <w:t xml:space="preserve"> for </w:t>
            </w:r>
            <w:r>
              <w:rPr>
                <w:rFonts w:ascii="Consolas" w:hAnsi="Consolas"/>
                <w:b w:val="0"/>
                <w:sz w:val="18"/>
              </w:rPr>
              <w:t>current_streak</w:t>
            </w:r>
            <w:r>
              <w:rPr>
                <w:b w:val="0"/>
                <w:sz w:val="18"/>
              </w:rPr>
              <w:t xml:space="preserve"> (L983168)</w:t>
            </w:r>
          </w:p>
        </w:tc>
      </w:tr>
      <w:tr>
        <w:tc>
          <w:tcPr>
            <w:tcW w:type="dxa" w:w="4824"/>
          </w:tcPr>
          <w:p>
            <w:r>
              <w:rPr>
                <w:b w:val="0"/>
                <w:sz w:val="18"/>
              </w:rPr>
            </w:r>
            <w:r>
              <w:rPr>
                <w:b w:val="0"/>
                <w:sz w:val="18"/>
              </w:rPr>
              <w:t>Energy chip ("X of Y energy. Tap for details.", full/empty icon)</w:t>
            </w:r>
          </w:p>
        </w:tc>
        <w:tc>
          <w:tcPr>
            <w:tcW w:type="dxa" w:w="4824"/>
          </w:tcPr>
          <w:p>
            <w:r>
              <w:rPr>
                <w:b w:val="0"/>
                <w:sz w:val="18"/>
              </w:rPr>
            </w:r>
            <w:r>
              <w:rPr>
                <w:b w:val="0"/>
                <w:sz w:val="18"/>
              </w:rPr>
              <w:t>opens energy detail (INF; handler not isolated) L1350364</w:t>
            </w:r>
          </w:p>
        </w:tc>
      </w:tr>
      <w:tr>
        <w:tc>
          <w:tcPr>
            <w:tcW w:type="dxa" w:w="4824"/>
          </w:tcPr>
          <w:p>
            <w:r>
              <w:rPr>
                <w:b w:val="0"/>
                <w:sz w:val="18"/>
              </w:rPr>
            </w:r>
            <w:r>
              <w:rPr>
                <w:b w:val="0"/>
                <w:sz w:val="18"/>
              </w:rPr>
              <w:t>Notification bell ("Notifications, N unread")</w:t>
            </w:r>
          </w:p>
        </w:tc>
        <w:tc>
          <w:tcPr>
            <w:tcW w:type="dxa" w:w="4824"/>
          </w:tcPr>
          <w:p>
            <w:r>
              <w:rPr>
                <w:b w:val="0"/>
                <w:sz w:val="18"/>
              </w:rPr>
            </w:r>
            <w:r>
              <w:rPr>
                <w:b w:val="0"/>
                <w:sz w:val="18"/>
              </w:rPr>
              <w:t xml:space="preserve">track </w:t>
            </w:r>
            <w:r>
              <w:rPr>
                <w:rFonts w:ascii="Consolas" w:hAnsi="Consolas"/>
                <w:b w:val="0"/>
                <w:sz w:val="18"/>
              </w:rPr>
              <w:t>notif_bell_open</w:t>
            </w:r>
            <w:r>
              <w:rPr>
                <w:b w:val="0"/>
                <w:sz w:val="18"/>
              </w:rPr>
              <w:t xml:space="preserve"> -&gt; </w:t>
            </w:r>
            <w:r>
              <w:rPr>
                <w:rFonts w:ascii="Consolas" w:hAnsi="Consolas"/>
                <w:b w:val="0"/>
                <w:sz w:val="18"/>
              </w:rPr>
              <w:t>/notifications</w:t>
            </w:r>
            <w:r>
              <w:rPr>
                <w:b w:val="0"/>
                <w:sz w:val="18"/>
              </w:rPr>
              <w:t xml:space="preserve"> (L983946-984012)</w:t>
            </w:r>
          </w:p>
        </w:tc>
      </w:tr>
    </w:tbl>
    <w:p/>
    <w:p>
      <w:r>
        <w:rPr>
          <w:rFonts w:ascii="Consolas" w:hAnsi="Consolas"/>
          <w:sz w:val="18"/>
        </w:rPr>
        <w:t>battle</w:t>
      </w:r>
      <w:r>
        <w:t xml:space="preserve"> and </w:t>
      </w:r>
      <w:r>
        <w:rPr>
          <w:rFonts w:ascii="Consolas" w:hAnsi="Consolas"/>
          <w:sz w:val="18"/>
        </w:rPr>
        <w:t>ping-only</w:t>
      </w:r>
      <w:r>
        <w:t xml:space="preserve"> variants hide some chips (INF from </w:t>
      </w:r>
      <w:r>
        <w:rPr>
          <w:rFonts w:ascii="Consolas" w:hAnsi="Consolas"/>
          <w:sz w:val="18"/>
        </w:rPr>
        <w:t>!== 'battle'</w:t>
      </w:r>
      <w:r>
        <w:t>/</w:t>
      </w:r>
      <w:r>
        <w:rPr>
          <w:rFonts w:ascii="Consolas" w:hAnsi="Consolas"/>
          <w:sz w:val="18"/>
        </w:rPr>
        <w:t>!== 'ping-only'</w:t>
      </w:r>
      <w:r>
        <w:t xml:space="preserve"> checks L981990-982010).</w:t>
      </w:r>
    </w:p>
    <w:p>
      <w:pPr>
        <w:pStyle w:val="Heading4"/>
      </w:pPr>
      <w:r>
        <w:t>1.5 Home (`HomeScreen` L947847)</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Section</w:t>
            </w:r>
          </w:p>
        </w:tc>
        <w:tc>
          <w:tcPr>
            <w:tcW w:type="dxa" w:w="3216"/>
            <w:shd w:val="clear" w:color="auto" w:fill="D9E2F3"/>
          </w:tcPr>
          <w:p>
            <w:r>
              <w:rPr>
                <w:b/>
                <w:sz w:val="18"/>
              </w:rPr>
            </w:r>
            <w:r>
              <w:rPr>
                <w:b/>
                <w:sz w:val="18"/>
              </w:rPr>
              <w:t>Controls</w:t>
            </w:r>
          </w:p>
        </w:tc>
        <w:tc>
          <w:tcPr>
            <w:tcW w:type="dxa" w:w="3216"/>
            <w:shd w:val="clear" w:color="auto" w:fill="D9E2F3"/>
          </w:tcPr>
          <w:p>
            <w:r>
              <w:rPr>
                <w:b/>
                <w:sz w:val="18"/>
              </w:rPr>
            </w:r>
            <w:r>
              <w:rPr>
                <w:b/>
                <w:sz w:val="18"/>
              </w:rPr>
              <w:t>Action</w:t>
            </w:r>
          </w:p>
        </w:tc>
      </w:tr>
      <w:tr>
        <w:tc>
          <w:tcPr>
            <w:tcW w:type="dxa" w:w="3216"/>
          </w:tcPr>
          <w:p>
            <w:r>
              <w:rPr>
                <w:b w:val="0"/>
                <w:sz w:val="18"/>
              </w:rPr>
            </w:r>
            <w:r>
              <w:rPr>
                <w:b w:val="0"/>
                <w:sz w:val="18"/>
              </w:rPr>
              <w:t>Header</w:t>
            </w:r>
          </w:p>
        </w:tc>
        <w:tc>
          <w:tcPr>
            <w:tcW w:type="dxa" w:w="3216"/>
          </w:tcPr>
          <w:p>
            <w:r>
              <w:rPr>
                <w:b w:val="0"/>
                <w:sz w:val="18"/>
              </w:rPr>
            </w:r>
            <w:r>
              <w:rPr>
                <w:b w:val="0"/>
                <w:sz w:val="18"/>
              </w:rPr>
              <w:t>chips above</w:t>
            </w:r>
          </w:p>
        </w:tc>
        <w:tc>
          <w:tcPr>
            <w:tcW w:type="dxa" w:w="3216"/>
          </w:tcPr>
          <w:p>
            <w:r>
              <w:rPr>
                <w:b w:val="0"/>
                <w:sz w:val="18"/>
              </w:rPr>
            </w:r>
            <w:r>
              <w:rPr>
                <w:b w:val="0"/>
                <w:sz w:val="18"/>
              </w:rPr>
              <w:t>see 1.4</w:t>
            </w:r>
          </w:p>
        </w:tc>
      </w:tr>
      <w:tr>
        <w:tc>
          <w:tcPr>
            <w:tcW w:type="dxa" w:w="3216"/>
          </w:tcPr>
          <w:p>
            <w:r>
              <w:rPr>
                <w:b w:val="0"/>
                <w:sz w:val="18"/>
              </w:rPr>
            </w:r>
            <w:r>
              <w:rPr>
                <w:b w:val="0"/>
                <w:sz w:val="18"/>
              </w:rPr>
              <w:t>Stats card (</w:t>
            </w:r>
            <w:r>
              <w:rPr>
                <w:rFonts w:ascii="Consolas" w:hAnsi="Consolas"/>
                <w:b w:val="0"/>
                <w:sz w:val="18"/>
              </w:rPr>
              <w:t>home_stats_card</w:t>
            </w:r>
            <w:r>
              <w:rPr>
                <w:b w:val="0"/>
                <w:sz w:val="18"/>
              </w:rPr>
              <w:t>)</w:t>
            </w:r>
          </w:p>
        </w:tc>
        <w:tc>
          <w:tcPr>
            <w:tcW w:type="dxa" w:w="3216"/>
          </w:tcPr>
          <w:p>
            <w:r>
              <w:rPr>
                <w:b w:val="0"/>
                <w:sz w:val="18"/>
              </w:rPr>
            </w:r>
            <w:r>
              <w:rPr>
                <w:b w:val="0"/>
                <w:sz w:val="18"/>
              </w:rPr>
              <w:t>tap</w:t>
            </w:r>
          </w:p>
        </w:tc>
        <w:tc>
          <w:tcPr>
            <w:tcW w:type="dxa" w:w="3216"/>
          </w:tcPr>
          <w:p>
            <w:r>
              <w:rPr>
                <w:b w:val="0"/>
                <w:sz w:val="18"/>
              </w:rPr>
            </w:r>
            <w:r>
              <w:rPr>
                <w:rFonts w:ascii="Consolas" w:hAnsi="Consolas"/>
                <w:b w:val="0"/>
                <w:sz w:val="18"/>
              </w:rPr>
              <w:t>/performance</w:t>
            </w:r>
            <w:r>
              <w:rPr>
                <w:b w:val="0"/>
                <w:sz w:val="18"/>
              </w:rPr>
              <w:t xml:space="preserve"> (track </w:t>
            </w:r>
            <w:r>
              <w:rPr>
                <w:rFonts w:ascii="Consolas" w:hAnsi="Consolas"/>
                <w:b w:val="0"/>
                <w:sz w:val="18"/>
              </w:rPr>
              <w:t>home_tool_stats</w:t>
            </w:r>
            <w:r>
              <w:rPr>
                <w:b w:val="0"/>
                <w:sz w:val="18"/>
              </w:rPr>
              <w:t>)</w:t>
            </w:r>
          </w:p>
        </w:tc>
      </w:tr>
      <w:tr>
        <w:tc>
          <w:tcPr>
            <w:tcW w:type="dxa" w:w="3216"/>
          </w:tcPr>
          <w:p>
            <w:r>
              <w:rPr>
                <w:b w:val="0"/>
                <w:sz w:val="18"/>
              </w:rPr>
            </w:r>
            <w:r>
              <w:rPr>
                <w:b w:val="0"/>
                <w:sz w:val="18"/>
              </w:rPr>
              <w:t>Practice hero ("Choose an exam or let Cleo build one around what you need." button "Start")</w:t>
            </w:r>
          </w:p>
        </w:tc>
        <w:tc>
          <w:tcPr>
            <w:tcW w:type="dxa" w:w="3216"/>
          </w:tcPr>
          <w:p>
            <w:r>
              <w:rPr>
                <w:b w:val="0"/>
                <w:sz w:val="18"/>
              </w:rPr>
            </w:r>
            <w:r>
              <w:rPr>
                <w:rFonts w:ascii="Consolas" w:hAnsi="Consolas"/>
                <w:b w:val="0"/>
                <w:sz w:val="18"/>
              </w:rPr>
              <w:t>home_practice_hero</w:t>
            </w:r>
          </w:p>
        </w:tc>
        <w:tc>
          <w:tcPr>
            <w:tcW w:type="dxa" w:w="3216"/>
          </w:tcPr>
          <w:p>
            <w:r>
              <w:rPr>
                <w:b w:val="0"/>
                <w:sz w:val="18"/>
              </w:rPr>
            </w:r>
            <w:r>
              <w:rPr>
                <w:rFonts w:ascii="Consolas" w:hAnsi="Consolas"/>
                <w:b w:val="0"/>
                <w:sz w:val="18"/>
              </w:rPr>
              <w:t>/practice</w:t>
            </w:r>
            <w:r>
              <w:rPr>
                <w:b w:val="0"/>
                <w:sz w:val="18"/>
              </w:rPr>
              <w:t xml:space="preserve"> (selector)</w:t>
            </w:r>
          </w:p>
        </w:tc>
      </w:tr>
      <w:tr>
        <w:tc>
          <w:tcPr>
            <w:tcW w:type="dxa" w:w="3216"/>
          </w:tcPr>
          <w:p>
            <w:r>
              <w:rPr>
                <w:b w:val="0"/>
                <w:sz w:val="18"/>
              </w:rPr>
            </w:r>
            <w:r>
              <w:rPr>
                <w:b w:val="0"/>
                <w:sz w:val="18"/>
              </w:rPr>
              <w:t>Your Schedule card</w:t>
            </w:r>
          </w:p>
        </w:tc>
        <w:tc>
          <w:tcPr>
            <w:tcW w:type="dxa" w:w="3216"/>
          </w:tcPr>
          <w:p>
            <w:r>
              <w:rPr>
                <w:b w:val="0"/>
                <w:sz w:val="18"/>
              </w:rPr>
            </w:r>
            <w:r>
              <w:rPr>
                <w:b w:val="0"/>
                <w:sz w:val="18"/>
              </w:rPr>
              <w:t>"About your schedule" info, "View full schedule" (</w:t>
            </w:r>
            <w:r>
              <w:rPr>
                <w:rFonts w:ascii="Consolas" w:hAnsi="Consolas"/>
                <w:b w:val="0"/>
                <w:sz w:val="18"/>
              </w:rPr>
              <w:t>home_schedule_view_full</w:t>
            </w:r>
            <w:r>
              <w:rPr>
                <w:b w:val="0"/>
                <w:sz w:val="18"/>
              </w:rPr>
              <w:t xml:space="preserve"> -&gt; </w:t>
            </w:r>
            <w:r>
              <w:rPr>
                <w:rFonts w:ascii="Consolas" w:hAnsi="Consolas"/>
                <w:b w:val="0"/>
                <w:sz w:val="18"/>
              </w:rPr>
              <w:t>/study/full</w:t>
            </w:r>
            <w:r>
              <w:rPr>
                <w:b w:val="0"/>
                <w:sz w:val="18"/>
              </w:rPr>
              <w:t>), task rows (</w:t>
            </w:r>
            <w:r>
              <w:rPr>
                <w:rFonts w:ascii="Consolas" w:hAnsi="Consolas"/>
                <w:b w:val="0"/>
                <w:sz w:val="18"/>
              </w:rPr>
              <w:t>home_schedule_task</w:t>
            </w:r>
            <w:r>
              <w:rPr>
                <w:b w:val="0"/>
                <w:sz w:val="18"/>
              </w:rPr>
              <w:t xml:space="preserve"> -&gt; task detail sheet), "Today"/"UP NEXT", badges Scheduled/Needs attention/Due today/Up next/Completed</w:t>
            </w:r>
          </w:p>
        </w:tc>
        <w:tc>
          <w:tcPr>
            <w:tcW w:type="dxa" w:w="3216"/>
          </w:tcPr>
          <w:p>
            <w:r>
              <w:rPr>
                <w:b w:val="0"/>
                <w:sz w:val="18"/>
              </w:rPr>
            </w:r>
            <w:r>
              <w:rPr>
                <w:b w:val="0"/>
                <w:sz w:val="18"/>
              </w:rPr>
              <w:t>starts session by task type (Learn/Recall/Review/Assignment/Timed mock/Daily AI/Cheat sheet/Flashcards/Case study); "No exam date set" state; "Mark complete/incomplete"; "Resume"; "Your learning path" list (</w:t>
            </w:r>
            <w:r>
              <w:rPr>
                <w:rFonts w:ascii="Consolas" w:hAnsi="Consolas"/>
                <w:b w:val="0"/>
                <w:sz w:val="18"/>
              </w:rPr>
              <w:t>home_schedule_path_task</w:t>
            </w:r>
            <w:r>
              <w:rPr>
                <w:b w:val="0"/>
                <w:sz w:val="18"/>
              </w:rPr>
              <w:t>) (L987600-990400)</w:t>
            </w:r>
          </w:p>
        </w:tc>
      </w:tr>
      <w:tr>
        <w:tc>
          <w:tcPr>
            <w:tcW w:type="dxa" w:w="3216"/>
          </w:tcPr>
          <w:p>
            <w:r>
              <w:rPr>
                <w:b w:val="0"/>
                <w:sz w:val="18"/>
              </w:rPr>
            </w:r>
            <w:r>
              <w:rPr>
                <w:b w:val="0"/>
                <w:sz w:val="18"/>
              </w:rPr>
              <w:t>Tools grid (L994990-995300)</w:t>
            </w:r>
          </w:p>
        </w:tc>
        <w:tc>
          <w:tcPr>
            <w:tcW w:type="dxa" w:w="3216"/>
          </w:tcPr>
          <w:p>
            <w:r>
              <w:rPr>
                <w:b w:val="0"/>
                <w:sz w:val="18"/>
              </w:rPr>
            </w:r>
            <w:r>
              <w:rPr>
                <w:b w:val="0"/>
                <w:sz w:val="18"/>
              </w:rPr>
              <w:t xml:space="preserve">Questions </w:t>
            </w:r>
            <w:r>
              <w:rPr>
                <w:rFonts w:ascii="Consolas" w:hAnsi="Consolas"/>
                <w:b w:val="0"/>
                <w:sz w:val="18"/>
              </w:rPr>
              <w:t>/questions</w:t>
            </w:r>
            <w:r>
              <w:rPr>
                <w:b w:val="0"/>
                <w:sz w:val="18"/>
              </w:rPr>
              <w:t xml:space="preserve">; AI Tutor (Ask Cleo chat, </w:t>
            </w:r>
            <w:r>
              <w:rPr>
                <w:rFonts w:ascii="Consolas" w:hAnsi="Consolas"/>
                <w:b w:val="0"/>
                <w:sz w:val="18"/>
              </w:rPr>
              <w:t>ask_cleo_chat</w:t>
            </w:r>
            <w:r>
              <w:rPr>
                <w:b w:val="0"/>
                <w:sz w:val="18"/>
              </w:rPr>
              <w:t xml:space="preserve">); Case Studies </w:t>
            </w:r>
            <w:r>
              <w:rPr>
                <w:rFonts w:ascii="Consolas" w:hAnsi="Consolas"/>
                <w:b w:val="0"/>
                <w:sz w:val="18"/>
              </w:rPr>
              <w:t>/case-studies</w:t>
            </w:r>
            <w:r>
              <w:rPr>
                <w:b w:val="0"/>
                <w:sz w:val="18"/>
              </w:rPr>
              <w:t xml:space="preserve">; Flashcards </w:t>
            </w:r>
            <w:r>
              <w:rPr>
                <w:rFonts w:ascii="Consolas" w:hAnsi="Consolas"/>
                <w:b w:val="0"/>
                <w:sz w:val="18"/>
              </w:rPr>
              <w:t>/flashcards</w:t>
            </w:r>
            <w:r>
              <w:rPr>
                <w:b w:val="0"/>
                <w:sz w:val="18"/>
              </w:rPr>
              <w:t xml:space="preserve">; Cheat Sheets </w:t>
            </w:r>
            <w:r>
              <w:rPr>
                <w:rFonts w:ascii="Consolas" w:hAnsi="Consolas"/>
                <w:b w:val="0"/>
                <w:sz w:val="18"/>
              </w:rPr>
              <w:t>/cheat-sheets</w:t>
            </w:r>
            <w:r>
              <w:rPr>
                <w:b w:val="0"/>
                <w:sz w:val="18"/>
              </w:rPr>
              <w:t xml:space="preserve">; My Stats </w:t>
            </w:r>
            <w:r>
              <w:rPr>
                <w:rFonts w:ascii="Consolas" w:hAnsi="Consolas"/>
                <w:b w:val="0"/>
                <w:sz w:val="18"/>
              </w:rPr>
              <w:t>/performance</w:t>
            </w:r>
            <w:r>
              <w:rPr>
                <w:b w:val="0"/>
                <w:sz w:val="18"/>
              </w:rPr>
              <w:t xml:space="preserve">; Practice History </w:t>
            </w:r>
            <w:r>
              <w:rPr>
                <w:rFonts w:ascii="Consolas" w:hAnsi="Consolas"/>
                <w:b w:val="0"/>
                <w:sz w:val="18"/>
              </w:rPr>
              <w:t>/history</w:t>
            </w:r>
            <w:r>
              <w:rPr>
                <w:b w:val="0"/>
                <w:sz w:val="18"/>
              </w:rPr>
              <w:t xml:space="preserve">; Help &amp; Feedback </w:t>
            </w:r>
            <w:r>
              <w:rPr>
                <w:rFonts w:ascii="Consolas" w:hAnsi="Consolas"/>
                <w:b w:val="0"/>
                <w:sz w:val="18"/>
              </w:rPr>
              <w:t>/feedback</w:t>
            </w:r>
          </w:p>
        </w:tc>
        <w:tc>
          <w:tcPr>
            <w:tcW w:type="dxa" w:w="3216"/>
          </w:tcPr>
          <w:p>
            <w:r>
              <w:rPr>
                <w:b w:val="0"/>
                <w:sz w:val="18"/>
              </w:rPr>
            </w:r>
          </w:p>
        </w:tc>
      </w:tr>
    </w:tbl>
    <w:p/>
    <w:p>
      <w:pPr>
        <w:pStyle w:val="ListBullet"/>
      </w:pPr>
      <w:r>
        <w:t>Offline starts of AI/mock/Ask Cleo show "needs a connection" alerts; no cached questions -&gt; "No offline questions".</w:t>
      </w:r>
    </w:p>
    <w:p>
      <w:pPr>
        <w:pStyle w:val="ListBullet"/>
      </w:pPr>
      <w:r>
        <w:t xml:space="preserve">Home modals (queued through </w:t>
      </w:r>
      <w:r>
        <w:rPr>
          <w:rFonts w:ascii="Consolas" w:hAnsi="Consolas"/>
          <w:sz w:val="18"/>
        </w:rPr>
        <w:t>HomeModalProvider</w:t>
      </w:r>
      <w:r>
        <w:t xml:space="preserve">, L949546-949659, events </w:t>
      </w:r>
      <w:r>
        <w:rPr>
          <w:rFonts w:ascii="Consolas" w:hAnsi="Consolas"/>
          <w:sz w:val="18"/>
        </w:rPr>
        <w:t>home_modal_shown/dismissed</w:t>
      </w:r>
      <w:r>
        <w:t>): Hall of Fame announcement, rank announcement (</w:t>
      </w:r>
      <w:r>
        <w:rPr>
          <w:rFonts w:ascii="Consolas" w:hAnsi="Consolas"/>
          <w:sz w:val="18"/>
        </w:rPr>
        <w:t>rank_announcement_ok</w:t>
      </w:r>
      <w:r>
        <w:t xml:space="preserve"> -&gt; home stats), versus announcement (</w:t>
      </w:r>
      <w:r>
        <w:rPr>
          <w:rFonts w:ascii="Consolas" w:hAnsi="Consolas"/>
          <w:sz w:val="18"/>
        </w:rPr>
        <w:t>versus_announcement_cta</w:t>
      </w:r>
      <w:r>
        <w:t xml:space="preserve"> -&gt; </w:t>
      </w:r>
      <w:r>
        <w:rPr>
          <w:rFonts w:ascii="Consolas" w:hAnsi="Consolas"/>
          <w:sz w:val="18"/>
        </w:rPr>
        <w:t>/social</w:t>
      </w:r>
      <w:r>
        <w:t xml:space="preserve">; </w:t>
      </w:r>
      <w:r>
        <w:rPr>
          <w:rFonts w:ascii="Consolas" w:hAnsi="Consolas"/>
          <w:sz w:val="18"/>
        </w:rPr>
        <w:t>_later</w:t>
      </w:r>
      <w:r>
        <w:t xml:space="preserve"> dismiss), exam-date gate (</w:t>
      </w:r>
      <w:r>
        <w:rPr>
          <w:rFonts w:ascii="Consolas" w:hAnsi="Consolas"/>
          <w:sz w:val="18"/>
        </w:rPr>
        <w:t>save_exam_date</w:t>
      </w:r>
      <w:r>
        <w:t>), PMF survey (</w:t>
      </w:r>
      <w:r>
        <w:rPr>
          <w:rFonts w:ascii="Consolas" w:hAnsi="Consolas"/>
          <w:sz w:val="18"/>
        </w:rPr>
        <w:t>pmf_survey_start/done</w:t>
      </w:r>
      <w:r>
        <w:t xml:space="preserve">), </w:t>
      </w:r>
      <w:r>
        <w:rPr>
          <w:rFonts w:ascii="Consolas" w:hAnsi="Consolas"/>
          <w:sz w:val="18"/>
        </w:rPr>
        <w:t>rank_spotlight_ok</w:t>
      </w:r>
      <w:r>
        <w:t>, stats spotlight ("Here's your Stats - Tap the highlighted card to see your rank and weak areas." L950736).</w:t>
      </w:r>
    </w:p>
    <w:p>
      <w:pPr>
        <w:pStyle w:val="Heading4"/>
      </w:pPr>
      <w:r>
        <w:t>1.6 First-run coach marks (`TourProvider` L934859, `TourOverlay` L934038) [OBS L935965-935969]</w:t>
      </w:r>
    </w:p>
    <w:p>
      <w:r>
        <w:t>4 steps, hole-punch overlay, "Next"/"Start studying", counter "N of 4":</w:t>
      </w:r>
    </w:p>
    <w:p>
      <w:r>
        <w:t xml:space="preserve">1. </w:t>
      </w:r>
      <w:r>
        <w:rPr>
          <w:rFonts w:ascii="Consolas" w:hAnsi="Consolas"/>
          <w:sz w:val="18"/>
        </w:rPr>
        <w:t>home-welcome</w:t>
      </w:r>
      <w:r>
        <w:t xml:space="preserve"> "Practice" - "Build a practice exam your way."</w:t>
      </w:r>
    </w:p>
    <w:p>
      <w:r>
        <w:t xml:space="preserve">2. </w:t>
      </w:r>
      <w:r>
        <w:rPr>
          <w:rFonts w:ascii="Consolas" w:hAnsi="Consolas"/>
          <w:sz w:val="18"/>
        </w:rPr>
        <w:t>home-sessions</w:t>
      </w:r>
      <w:r>
        <w:t xml:space="preserve"> "Study Tools" - "Ask your AI Tutor, work on weak spots, check your progress, or revisit past sessions."</w:t>
      </w:r>
    </w:p>
    <w:p>
      <w:r>
        <w:t xml:space="preserve">3. </w:t>
      </w:r>
      <w:r>
        <w:rPr>
          <w:rFonts w:ascii="Consolas" w:hAnsi="Consolas"/>
          <w:sz w:val="18"/>
        </w:rPr>
        <w:t>home-study-schedule</w:t>
      </w:r>
      <w:r>
        <w:t xml:space="preserve"> "Study Schedule"</w:t>
      </w:r>
    </w:p>
    <w:p>
      <w:r>
        <w:t xml:space="preserve">4. </w:t>
      </w:r>
      <w:r>
        <w:rPr>
          <w:rFonts w:ascii="Consolas" w:hAnsi="Consolas"/>
          <w:sz w:val="18"/>
        </w:rPr>
        <w:t>tab-versus</w:t>
      </w:r>
      <w:r>
        <w:t xml:space="preserve"> "Study with Friends" - "Challenge your friends in Versus..."</w:t>
      </w:r>
    </w:p>
    <w:p>
      <w:r>
        <w:t>Tour version is fetched (</w:t>
      </w:r>
      <w:r>
        <w:rPr>
          <w:rFonts w:ascii="Consolas" w:hAnsi="Consolas"/>
          <w:sz w:val="18"/>
        </w:rPr>
        <w:t>fetchOnboardingTourVersion</w:t>
      </w:r>
      <w:r>
        <w:t xml:space="preserve"> L936281, </w:t>
      </w:r>
      <w:r>
        <w:rPr>
          <w:rFonts w:ascii="Consolas" w:hAnsi="Consolas"/>
          <w:sz w:val="18"/>
        </w:rPr>
        <w:t>fetchOnboardingConfig</w:t>
      </w:r>
      <w:r>
        <w:t xml:space="preserve"> L936039) so it can be re-triggered server-side (SRV). Other one-time onboardings: EnergyOnboardingModal (L981566), Library onboarding (L1011198), Cheat-sheet tools (L1114580), Flashcard onboarding (L1167726), Offline welcome modal (L1073732: "Welcome to Offline Mode", offline practice works 24 h).</w:t>
      </w:r>
    </w:p>
    <w:p>
      <w:r>
        <w:t>Splash tips (</w:t>
      </w:r>
      <w:r>
        <w:rPr>
          <w:rFonts w:ascii="Consolas" w:hAnsi="Consolas"/>
          <w:sz w:val="18"/>
        </w:rPr>
        <w:t>cycleTip</w:t>
      </w:r>
      <w:r>
        <w:t xml:space="preserve"> L1077755): DID YOU KNOW / FUN FACT / PRO TIP strings, e.g. "Sounds and haptics can be turned off anytime in the Profile tab."</w:t>
      </w:r>
    </w:p>
    <w:p>
      <w:pPr>
        <w:pStyle w:val="Heading4"/>
      </w:pPr>
      <w:r>
        <w:t>1.7 Floating / sticky elements</w:t>
      </w:r>
    </w:p>
    <w:p>
      <w:pPr>
        <w:pStyle w:val="ListBullet"/>
      </w:pPr>
      <w:r>
        <w:t xml:space="preserve">Library: FAB "Add to My Library" (plus, </w:t>
      </w:r>
      <w:r>
        <w:rPr>
          <w:rFonts w:ascii="Consolas" w:hAnsi="Consolas"/>
          <w:sz w:val="18"/>
        </w:rPr>
        <w:t>add_menu_open</w:t>
      </w:r>
      <w:r>
        <w:t>, becomes close "Exit folder selection") and "Ask Cleo" FAB labelled "Ask Me!" (L996150-996300).</w:t>
      </w:r>
    </w:p>
    <w:p>
      <w:pPr>
        <w:pStyle w:val="ListBullet"/>
      </w:pPr>
      <w:r>
        <w:t xml:space="preserve">Townhall: compose button (pencil </w:t>
      </w:r>
      <w:r>
        <w:rPr>
          <w:rFonts w:ascii="Consolas" w:hAnsi="Consolas"/>
          <w:sz w:val="18"/>
        </w:rPr>
        <w:t>edit-3</w:t>
      </w:r>
      <w:r>
        <w:t>; "Write a new post"; on Messages tab "New message") L1040373.</w:t>
      </w:r>
    </w:p>
    <w:p>
      <w:pPr>
        <w:pStyle w:val="ListBullet"/>
      </w:pPr>
      <w:r>
        <w:t>Sticky/inline banners: InAppNotificationBanner (swipe up to dismiss, "Open notification"/"Join battle", L1079997), IncomingCallBanner (L1082621), YearlyOfferBanner with "Offer ends in" countdown (Subscription, L1022348), StudyPlanUpgradeBanner (L1144674), SeasonBanner "Season ending / Ends in N" (L1057183), Resume/"Rejoin your match" card on Versus.</w:t>
      </w:r>
    </w:p>
    <w:p>
      <w:pPr>
        <w:pStyle w:val="ListBullet"/>
      </w:pPr>
      <w:r>
        <w:t>Empty states (OBS strings): "No groups yet", "No personal messages yet.", "All caught up", "Nothing here yet" (session history), "No classmates here yet", "No photos yet - Tap to add.", "Message a friend or create a study group to start a conversation."</w:t>
      </w:r>
    </w:p>
    <w:p>
      <w:pPr>
        <w:pStyle w:val="Heading3"/>
      </w:pPr>
      <w:r>
        <w:t>2. Settings / profile / notification screens</w:t>
      </w:r>
    </w:p>
    <w:p>
      <w:pPr>
        <w:pStyle w:val="Heading4"/>
      </w:pPr>
      <w:r>
        <w:t>2.1 Settings (`/townhall/profile-settings`, L1447266-1448800) [OBS]</w:t>
      </w:r>
    </w:p>
    <w:p>
      <w:r>
        <w:t>Header "Settings" with Back chevron. Online-only actions show "Settings changes need a connection".</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sz w:val="18"/>
              </w:rPr>
            </w:r>
            <w:r>
              <w:rPr>
                <w:b/>
                <w:sz w:val="18"/>
              </w:rPr>
              <w:t>Control</w:t>
            </w:r>
          </w:p>
        </w:tc>
        <w:tc>
          <w:tcPr>
            <w:tcW w:type="dxa" w:w="4824"/>
            <w:shd w:val="clear" w:color="auto" w:fill="D9E2F3"/>
          </w:tcPr>
          <w:p>
            <w:r>
              <w:rPr>
                <w:b/>
                <w:sz w:val="18"/>
              </w:rPr>
            </w:r>
            <w:r>
              <w:rPr>
                <w:b/>
                <w:sz w:val="18"/>
              </w:rPr>
              <w:t>Effect</w:t>
            </w:r>
          </w:p>
        </w:tc>
      </w:tr>
      <w:tr>
        <w:tc>
          <w:tcPr>
            <w:tcW w:type="dxa" w:w="4824"/>
          </w:tcPr>
          <w:p>
            <w:r>
              <w:rPr>
                <w:b w:val="0"/>
                <w:sz w:val="18"/>
              </w:rPr>
            </w:r>
            <w:r>
              <w:rPr>
                <w:b w:val="0"/>
                <w:sz w:val="18"/>
              </w:rPr>
              <w:t>Plan card ("Current plan"/"Active plan", Free plan / Tangerine+ / Lifetime access, "Billed", "Access"/"Renews")</w:t>
            </w:r>
          </w:p>
        </w:tc>
        <w:tc>
          <w:tcPr>
            <w:tcW w:type="dxa" w:w="4824"/>
          </w:tcPr>
          <w:p>
            <w:r>
              <w:rPr>
                <w:b w:val="0"/>
                <w:sz w:val="18"/>
              </w:rPr>
            </w:r>
            <w:r>
              <w:rPr>
                <w:b w:val="0"/>
                <w:sz w:val="18"/>
              </w:rPr>
              <w:t>read from subscription state</w:t>
            </w:r>
          </w:p>
        </w:tc>
      </w:tr>
      <w:tr>
        <w:tc>
          <w:tcPr>
            <w:tcW w:type="dxa" w:w="4824"/>
          </w:tcPr>
          <w:p>
            <w:r>
              <w:rPr>
                <w:b w:val="0"/>
                <w:sz w:val="18"/>
              </w:rPr>
            </w:r>
            <w:r>
              <w:rPr>
                <w:b w:val="0"/>
                <w:sz w:val="18"/>
              </w:rPr>
              <w:t>Energy block ("Energy", "Sessions / day", "Unlimited" or "N of M remaining")</w:t>
            </w:r>
          </w:p>
        </w:tc>
        <w:tc>
          <w:tcPr>
            <w:tcW w:type="dxa" w:w="4824"/>
          </w:tcPr>
          <w:p>
            <w:r>
              <w:rPr>
                <w:b w:val="0"/>
                <w:sz w:val="18"/>
              </w:rPr>
            </w:r>
            <w:r>
              <w:rPr>
                <w:b w:val="0"/>
                <w:sz w:val="18"/>
              </w:rPr>
              <w:t>read-only meter (free tier)</w:t>
            </w:r>
          </w:p>
        </w:tc>
      </w:tr>
      <w:tr>
        <w:tc>
          <w:tcPr>
            <w:tcW w:type="dxa" w:w="4824"/>
          </w:tcPr>
          <w:p>
            <w:r>
              <w:rPr>
                <w:b w:val="0"/>
                <w:sz w:val="18"/>
              </w:rPr>
            </w:r>
            <w:r>
              <w:rPr>
                <w:b w:val="0"/>
                <w:sz w:val="18"/>
              </w:rPr>
              <w:t>Buttons "Upgrade" / "Cancel or manage" / "See plans" / "Billing help"</w:t>
            </w:r>
          </w:p>
        </w:tc>
        <w:tc>
          <w:tcPr>
            <w:tcW w:type="dxa" w:w="4824"/>
          </w:tcPr>
          <w:p>
            <w:r>
              <w:rPr>
                <w:b w:val="0"/>
                <w:sz w:val="18"/>
              </w:rPr>
            </w:r>
            <w:r>
              <w:rPr>
                <w:b w:val="0"/>
                <w:sz w:val="18"/>
              </w:rPr>
              <w:t xml:space="preserve">track </w:t>
            </w:r>
            <w:r>
              <w:rPr>
                <w:rFonts w:ascii="Consolas" w:hAnsi="Consolas"/>
                <w:b w:val="0"/>
                <w:sz w:val="18"/>
              </w:rPr>
              <w:t>upgrade</w:t>
            </w:r>
            <w:r>
              <w:rPr>
                <w:b w:val="0"/>
                <w:sz w:val="18"/>
              </w:rPr>
              <w:t>/</w:t>
            </w:r>
            <w:r>
              <w:rPr>
                <w:rFonts w:ascii="Consolas" w:hAnsi="Consolas"/>
                <w:b w:val="0"/>
                <w:sz w:val="18"/>
              </w:rPr>
              <w:t>manage_plan</w:t>
            </w:r>
            <w:r>
              <w:rPr>
                <w:b w:val="0"/>
                <w:sz w:val="18"/>
              </w:rPr>
              <w:t>/</w:t>
            </w:r>
            <w:r>
              <w:rPr>
                <w:rFonts w:ascii="Consolas" w:hAnsi="Consolas"/>
                <w:b w:val="0"/>
                <w:sz w:val="18"/>
              </w:rPr>
              <w:t>license_card</w:t>
            </w:r>
            <w:r>
              <w:rPr>
                <w:b w:val="0"/>
                <w:sz w:val="18"/>
              </w:rPr>
              <w:t xml:space="preserve">; </w:t>
            </w:r>
            <w:r>
              <w:rPr>
                <w:rFonts w:ascii="Consolas" w:hAnsi="Consolas"/>
                <w:b w:val="0"/>
                <w:sz w:val="18"/>
              </w:rPr>
              <w:t>/subscription</w:t>
            </w:r>
            <w:r>
              <w:rPr>
                <w:b w:val="0"/>
                <w:sz w:val="18"/>
              </w:rPr>
              <w:t xml:space="preserve">; manage opens Play subscriptions URL </w:t>
            </w:r>
            <w:r>
              <w:rPr>
                <w:rFonts w:ascii="Consolas" w:hAnsi="Consolas"/>
                <w:b w:val="0"/>
                <w:sz w:val="18"/>
              </w:rPr>
              <w:t>https://play.google.com/store/account/subscriptions</w:t>
            </w:r>
            <w:r>
              <w:rPr>
                <w:b w:val="0"/>
                <w:sz w:val="18"/>
              </w:rPr>
              <w:t>. Text: web/QR payments do not auto-renew; Play subscriptions managed in store</w:t>
            </w:r>
          </w:p>
        </w:tc>
      </w:tr>
      <w:tr>
        <w:tc>
          <w:tcPr>
            <w:tcW w:type="dxa" w:w="4824"/>
          </w:tcPr>
          <w:p>
            <w:r>
              <w:rPr>
                <w:b w:val="0"/>
                <w:sz w:val="18"/>
              </w:rPr>
            </w:r>
            <w:r>
              <w:rPr>
                <w:b w:val="0"/>
                <w:sz w:val="18"/>
              </w:rPr>
              <w:t>Stat tiles Sessions / Questions / Accuracy</w:t>
            </w:r>
          </w:p>
        </w:tc>
        <w:tc>
          <w:tcPr>
            <w:tcW w:type="dxa" w:w="4824"/>
          </w:tcPr>
          <w:p>
            <w:r>
              <w:rPr>
                <w:b w:val="0"/>
                <w:sz w:val="18"/>
              </w:rPr>
            </w:r>
            <w:r>
              <w:rPr>
                <w:b w:val="0"/>
                <w:sz w:val="18"/>
              </w:rPr>
              <w:t xml:space="preserve">from </w:t>
            </w:r>
            <w:r>
              <w:rPr>
                <w:rFonts w:ascii="Consolas" w:hAnsi="Consolas"/>
                <w:b w:val="0"/>
                <w:sz w:val="18"/>
              </w:rPr>
              <w:t>/sessions/</w:t>
            </w:r>
            <w:r>
              <w:rPr>
                <w:b w:val="0"/>
                <w:sz w:val="18"/>
              </w:rPr>
              <w:t xml:space="preserve"> (completed)</w:t>
            </w:r>
          </w:p>
        </w:tc>
      </w:tr>
      <w:tr>
        <w:tc>
          <w:tcPr>
            <w:tcW w:type="dxa" w:w="4824"/>
          </w:tcPr>
          <w:p>
            <w:r>
              <w:rPr>
                <w:b w:val="0"/>
                <w:sz w:val="18"/>
              </w:rPr>
            </w:r>
            <w:r>
              <w:rPr>
                <w:b/>
                <w:sz w:val="18"/>
              </w:rPr>
              <w:t>Username &amp; profile</w:t>
            </w:r>
          </w:p>
        </w:tc>
        <w:tc>
          <w:tcPr>
            <w:tcW w:type="dxa" w:w="4824"/>
          </w:tcPr>
          <w:p>
            <w:r>
              <w:rPr>
                <w:b w:val="0"/>
                <w:sz w:val="18"/>
              </w:rPr>
            </w:r>
            <w:r>
              <w:rPr>
                <w:rFonts w:ascii="Consolas" w:hAnsi="Consolas"/>
                <w:b w:val="0"/>
                <w:sz w:val="18"/>
              </w:rPr>
              <w:t>/townhall/edit-profile</w:t>
            </w:r>
          </w:p>
        </w:tc>
      </w:tr>
      <w:tr>
        <w:tc>
          <w:tcPr>
            <w:tcW w:type="dxa" w:w="4824"/>
          </w:tcPr>
          <w:p>
            <w:r>
              <w:rPr>
                <w:b w:val="0"/>
                <w:sz w:val="18"/>
              </w:rPr>
            </w:r>
            <w:r>
              <w:rPr>
                <w:b/>
                <w:sz w:val="18"/>
              </w:rPr>
              <w:t>Notifications</w:t>
            </w:r>
          </w:p>
        </w:tc>
        <w:tc>
          <w:tcPr>
            <w:tcW w:type="dxa" w:w="4824"/>
          </w:tcPr>
          <w:p>
            <w:r>
              <w:rPr>
                <w:b w:val="0"/>
                <w:sz w:val="18"/>
              </w:rPr>
            </w:r>
            <w:r>
              <w:rPr>
                <w:rFonts w:ascii="Consolas" w:hAnsi="Consolas"/>
                <w:b w:val="0"/>
                <w:sz w:val="18"/>
              </w:rPr>
              <w:t>/notification-settings</w:t>
            </w:r>
          </w:p>
        </w:tc>
      </w:tr>
      <w:tr>
        <w:tc>
          <w:tcPr>
            <w:tcW w:type="dxa" w:w="4824"/>
          </w:tcPr>
          <w:p>
            <w:r>
              <w:rPr>
                <w:b w:val="0"/>
                <w:sz w:val="18"/>
              </w:rPr>
            </w:r>
            <w:r>
              <w:rPr>
                <w:b/>
                <w:sz w:val="18"/>
              </w:rPr>
              <w:t>Offline mode</w:t>
            </w:r>
          </w:p>
        </w:tc>
        <w:tc>
          <w:tcPr>
            <w:tcW w:type="dxa" w:w="4824"/>
          </w:tcPr>
          <w:p>
            <w:r>
              <w:rPr>
                <w:b w:val="0"/>
                <w:sz w:val="18"/>
              </w:rPr>
            </w:r>
            <w:r>
              <w:rPr>
                <w:rFonts w:ascii="Consolas" w:hAnsi="Consolas"/>
                <w:b w:val="0"/>
                <w:sz w:val="18"/>
              </w:rPr>
              <w:t>/offline-mode</w:t>
            </w:r>
          </w:p>
        </w:tc>
      </w:tr>
      <w:tr>
        <w:tc>
          <w:tcPr>
            <w:tcW w:type="dxa" w:w="4824"/>
          </w:tcPr>
          <w:p>
            <w:r>
              <w:rPr>
                <w:b w:val="0"/>
                <w:sz w:val="18"/>
              </w:rPr>
            </w:r>
            <w:r>
              <w:rPr>
                <w:b/>
                <w:sz w:val="18"/>
              </w:rPr>
              <w:t>Sounds</w:t>
            </w:r>
            <w:r>
              <w:rPr>
                <w:b w:val="0"/>
                <w:sz w:val="18"/>
              </w:rPr>
              <w:t xml:space="preserve"> switch (</w:t>
            </w:r>
            <w:r>
              <w:rPr>
                <w:rFonts w:ascii="Consolas" w:hAnsi="Consolas"/>
                <w:b w:val="0"/>
                <w:sz w:val="18"/>
              </w:rPr>
              <w:t>SoundToggleRow</w:t>
            </w:r>
            <w:r>
              <w:rPr>
                <w:b w:val="0"/>
                <w:sz w:val="18"/>
              </w:rPr>
              <w:t>)</w:t>
            </w:r>
          </w:p>
        </w:tc>
        <w:tc>
          <w:tcPr>
            <w:tcW w:type="dxa" w:w="4824"/>
          </w:tcPr>
          <w:p>
            <w:r>
              <w:rPr>
                <w:b w:val="0"/>
                <w:sz w:val="18"/>
              </w:rPr>
            </w:r>
            <w:r>
              <w:rPr>
                <w:rFonts w:ascii="Consolas" w:hAnsi="Consolas"/>
                <w:b w:val="0"/>
                <w:sz w:val="18"/>
              </w:rPr>
              <w:t>selectionHaptic</w:t>
            </w:r>
            <w:r>
              <w:rPr>
                <w:b w:val="0"/>
                <w:sz w:val="18"/>
              </w:rPr>
              <w:t xml:space="preserve">, </w:t>
            </w:r>
            <w:r>
              <w:rPr>
                <w:rFonts w:ascii="Consolas" w:hAnsi="Consolas"/>
                <w:b w:val="0"/>
                <w:sz w:val="18"/>
              </w:rPr>
              <w:t>setSoundsEnabled</w:t>
            </w:r>
            <w:r>
              <w:rPr>
                <w:b w:val="0"/>
                <w:sz w:val="18"/>
              </w:rPr>
              <w:t xml:space="preserve">, meta key </w:t>
            </w:r>
            <w:r>
              <w:rPr>
                <w:rFonts w:ascii="Consolas" w:hAnsi="Consolas"/>
                <w:b w:val="0"/>
                <w:sz w:val="18"/>
              </w:rPr>
              <w:t>sounds_toggle</w:t>
            </w:r>
            <w:r>
              <w:rPr>
                <w:b w:val="0"/>
                <w:sz w:val="18"/>
              </w:rPr>
              <w:t xml:space="preserve"> (enable/disable), stored locally ("1"/"0")</w:t>
            </w:r>
          </w:p>
        </w:tc>
      </w:tr>
      <w:tr>
        <w:tc>
          <w:tcPr>
            <w:tcW w:type="dxa" w:w="4824"/>
          </w:tcPr>
          <w:p>
            <w:r>
              <w:rPr>
                <w:b w:val="0"/>
                <w:sz w:val="18"/>
              </w:rPr>
            </w:r>
            <w:r>
              <w:rPr>
                <w:b/>
                <w:sz w:val="18"/>
              </w:rPr>
              <w:t>Question tagger</w:t>
            </w:r>
            <w:r>
              <w:rPr>
                <w:b w:val="0"/>
                <w:sz w:val="18"/>
              </w:rPr>
              <w:t xml:space="preserve"> switch + info "Got it"</w:t>
            </w:r>
          </w:p>
        </w:tc>
        <w:tc>
          <w:tcPr>
            <w:tcW w:type="dxa" w:w="4824"/>
          </w:tcPr>
          <w:p>
            <w:r>
              <w:rPr>
                <w:b w:val="0"/>
                <w:sz w:val="18"/>
              </w:rPr>
            </w:r>
            <w:r>
              <w:rPr>
                <w:rFonts w:ascii="Consolas" w:hAnsi="Consolas"/>
                <w:b w:val="0"/>
                <w:sz w:val="18"/>
              </w:rPr>
              <w:t>setTaggerEnabled</w:t>
            </w:r>
            <w:r>
              <w:rPr>
                <w:b w:val="0"/>
                <w:sz w:val="18"/>
              </w:rPr>
              <w:t xml:space="preserve">, meta </w:t>
            </w:r>
            <w:r>
              <w:rPr>
                <w:rFonts w:ascii="Consolas" w:hAnsi="Consolas"/>
                <w:b w:val="0"/>
                <w:sz w:val="18"/>
              </w:rPr>
              <w:t>tagger_enabled</w:t>
            </w:r>
            <w:r>
              <w:rPr>
                <w:b w:val="0"/>
                <w:sz w:val="18"/>
              </w:rPr>
              <w:t>/</w:t>
            </w:r>
            <w:r>
              <w:rPr>
                <w:rFonts w:ascii="Consolas" w:hAnsi="Consolas"/>
                <w:b w:val="0"/>
                <w:sz w:val="18"/>
              </w:rPr>
              <w:t>tagger_toggle</w:t>
            </w:r>
            <w:r>
              <w:rPr>
                <w:b w:val="0"/>
                <w:sz w:val="18"/>
              </w:rPr>
              <w:t xml:space="preserve">. Text: after each answer a panel lets you tag Learning / Reviewing / Mastered; tags shape practice (server mastery </w:t>
            </w:r>
            <w:r>
              <w:rPr>
                <w:rFonts w:ascii="Consolas" w:hAnsi="Consolas"/>
                <w:b w:val="0"/>
                <w:sz w:val="18"/>
              </w:rPr>
              <w:t>/mastery/</w:t>
            </w:r>
            <w:r>
              <w:rPr>
                <w:b w:val="0"/>
                <w:sz w:val="18"/>
              </w:rPr>
              <w:t xml:space="preserve">, </w:t>
            </w:r>
            <w:r>
              <w:rPr>
                <w:rFonts w:ascii="Consolas" w:hAnsi="Consolas"/>
                <w:b w:val="0"/>
                <w:sz w:val="18"/>
              </w:rPr>
              <w:t>/questions/&lt;id&gt;/</w:t>
            </w:r>
            <w:r>
              <w:rPr>
                <w:b w:val="0"/>
                <w:sz w:val="18"/>
              </w:rPr>
              <w:t>). Nudge after repeated dismissals (</w:t>
            </w:r>
            <w:r>
              <w:rPr>
                <w:rFonts w:ascii="Consolas" w:hAnsi="Consolas"/>
                <w:b w:val="0"/>
                <w:sz w:val="18"/>
              </w:rPr>
              <w:t>tagger_dismiss_count</w:t>
            </w:r>
            <w:r>
              <w:rPr>
                <w:b w:val="0"/>
                <w:sz w:val="18"/>
              </w:rPr>
              <w:t>): "Tagging questions a lot? ... turn it off now?"</w:t>
            </w:r>
          </w:p>
        </w:tc>
      </w:tr>
      <w:tr>
        <w:tc>
          <w:tcPr>
            <w:tcW w:type="dxa" w:w="4824"/>
          </w:tcPr>
          <w:p>
            <w:r>
              <w:rPr>
                <w:b w:val="0"/>
                <w:sz w:val="18"/>
              </w:rPr>
            </w:r>
            <w:r>
              <w:rPr>
                <w:b/>
                <w:sz w:val="18"/>
              </w:rPr>
              <w:t>Test history</w:t>
            </w:r>
          </w:p>
        </w:tc>
        <w:tc>
          <w:tcPr>
            <w:tcW w:type="dxa" w:w="4824"/>
          </w:tcPr>
          <w:p>
            <w:r>
              <w:rPr>
                <w:b w:val="0"/>
                <w:sz w:val="18"/>
              </w:rPr>
            </w:r>
            <w:r>
              <w:rPr>
                <w:rFonts w:ascii="Consolas" w:hAnsi="Consolas"/>
                <w:b w:val="0"/>
                <w:sz w:val="18"/>
              </w:rPr>
              <w:t>/history</w:t>
            </w:r>
          </w:p>
        </w:tc>
      </w:tr>
      <w:tr>
        <w:tc>
          <w:tcPr>
            <w:tcW w:type="dxa" w:w="4824"/>
          </w:tcPr>
          <w:p>
            <w:r>
              <w:rPr>
                <w:b w:val="0"/>
                <w:sz w:val="18"/>
              </w:rPr>
            </w:r>
            <w:r>
              <w:rPr>
                <w:b w:val="0"/>
                <w:sz w:val="18"/>
              </w:rPr>
              <w:t>Privacy policy / Terms &amp; legal</w:t>
            </w:r>
          </w:p>
        </w:tc>
        <w:tc>
          <w:tcPr>
            <w:tcW w:type="dxa" w:w="4824"/>
          </w:tcPr>
          <w:p>
            <w:r>
              <w:rPr>
                <w:b w:val="0"/>
                <w:sz w:val="18"/>
              </w:rPr>
            </w:r>
            <w:r>
              <w:rPr>
                <w:b w:val="0"/>
                <w:sz w:val="18"/>
              </w:rPr>
              <w:t xml:space="preserve">open </w:t>
            </w:r>
            <w:r>
              <w:rPr>
                <w:rFonts w:ascii="Consolas" w:hAnsi="Consolas"/>
                <w:b w:val="0"/>
                <w:sz w:val="18"/>
              </w:rPr>
              <w:t>https://tangerineprep.app/privacy</w:t>
            </w:r>
            <w:r>
              <w:rPr>
                <w:b w:val="0"/>
                <w:sz w:val="18"/>
              </w:rPr>
              <w:t xml:space="preserve"> (+ terms) via </w:t>
            </w:r>
            <w:r>
              <w:rPr>
                <w:rFonts w:ascii="Consolas" w:hAnsi="Consolas"/>
                <w:b w:val="0"/>
                <w:sz w:val="18"/>
              </w:rPr>
              <w:t>Linking</w:t>
            </w:r>
          </w:p>
        </w:tc>
      </w:tr>
      <w:tr>
        <w:tc>
          <w:tcPr>
            <w:tcW w:type="dxa" w:w="4824"/>
          </w:tcPr>
          <w:p>
            <w:r>
              <w:rPr>
                <w:b w:val="0"/>
                <w:sz w:val="18"/>
              </w:rPr>
            </w:r>
            <w:r>
              <w:rPr>
                <w:b w:val="0"/>
                <w:sz w:val="18"/>
              </w:rPr>
              <w:t>About: App Version, Native Build, Runtime, Update Channel, Update Source, Platform</w:t>
            </w:r>
          </w:p>
        </w:tc>
        <w:tc>
          <w:tcPr>
            <w:tcW w:type="dxa" w:w="4824"/>
          </w:tcPr>
          <w:p>
            <w:r>
              <w:rPr>
                <w:b w:val="0"/>
                <w:sz w:val="18"/>
              </w:rPr>
            </w:r>
            <w:r>
              <w:rPr>
                <w:b w:val="0"/>
                <w:sz w:val="18"/>
              </w:rPr>
              <w:t>read-only</w:t>
            </w:r>
          </w:p>
        </w:tc>
      </w:tr>
      <w:tr>
        <w:tc>
          <w:tcPr>
            <w:tcW w:type="dxa" w:w="4824"/>
          </w:tcPr>
          <w:p>
            <w:r>
              <w:rPr>
                <w:b w:val="0"/>
                <w:sz w:val="18"/>
              </w:rPr>
            </w:r>
            <w:r>
              <w:rPr>
                <w:b/>
                <w:sz w:val="18"/>
              </w:rPr>
              <w:t>Log out</w:t>
            </w:r>
            <w:r>
              <w:rPr>
                <w:b w:val="0"/>
                <w:sz w:val="18"/>
              </w:rPr>
              <w:t xml:space="preserve"> (label "Log out - offline" when offline: disabled, "Signing out and other account actions need the server")</w:t>
            </w:r>
          </w:p>
        </w:tc>
        <w:tc>
          <w:tcPr>
            <w:tcW w:type="dxa" w:w="4824"/>
          </w:tcPr>
          <w:p>
            <w:r>
              <w:rPr>
                <w:b w:val="0"/>
                <w:sz w:val="18"/>
              </w:rPr>
            </w:r>
            <w:r>
              <w:rPr>
                <w:b w:val="0"/>
                <w:sz w:val="18"/>
              </w:rPr>
              <w:t xml:space="preserve">Alert "Log out?" -&gt; clears tokens, returns to </w:t>
            </w:r>
            <w:r>
              <w:rPr>
                <w:rFonts w:ascii="Consolas" w:hAnsi="Consolas"/>
                <w:b w:val="0"/>
                <w:sz w:val="18"/>
              </w:rPr>
              <w:t>/(auth)/welcome</w:t>
            </w:r>
          </w:p>
        </w:tc>
      </w:tr>
    </w:tbl>
    <w:p/>
    <w:p>
      <w:r>
        <w:t xml:space="preserve">Haptics: no separate toggle; the Sounds switch is the only control ("sounds and haptics" tip is loose wording) (INF). No language, theme, quiet-hours, delete-account or linked-accounts rows (OBS absence). </w:t>
      </w:r>
      <w:r>
        <w:rPr>
          <w:rFonts w:ascii="Consolas" w:hAnsi="Consolas"/>
          <w:sz w:val="18"/>
        </w:rPr>
        <w:t>/theme</w:t>
      </w:r>
      <w:r>
        <w:t xml:space="preserve"> route exists (</w:t>
      </w:r>
      <w:r>
        <w:rPr>
          <w:rFonts w:ascii="Consolas" w:hAnsi="Consolas"/>
          <w:sz w:val="18"/>
        </w:rPr>
        <w:t>ThemePage</w:t>
      </w:r>
      <w:r>
        <w:t xml:space="preserve"> L1428143) but is not linked from settings (INF dev).</w:t>
      </w:r>
    </w:p>
    <w:p>
      <w:pPr>
        <w:pStyle w:val="Heading4"/>
      </w:pPr>
      <w:r>
        <w:t>2.2 Edit profile (`/townhall/edit-profile`, L1439524)</w:t>
      </w:r>
    </w:p>
    <w:p>
      <w:r>
        <w:t xml:space="preserve">Cancel / Done; change photo -&gt; </w:t>
      </w:r>
      <w:r>
        <w:rPr>
          <w:rFonts w:ascii="Consolas" w:hAnsi="Consolas"/>
          <w:sz w:val="18"/>
        </w:rPr>
        <w:t>/social/edit-avatar?from=townhall/edit-profile</w:t>
      </w:r>
      <w:r>
        <w:t xml:space="preserve">; First name (required), Last name, Username (3-30 letters/numbers/./_), Bio, School row -&gt; </w:t>
      </w:r>
      <w:r>
        <w:rPr>
          <w:rFonts w:ascii="Consolas" w:hAnsi="Consolas"/>
          <w:sz w:val="18"/>
        </w:rPr>
        <w:t>/social/edit-school?from=...</w:t>
      </w:r>
      <w:r>
        <w:t xml:space="preserve">, PNLE exam date picker (must be future). Save = PATCH </w:t>
      </w:r>
      <w:r>
        <w:rPr>
          <w:rFonts w:ascii="Consolas" w:hAnsi="Consolas"/>
          <w:sz w:val="18"/>
        </w:rPr>
        <w:t>/auth/profile/</w:t>
      </w:r>
      <w:r>
        <w:t xml:space="preserve"> (analytics </w:t>
      </w:r>
      <w:r>
        <w:rPr>
          <w:rFonts w:ascii="Consolas" w:hAnsi="Consolas"/>
          <w:sz w:val="18"/>
        </w:rPr>
        <w:t>townhall_edit_profile_save</w:t>
      </w:r>
      <w:r>
        <w:t>). Offline: "Editing needs a connection".</w:t>
      </w:r>
    </w:p>
    <w:p>
      <w:pPr>
        <w:pStyle w:val="Heading4"/>
      </w:pPr>
      <w:r>
        <w:t>2.3 My profile tab (Townhall, `TownhallProfile` L1048783)</w:t>
      </w:r>
    </w:p>
    <w:p>
      <w:r>
        <w:t xml:space="preserve">Avatar (Edit avatar -&gt; </w:t>
      </w:r>
      <w:r>
        <w:rPr>
          <w:rFonts w:ascii="Consolas" w:hAnsi="Consolas"/>
          <w:sz w:val="18"/>
        </w:rPr>
        <w:t>/social/edit-avatar?from=townhall</w:t>
      </w:r>
      <w:r>
        <w:t>), rank crest/badge (</w:t>
      </w:r>
      <w:r>
        <w:rPr>
          <w:rFonts w:ascii="Consolas" w:hAnsi="Consolas"/>
          <w:sz w:val="18"/>
        </w:rPr>
        <w:t>ProfileRank</w:t>
      </w:r>
      <w:r>
        <w:t>, "Unranked" default), chips "Set exam date"/"Exam date &lt;d&gt;" (</w:t>
      </w:r>
      <w:r>
        <w:rPr>
          <w:rFonts w:ascii="Consolas" w:hAnsi="Consolas"/>
          <w:sz w:val="18"/>
        </w:rPr>
        <w:t>save_exam_date</w:t>
      </w:r>
      <w:r>
        <w:t xml:space="preserve"> PATCH </w:t>
      </w:r>
      <w:r>
        <w:rPr>
          <w:rFonts w:ascii="Consolas" w:hAnsi="Consolas"/>
          <w:sz w:val="18"/>
        </w:rPr>
        <w:t>/auth/profile/</w:t>
      </w:r>
      <w:r>
        <w:t xml:space="preserve">, "Pick a future date"), Friends stat -&gt; </w:t>
      </w:r>
      <w:r>
        <w:rPr>
          <w:rFonts w:ascii="Consolas" w:hAnsi="Consolas"/>
          <w:sz w:val="18"/>
        </w:rPr>
        <w:t>/townhall/friends</w:t>
      </w:r>
      <w:r>
        <w:t xml:space="preserve">, Rank stat -&gt; </w:t>
      </w:r>
      <w:r>
        <w:rPr>
          <w:rFonts w:ascii="Consolas" w:hAnsi="Consolas"/>
          <w:sz w:val="18"/>
        </w:rPr>
        <w:t>/social/rank</w:t>
      </w:r>
      <w:r>
        <w:t xml:space="preserve">, school chip -&gt; </w:t>
      </w:r>
      <w:r>
        <w:rPr>
          <w:rFonts w:ascii="Consolas" w:hAnsi="Consolas"/>
          <w:sz w:val="18"/>
        </w:rPr>
        <w:t>/social/school/&lt;id&gt;</w:t>
      </w:r>
      <w:r>
        <w:t xml:space="preserve"> (or "Add your school" -&gt; </w:t>
      </w:r>
      <w:r>
        <w:rPr>
          <w:rFonts w:ascii="Consolas" w:hAnsi="Consolas"/>
          <w:sz w:val="18"/>
        </w:rPr>
        <w:t>/social/edit-school?from=townhall</w:t>
      </w:r>
      <w:r>
        <w:t>), "Edit profile", "Share profile" (</w:t>
      </w:r>
      <w:r>
        <w:rPr>
          <w:rFonts w:ascii="Consolas" w:hAnsi="Consolas"/>
          <w:sz w:val="18"/>
        </w:rPr>
        <w:t>share_profile</w:t>
      </w:r>
      <w:r>
        <w:t xml:space="preserve">), Showcase photo grid ("Add showcase photo", "Remove photo?" "This takes it off your showcase.") using </w:t>
      </w:r>
      <w:r>
        <w:rPr>
          <w:rFonts w:ascii="Consolas" w:hAnsi="Consolas"/>
          <w:sz w:val="18"/>
        </w:rPr>
        <w:t>/social/profile/showcase/</w:t>
      </w:r>
      <w:r>
        <w:t xml:space="preserve"> and </w:t>
      </w:r>
      <w:r>
        <w:rPr>
          <w:rFonts w:ascii="Consolas" w:hAnsi="Consolas"/>
          <w:sz w:val="18"/>
        </w:rPr>
        <w:t>/showcase/upload/</w:t>
      </w:r>
      <w:r>
        <w:t>.</w:t>
      </w:r>
    </w:p>
    <w:p>
      <w:pPr>
        <w:pStyle w:val="Heading4"/>
      </w:pPr>
      <w:r>
        <w:t>2.4 Exam date gate</w:t>
      </w:r>
    </w:p>
    <w:p>
      <w:r>
        <w:rPr>
          <w:rFonts w:ascii="Consolas" w:hAnsi="Consolas"/>
          <w:sz w:val="18"/>
        </w:rPr>
        <w:t>ExamDateGateModal</w:t>
      </w:r>
      <w:r>
        <w:t xml:space="preserve"> / blocker ("Set your exam date", "Your exam date has passed", "Set your PNLE exam date to continue."), buttons </w:t>
      </w:r>
      <w:r>
        <w:rPr>
          <w:rFonts w:ascii="Consolas" w:hAnsi="Consolas"/>
          <w:sz w:val="18"/>
        </w:rPr>
        <w:t>exam_date_blocker_go_to_profile</w:t>
      </w:r>
      <w:r>
        <w:t xml:space="preserve">, </w:t>
      </w:r>
      <w:r>
        <w:rPr>
          <w:rFonts w:ascii="Consolas" w:hAnsi="Consolas"/>
          <w:sz w:val="18"/>
        </w:rPr>
        <w:t>/townhall/edit-profile</w:t>
      </w:r>
      <w:r>
        <w:t xml:space="preserve">. Countdown pill on Versus/Home: "Exam is today", "D-day", "Exam date has passed. Tap to update." -&gt; </w:t>
      </w:r>
      <w:r>
        <w:rPr>
          <w:rFonts w:ascii="Consolas" w:hAnsi="Consolas"/>
          <w:sz w:val="18"/>
        </w:rPr>
        <w:t>/townhall?tab=profile</w:t>
      </w:r>
      <w:r>
        <w:t>. Exam-date-driven: schedule (</w:t>
      </w:r>
      <w:r>
        <w:rPr>
          <w:rFonts w:ascii="Consolas" w:hAnsi="Consolas"/>
          <w:sz w:val="18"/>
        </w:rPr>
        <w:t>/study-plan/v2/*</w:t>
      </w:r>
      <w:r>
        <w:t>) and daily goal (SRV).</w:t>
      </w:r>
    </w:p>
    <w:p>
      <w:pPr>
        <w:pStyle w:val="Heading4"/>
      </w:pPr>
      <w:r>
        <w:t>2.5 Notification settings (`/notification-settings`, L1227364)</w:t>
      </w:r>
    </w:p>
    <w:p>
      <w:r>
        <w:t xml:space="preserve">Manifest-driven (OBS): GET </w:t>
      </w:r>
      <w:r>
        <w:rPr>
          <w:rFonts w:ascii="Consolas" w:hAnsi="Consolas"/>
          <w:sz w:val="18"/>
        </w:rPr>
        <w:t>/notifications/manifest/</w:t>
      </w:r>
      <w:r>
        <w:t xml:space="preserve"> + GET </w:t>
      </w:r>
      <w:r>
        <w:rPr>
          <w:rFonts w:ascii="Consolas" w:hAnsi="Consolas"/>
          <w:sz w:val="18"/>
        </w:rPr>
        <w:t>/notifications/preferences/</w:t>
      </w:r>
      <w:r>
        <w:t xml:space="preserve">; each toggle -&gt; set preference </w:t>
      </w:r>
      <w:r>
        <w:rPr>
          <w:rFonts w:ascii="Consolas" w:hAnsi="Consolas"/>
          <w:sz w:val="18"/>
        </w:rPr>
        <w:t>{key, enabled}</w:t>
      </w:r>
      <w:r>
        <w:t xml:space="preserve"> (analytics </w:t>
      </w:r>
      <w:r>
        <w:rPr>
          <w:rFonts w:ascii="Consolas" w:hAnsi="Consolas"/>
          <w:sz w:val="18"/>
        </w:rPr>
        <w:t>toggle_notification_preference</w:t>
      </w:r>
      <w:r>
        <w:t xml:space="preserve">; API </w:t>
      </w:r>
      <w:r>
        <w:rPr>
          <w:rFonts w:ascii="Consolas" w:hAnsi="Consolas"/>
          <w:sz w:val="18"/>
        </w:rPr>
        <w:t>setNotificationPreference</w:t>
      </w:r>
      <w:r>
        <w:t xml:space="preserve"> L933351). Subtitle: "Choose which reminders and updates you want. Account and security messages are always sent." Empty: "No preferences available yet."; Retry. The preference keys/labels (reminders, streak, battles etc.) are delivered by server manifest, so the exact list is </w:t>
      </w:r>
      <w:r>
        <w:rPr>
          <w:b/>
        </w:rPr>
        <w:t>SRV</w:t>
      </w:r>
      <w:r>
        <w:t>. No local quiet-hours/reminder-time UI (OBS absence; may be hidden inside manifest, INF).</w:t>
      </w:r>
    </w:p>
    <w:p>
      <w:r>
        <w:t>Push registration (</w:t>
      </w:r>
      <w:r>
        <w:rPr>
          <w:rFonts w:ascii="Consolas" w:hAnsi="Consolas"/>
          <w:sz w:val="18"/>
        </w:rPr>
        <w:t>usePushNotifications</w:t>
      </w:r>
      <w:r>
        <w:t xml:space="preserve">, L1084681; permission L953510): </w:t>
      </w:r>
      <w:r>
        <w:rPr>
          <w:rFonts w:ascii="Consolas" w:hAnsi="Consolas"/>
          <w:sz w:val="18"/>
        </w:rPr>
        <w:t>/notifications/register-token/</w:t>
      </w:r>
      <w:r>
        <w:t xml:space="preserve">, </w:t>
      </w:r>
      <w:r>
        <w:rPr>
          <w:rFonts w:ascii="Consolas" w:hAnsi="Consolas"/>
          <w:sz w:val="18"/>
        </w:rPr>
        <w:t>/permission-status/</w:t>
      </w:r>
      <w:r>
        <w:t xml:space="preserve">, </w:t>
      </w:r>
      <w:r>
        <w:rPr>
          <w:rFonts w:ascii="Consolas" w:hAnsi="Consolas"/>
          <w:sz w:val="18"/>
        </w:rPr>
        <w:t>/deactivate-token/</w:t>
      </w:r>
      <w:r>
        <w:t xml:space="preserve">, </w:t>
      </w:r>
      <w:r>
        <w:rPr>
          <w:rFonts w:ascii="Consolas" w:hAnsi="Consolas"/>
          <w:sz w:val="18"/>
        </w:rPr>
        <w:t>/opened/</w:t>
      </w:r>
      <w:r>
        <w:t xml:space="preserve"> (open tracking), analytics </w:t>
      </w:r>
      <w:r>
        <w:rPr>
          <w:rFonts w:ascii="Consolas" w:hAnsi="Consolas"/>
          <w:sz w:val="18"/>
        </w:rPr>
        <w:t>notification_permission_prompt</w:t>
      </w:r>
      <w:r>
        <w:t xml:space="preserve">, </w:t>
      </w:r>
      <w:r>
        <w:rPr>
          <w:rFonts w:ascii="Consolas" w:hAnsi="Consolas"/>
          <w:sz w:val="18"/>
        </w:rPr>
        <w:t>notification_received</w:t>
      </w:r>
      <w:r>
        <w:t xml:space="preserve">, </w:t>
      </w:r>
      <w:r>
        <w:rPr>
          <w:rFonts w:ascii="Consolas" w:hAnsi="Consolas"/>
          <w:sz w:val="18"/>
        </w:rPr>
        <w:t>notification_opened</w:t>
      </w:r>
      <w:r>
        <w:t>. Foreground presentation: banner + list + sound, no badge (</w:t>
      </w:r>
      <w:r>
        <w:rPr>
          <w:rFonts w:ascii="Consolas" w:hAnsi="Consolas"/>
          <w:sz w:val="18"/>
        </w:rPr>
        <w:t>notificationPresentation</w:t>
      </w:r>
      <w:r>
        <w:t xml:space="preserve">). </w:t>
      </w:r>
      <w:r>
        <w:rPr>
          <w:rFonts w:ascii="Consolas" w:hAnsi="Consolas"/>
          <w:sz w:val="18"/>
        </w:rPr>
        <w:t>shouldQuietNotification</w:t>
      </w:r>
      <w:r>
        <w:t xml:space="preserve"> (L986905) suppresses in-app banners when the current path matches </w:t>
      </w:r>
      <w:r>
        <w:rPr>
          <w:rFonts w:ascii="Consolas" w:hAnsi="Consolas"/>
          <w:sz w:val="18"/>
        </w:rPr>
        <w:t>^/(session|social/study|social/call)</w:t>
      </w:r>
      <w:r>
        <w:t xml:space="preserve"> (do not disturb during sessions/battles/calls).</w:t>
      </w:r>
    </w:p>
    <w:p>
      <w:pPr>
        <w:pStyle w:val="Heading4"/>
      </w:pPr>
      <w:r>
        <w:t>2.6 Notifications inbox (`/notifications`, `NotificationInbox` L1228286; `AccountNotificationCenter` L984142)</w:t>
      </w:r>
    </w:p>
    <w:p>
      <w:r>
        <w:t xml:space="preserve">Tabs/filters all/unread; sections activity (townhall like/comment, friend accepted, group approved), battles (invites), friends (requests), groups, personal, messageRequest. Buttons: gear -&gt; </w:t>
      </w:r>
      <w:r>
        <w:rPr>
          <w:rFonts w:ascii="Consolas" w:hAnsi="Consolas"/>
          <w:sz w:val="18"/>
        </w:rPr>
        <w:t>/notification-settings</w:t>
      </w:r>
      <w:r>
        <w:t xml:space="preserve">, "Mark all read" (POST </w:t>
      </w:r>
      <w:r>
        <w:rPr>
          <w:rFonts w:ascii="Consolas" w:hAnsi="Consolas"/>
          <w:sz w:val="18"/>
        </w:rPr>
        <w:t>/social/notifications/mark-read/</w:t>
      </w:r>
      <w:r>
        <w:t>), per-row Accept/Decline (friend request, message request, group join request "Review request"), "Join battle" ("Tap to join"/"Joining..."), "Load earlier updates" (</w:t>
      </w:r>
      <w:r>
        <w:rPr>
          <w:rFonts w:ascii="Consolas" w:hAnsi="Consolas"/>
          <w:sz w:val="18"/>
        </w:rPr>
        <w:t>?before=</w:t>
      </w:r>
      <w:r>
        <w:t xml:space="preserve"> cursor on </w:t>
      </w:r>
      <w:r>
        <w:rPr>
          <w:rFonts w:ascii="Consolas" w:hAnsi="Consolas"/>
          <w:sz w:val="18"/>
        </w:rPr>
        <w:t>/notifications/inbox/</w:t>
      </w:r>
      <w:r>
        <w:t xml:space="preserve">), pull to refresh. Row tap -&gt; </w:t>
      </w:r>
      <w:r>
        <w:rPr>
          <w:rFonts w:ascii="Consolas" w:hAnsi="Consolas"/>
          <w:sz w:val="18"/>
        </w:rPr>
        <w:t>/notification-detail</w:t>
      </w:r>
      <w:r>
        <w:t xml:space="preserve"> ("This update is no longer available" fallback) or deep link (</w:t>
      </w:r>
      <w:r>
        <w:rPr>
          <w:rFonts w:ascii="Consolas" w:hAnsi="Consolas"/>
          <w:sz w:val="18"/>
        </w:rPr>
        <w:t>/social/study/&lt;id&gt;</w:t>
      </w:r>
      <w:r>
        <w:t xml:space="preserve">, </w:t>
      </w:r>
      <w:r>
        <w:rPr>
          <w:rFonts w:ascii="Consolas" w:hAnsi="Consolas"/>
          <w:sz w:val="18"/>
        </w:rPr>
        <w:t>/social/dm/&lt;id&gt;</w:t>
      </w:r>
      <w:r>
        <w:t xml:space="preserve">, </w:t>
      </w:r>
      <w:r>
        <w:rPr>
          <w:rFonts w:ascii="Consolas" w:hAnsi="Consolas"/>
          <w:sz w:val="18"/>
        </w:rPr>
        <w:t>townhall_post</w:t>
      </w:r>
      <w:r>
        <w:t>). Expired invite: "Invite no longer available". Townhall notifications screen (</w:t>
      </w:r>
      <w:r>
        <w:rPr>
          <w:rFonts w:ascii="Consolas" w:hAnsi="Consolas"/>
          <w:sz w:val="18"/>
        </w:rPr>
        <w:t>/townhall/notifications?tab=requests</w:t>
      </w:r>
      <w:r>
        <w:t>) shows the same center filtered to social.</w:t>
      </w:r>
    </w:p>
    <w:p>
      <w:pPr>
        <w:pStyle w:val="Heading3"/>
      </w:pPr>
      <w:r>
        <w:t>3. Social</w:t>
      </w:r>
    </w:p>
    <w:p>
      <w:r>
        <w:t xml:space="preserve">All social data is on the Django-style backend </w:t>
      </w:r>
      <w:r>
        <w:rPr>
          <w:rFonts w:ascii="Consolas" w:hAnsi="Consolas"/>
          <w:sz w:val="18"/>
        </w:rPr>
        <w:t>/social/*</w:t>
      </w:r>
      <w:r>
        <w:t xml:space="preserve"> (SRV). Real-time via section 5.</w:t>
      </w:r>
    </w:p>
    <w:p>
      <w:pPr>
        <w:pStyle w:val="Heading4"/>
      </w:pPr>
      <w:r>
        <w:t>3.1 Friends (`TownhallFriendsScreen` L1441820, route `/townhall/friends`, alias `/friends`)</w:t>
      </w:r>
    </w:p>
    <w:p>
      <w:r>
        <w:t xml:space="preserve">Back; search box "Search name, email, or school" (discovery search </w:t>
      </w:r>
      <w:r>
        <w:rPr>
          <w:rFonts w:ascii="Consolas" w:hAnsi="Consolas"/>
          <w:sz w:val="18"/>
        </w:rPr>
        <w:t>/social/users/search/?q=</w:t>
      </w:r>
      <w:r>
        <w:t xml:space="preserve">) and "Search friends and requests"; sections "Friend requests" (Confirm / Delete), "Sent" (Cancel request?), friends list (row: Message -&gt; </w:t>
      </w:r>
      <w:r>
        <w:rPr>
          <w:rFonts w:ascii="Consolas" w:hAnsi="Consolas"/>
          <w:sz w:val="18"/>
        </w:rPr>
        <w:t>/social/dm/&lt;id&gt;</w:t>
      </w:r>
      <w:r>
        <w:t xml:space="preserve">; overflow Remove friend / Block). Tap row -&gt; </w:t>
      </w:r>
      <w:r>
        <w:rPr>
          <w:rFonts w:ascii="Consolas" w:hAnsi="Consolas"/>
          <w:sz w:val="18"/>
        </w:rPr>
        <w:t>/social/user/&lt;id&gt;</w:t>
      </w:r>
      <w:r>
        <w:t xml:space="preserve">. Calls: </w:t>
      </w:r>
      <w:r>
        <w:rPr>
          <w:rFonts w:ascii="Consolas" w:hAnsi="Consolas"/>
          <w:sz w:val="18"/>
        </w:rPr>
        <w:t>/social/friends/</w:t>
      </w:r>
      <w:r>
        <w:t xml:space="preserve">, </w:t>
      </w:r>
      <w:r>
        <w:rPr>
          <w:rFonts w:ascii="Consolas" w:hAnsi="Consolas"/>
          <w:sz w:val="18"/>
        </w:rPr>
        <w:t>/social/friends/request/</w:t>
      </w:r>
      <w:r>
        <w:t xml:space="preserve">, </w:t>
      </w:r>
      <w:r>
        <w:rPr>
          <w:rFonts w:ascii="Consolas" w:hAnsi="Consolas"/>
          <w:sz w:val="18"/>
        </w:rPr>
        <w:t>/social/friends/suggestions/</w:t>
      </w:r>
      <w:r>
        <w:t xml:space="preserve">, </w:t>
      </w:r>
      <w:r>
        <w:rPr>
          <w:rFonts w:ascii="Consolas" w:hAnsi="Consolas"/>
          <w:sz w:val="18"/>
        </w:rPr>
        <w:t>/social/blocks/create/</w:t>
      </w:r>
      <w:r>
        <w:t>. Buttons on user profile (</w:t>
      </w:r>
      <w:r>
        <w:rPr>
          <w:rFonts w:ascii="Consolas" w:hAnsi="Consolas"/>
          <w:sz w:val="18"/>
        </w:rPr>
        <w:t>UserProfileScreen</w:t>
      </w:r>
      <w:r>
        <w:t xml:space="preserve"> L1419956): Add friend / Requested / Confirm / Message / unfriend ("Unfriend X? You'll be removed from each other's friends"), cancel request, friends count, school chip, user posts (like), battle/group links.</w:t>
      </w:r>
    </w:p>
    <w:p>
      <w:pPr>
        <w:pStyle w:val="Heading4"/>
      </w:pPr>
      <w:r>
        <w:t>3.2 Direct messages (`/social/dm/[userId]`, `DmThreadScreen` L1374397; list in Townhall &gt; Messages; `/personal-messages` is developer/system inbox)</w:t>
      </w:r>
    </w:p>
    <w:p>
      <w:pPr>
        <w:pStyle w:val="ListBullet"/>
      </w:pPr>
      <w:r>
        <w:t xml:space="preserve">Only friends can DM ("You can only message friends."); non-friends produce *message requests* ("Chats from people you haven't added"; notification "wants to message you", Review request -&gt; Accept/Decline) via </w:t>
      </w:r>
      <w:r>
        <w:rPr>
          <w:rFonts w:ascii="Consolas" w:hAnsi="Consolas"/>
          <w:sz w:val="18"/>
        </w:rPr>
        <w:t>/social/dm/requests/</w:t>
      </w:r>
      <w:r>
        <w:t>.</w:t>
      </w:r>
    </w:p>
    <w:p>
      <w:pPr>
        <w:pStyle w:val="ListBullet"/>
      </w:pPr>
      <w:r>
        <w:t xml:space="preserve">Controls: Send, photo attach, Tangerine stickers picker ("Tangerine stickers"), reaction picker, long-press actions (Report message </w:t>
      </w:r>
      <w:r>
        <w:rPr>
          <w:rFonts w:ascii="Consolas" w:hAnsi="Consolas"/>
          <w:sz w:val="18"/>
        </w:rPr>
        <w:t>/social/messages/&lt;id&gt;/</w:t>
      </w:r>
      <w:r>
        <w:t>, Delete for everyone, Report or block), reply to a Townhall note, battle invite card (Open; states "In lobby", "Active", "Lobby ended", "Battle over"), voice/video call button (see 3.5), Sent/Read receipts.</w:t>
      </w:r>
    </w:p>
    <w:p>
      <w:pPr>
        <w:pStyle w:val="ListBullet"/>
      </w:pPr>
      <w:r>
        <w:t xml:space="preserve">WS </w:t>
      </w:r>
      <w:r>
        <w:rPr>
          <w:rFonts w:ascii="Consolas" w:hAnsi="Consolas"/>
          <w:sz w:val="18"/>
        </w:rPr>
        <w:t>/ws/dm/&lt;id&gt;/</w:t>
      </w:r>
      <w:r>
        <w:t xml:space="preserve">: events </w:t>
      </w:r>
      <w:r>
        <w:rPr>
          <w:rFonts w:ascii="Consolas" w:hAnsi="Consolas"/>
          <w:sz w:val="18"/>
        </w:rPr>
        <w:t>message</w:t>
      </w:r>
      <w:r>
        <w:t xml:space="preserve"> (implied), </w:t>
      </w:r>
      <w:r>
        <w:rPr>
          <w:rFonts w:ascii="Consolas" w:hAnsi="Consolas"/>
          <w:sz w:val="18"/>
        </w:rPr>
        <w:t>typing</w:t>
      </w:r>
      <w:r>
        <w:t xml:space="preserve">, </w:t>
      </w:r>
      <w:r>
        <w:rPr>
          <w:rFonts w:ascii="Consolas" w:hAnsi="Consolas"/>
          <w:sz w:val="18"/>
        </w:rPr>
        <w:t>reaction</w:t>
      </w:r>
      <w:r>
        <w:t xml:space="preserve">, </w:t>
      </w:r>
      <w:r>
        <w:rPr>
          <w:rFonts w:ascii="Consolas" w:hAnsi="Consolas"/>
          <w:sz w:val="18"/>
        </w:rPr>
        <w:t>reactions</w:t>
      </w:r>
      <w:r>
        <w:t xml:space="preserve">, </w:t>
      </w:r>
      <w:r>
        <w:rPr>
          <w:rFonts w:ascii="Consolas" w:hAnsi="Consolas"/>
          <w:sz w:val="18"/>
        </w:rPr>
        <w:t>message_deleted</w:t>
      </w:r>
      <w:r>
        <w:t xml:space="preserve">, </w:t>
      </w:r>
      <w:r>
        <w:rPr>
          <w:rFonts w:ascii="Consolas" w:hAnsi="Consolas"/>
          <w:sz w:val="18"/>
        </w:rPr>
        <w:t>read_receipt</w:t>
      </w:r>
      <w:r>
        <w:t>/</w:t>
      </w:r>
      <w:r>
        <w:rPr>
          <w:rFonts w:ascii="Consolas" w:hAnsi="Consolas"/>
          <w:sz w:val="18"/>
        </w:rPr>
        <w:t>read_at</w:t>
      </w:r>
      <w:r>
        <w:t xml:space="preserve">. Send: REST </w:t>
      </w:r>
      <w:r>
        <w:rPr>
          <w:rFonts w:ascii="Consolas" w:hAnsi="Consolas"/>
          <w:sz w:val="18"/>
        </w:rPr>
        <w:t>social_dm_send</w:t>
      </w:r>
      <w:r>
        <w:t xml:space="preserve"> (+ </w:t>
      </w:r>
      <w:r>
        <w:rPr>
          <w:rFonts w:ascii="Consolas" w:hAnsi="Consolas"/>
          <w:sz w:val="18"/>
        </w:rPr>
        <w:t>social_dm_send_note_reply</w:t>
      </w:r>
      <w:r>
        <w:t>). Empty: "Say hi, then challenge them to a 1v1."</w:t>
      </w:r>
    </w:p>
    <w:p>
      <w:pPr>
        <w:pStyle w:val="Heading4"/>
      </w:pPr>
      <w:r>
        <w:t>3.3 Groups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Screen</w:t>
            </w:r>
          </w:p>
        </w:tc>
        <w:tc>
          <w:tcPr>
            <w:tcW w:type="dxa" w:w="3216"/>
            <w:shd w:val="clear" w:color="auto" w:fill="D9E2F3"/>
          </w:tcPr>
          <w:p>
            <w:r>
              <w:rPr>
                <w:b/>
                <w:sz w:val="18"/>
              </w:rPr>
            </w:r>
            <w:r>
              <w:rPr>
                <w:b/>
                <w:sz w:val="18"/>
              </w:rPr>
              <w:t>Controls</w:t>
            </w:r>
          </w:p>
        </w:tc>
        <w:tc>
          <w:tcPr>
            <w:tcW w:type="dxa" w:w="3216"/>
            <w:shd w:val="clear" w:color="auto" w:fill="D9E2F3"/>
          </w:tcPr>
          <w:p>
            <w:r>
              <w:rPr>
                <w:b/>
                <w:sz w:val="18"/>
              </w:rPr>
            </w:r>
            <w:r>
              <w:rPr>
                <w:b/>
                <w:sz w:val="18"/>
              </w:rPr>
              <w:t>API</w:t>
            </w:r>
          </w:p>
        </w:tc>
      </w:tr>
      <w:tr>
        <w:tc>
          <w:tcPr>
            <w:tcW w:type="dxa" w:w="3216"/>
          </w:tcPr>
          <w:p>
            <w:r>
              <w:rPr>
                <w:b w:val="0"/>
                <w:sz w:val="18"/>
              </w:rPr>
            </w:r>
            <w:r>
              <w:rPr>
                <w:b w:val="0"/>
                <w:sz w:val="18"/>
              </w:rPr>
              <w:t xml:space="preserve">Groups list </w:t>
            </w:r>
            <w:r>
              <w:rPr>
                <w:rFonts w:ascii="Consolas" w:hAnsi="Consolas"/>
                <w:b w:val="0"/>
                <w:sz w:val="18"/>
              </w:rPr>
              <w:t>/social/groups</w:t>
            </w:r>
            <w:r>
              <w:rPr>
                <w:b w:val="0"/>
                <w:sz w:val="18"/>
              </w:rPr>
              <w:t xml:space="preserve"> (L1390746)</w:t>
            </w:r>
          </w:p>
        </w:tc>
        <w:tc>
          <w:tcPr>
            <w:tcW w:type="dxa" w:w="3216"/>
          </w:tcPr>
          <w:p>
            <w:r>
              <w:rPr>
                <w:b w:val="0"/>
                <w:sz w:val="18"/>
              </w:rPr>
            </w:r>
            <w:r>
              <w:rPr>
                <w:b w:val="0"/>
                <w:sz w:val="18"/>
              </w:rPr>
              <w:t>New group; rows ("You: ..." last message)</w:t>
            </w:r>
          </w:p>
        </w:tc>
        <w:tc>
          <w:tcPr>
            <w:tcW w:type="dxa" w:w="3216"/>
          </w:tcPr>
          <w:p>
            <w:r>
              <w:rPr>
                <w:b w:val="0"/>
                <w:sz w:val="18"/>
              </w:rPr>
            </w:r>
            <w:r>
              <w:rPr>
                <w:rFonts w:ascii="Consolas" w:hAnsi="Consolas"/>
                <w:b w:val="0"/>
                <w:sz w:val="18"/>
              </w:rPr>
              <w:t>/social/groups/</w:t>
            </w:r>
          </w:p>
        </w:tc>
      </w:tr>
      <w:tr>
        <w:tc>
          <w:tcPr>
            <w:tcW w:type="dxa" w:w="3216"/>
          </w:tcPr>
          <w:p>
            <w:r>
              <w:rPr>
                <w:b w:val="0"/>
                <w:sz w:val="18"/>
              </w:rPr>
            </w:r>
            <w:r>
              <w:rPr>
                <w:b w:val="0"/>
                <w:sz w:val="18"/>
              </w:rPr>
              <w:t xml:space="preserve">New group </w:t>
            </w:r>
            <w:r>
              <w:rPr>
                <w:rFonts w:ascii="Consolas" w:hAnsi="Consolas"/>
                <w:b w:val="0"/>
                <w:sz w:val="18"/>
              </w:rPr>
              <w:t>/social/groups/new</w:t>
            </w:r>
            <w:r>
              <w:rPr>
                <w:b w:val="0"/>
                <w:sz w:val="18"/>
              </w:rPr>
              <w:t xml:space="preserve"> (L1396703)</w:t>
            </w:r>
          </w:p>
        </w:tc>
        <w:tc>
          <w:tcPr>
            <w:tcW w:type="dxa" w:w="3216"/>
          </w:tcPr>
          <w:p>
            <w:r>
              <w:rPr>
                <w:b w:val="0"/>
                <w:sz w:val="18"/>
              </w:rPr>
            </w:r>
            <w:r>
              <w:rPr>
                <w:b w:val="0"/>
                <w:sz w:val="18"/>
              </w:rPr>
              <w:t>Group name ("e.g. NLE Warriors"), mascot picker, friend search/multiselect, Create</w:t>
            </w:r>
          </w:p>
        </w:tc>
        <w:tc>
          <w:tcPr>
            <w:tcW w:type="dxa" w:w="3216"/>
          </w:tcPr>
          <w:p>
            <w:r>
              <w:rPr>
                <w:b w:val="0"/>
                <w:sz w:val="18"/>
              </w:rPr>
            </w:r>
            <w:r>
              <w:rPr>
                <w:b w:val="0"/>
                <w:sz w:val="18"/>
              </w:rPr>
              <w:t xml:space="preserve">POST </w:t>
            </w:r>
            <w:r>
              <w:rPr>
                <w:rFonts w:ascii="Consolas" w:hAnsi="Consolas"/>
                <w:b w:val="0"/>
                <w:sz w:val="18"/>
              </w:rPr>
              <w:t>/social/groups/create/</w:t>
            </w:r>
            <w:r>
              <w:rPr>
                <w:b w:val="0"/>
                <w:sz w:val="18"/>
              </w:rPr>
              <w:t xml:space="preserve"> -&gt; then back to thread; needs friends ("Add friends first")</w:t>
            </w:r>
          </w:p>
        </w:tc>
      </w:tr>
      <w:tr>
        <w:tc>
          <w:tcPr>
            <w:tcW w:type="dxa" w:w="3216"/>
          </w:tcPr>
          <w:p>
            <w:r>
              <w:rPr>
                <w:b w:val="0"/>
                <w:sz w:val="18"/>
              </w:rPr>
            </w:r>
            <w:r>
              <w:rPr>
                <w:b w:val="0"/>
                <w:sz w:val="18"/>
              </w:rPr>
              <w:t xml:space="preserve">Group thread </w:t>
            </w:r>
            <w:r>
              <w:rPr>
                <w:rFonts w:ascii="Consolas" w:hAnsi="Consolas"/>
                <w:b w:val="0"/>
                <w:sz w:val="18"/>
              </w:rPr>
              <w:t>/social/groups/[id]</w:t>
            </w:r>
            <w:r>
              <w:rPr>
                <w:b w:val="0"/>
                <w:sz w:val="18"/>
              </w:rPr>
              <w:t xml:space="preserve"> (L1386515)</w:t>
            </w:r>
          </w:p>
        </w:tc>
        <w:tc>
          <w:tcPr>
            <w:tcW w:type="dxa" w:w="3216"/>
          </w:tcPr>
          <w:p>
            <w:r>
              <w:rPr>
                <w:b w:val="0"/>
                <w:sz w:val="18"/>
              </w:rPr>
            </w:r>
            <w:r>
              <w:rPr>
                <w:b w:val="0"/>
                <w:sz w:val="18"/>
              </w:rPr>
              <w:t>send, photo, reply, report/delete, "Group options", "Manage group", start Battle Royale from group ("Say hi to the group, then start a Battle Royale together")</w:t>
            </w:r>
          </w:p>
        </w:tc>
        <w:tc>
          <w:tcPr>
            <w:tcW w:type="dxa" w:w="3216"/>
          </w:tcPr>
          <w:p>
            <w:r>
              <w:rPr>
                <w:b w:val="0"/>
                <w:sz w:val="18"/>
              </w:rPr>
            </w:r>
            <w:r>
              <w:rPr>
                <w:rFonts w:ascii="Consolas" w:hAnsi="Consolas"/>
                <w:b w:val="0"/>
                <w:sz w:val="18"/>
              </w:rPr>
              <w:t>/ws/groups/&lt;id&gt;/</w:t>
            </w:r>
            <w:r>
              <w:rPr>
                <w:b w:val="0"/>
                <w:sz w:val="18"/>
              </w:rPr>
              <w:t xml:space="preserve">; </w:t>
            </w:r>
            <w:r>
              <w:rPr>
                <w:rFonts w:ascii="Consolas" w:hAnsi="Consolas"/>
                <w:b w:val="0"/>
                <w:sz w:val="18"/>
              </w:rPr>
              <w:t>/social/groups/join/</w:t>
            </w:r>
            <w:r>
              <w:rPr>
                <w:b w:val="0"/>
                <w:sz w:val="18"/>
              </w:rPr>
              <w:t xml:space="preserve"> for invite links</w:t>
            </w:r>
          </w:p>
        </w:tc>
      </w:tr>
      <w:tr>
        <w:tc>
          <w:tcPr>
            <w:tcW w:type="dxa" w:w="3216"/>
          </w:tcPr>
          <w:p>
            <w:r>
              <w:rPr>
                <w:b w:val="0"/>
                <w:sz w:val="18"/>
              </w:rPr>
            </w:r>
            <w:r>
              <w:rPr>
                <w:b w:val="0"/>
                <w:sz w:val="18"/>
              </w:rPr>
              <w:t xml:space="preserve">Manage </w:t>
            </w:r>
            <w:r>
              <w:rPr>
                <w:rFonts w:ascii="Consolas" w:hAnsi="Consolas"/>
                <w:b w:val="0"/>
                <w:sz w:val="18"/>
              </w:rPr>
              <w:t>/social/groups/manage/[id]</w:t>
            </w:r>
            <w:r>
              <w:rPr>
                <w:b w:val="0"/>
                <w:sz w:val="18"/>
              </w:rPr>
              <w:t xml:space="preserve"> (L1391921)</w:t>
            </w:r>
          </w:p>
        </w:tc>
        <w:tc>
          <w:tcPr>
            <w:tcW w:type="dxa" w:w="3216"/>
          </w:tcPr>
          <w:p>
            <w:r>
              <w:rPr>
                <w:b w:val="0"/>
                <w:sz w:val="18"/>
              </w:rPr>
            </w:r>
            <w:r>
              <w:rPr>
                <w:b w:val="0"/>
                <w:sz w:val="18"/>
              </w:rPr>
              <w:t>name, mascot/photo (</w:t>
            </w:r>
            <w:r>
              <w:rPr>
                <w:rFonts w:ascii="Consolas" w:hAnsi="Consolas"/>
                <w:b w:val="0"/>
                <w:sz w:val="18"/>
              </w:rPr>
              <w:t>photo_key</w:t>
            </w:r>
            <w:r>
              <w:rPr>
                <w:b w:val="0"/>
                <w:sz w:val="18"/>
              </w:rPr>
              <w:t>/</w:t>
            </w:r>
            <w:r>
              <w:rPr>
                <w:rFonts w:ascii="Consolas" w:hAnsi="Consolas"/>
                <w:b w:val="0"/>
                <w:sz w:val="18"/>
              </w:rPr>
              <w:t>photo_url</w:t>
            </w:r>
            <w:r>
              <w:rPr>
                <w:b w:val="0"/>
                <w:sz w:val="18"/>
              </w:rPr>
              <w:t>), Mute notifications ("Stop push alerts for new messages"), Auto-accept requests, Share invite link, member rows (Remove member, Make owner/Remove as owner), Member requests Approve/Decline, Add a friend, Leave group</w:t>
            </w:r>
          </w:p>
        </w:tc>
        <w:tc>
          <w:tcPr>
            <w:tcW w:type="dxa" w:w="3216"/>
          </w:tcPr>
          <w:p>
            <w:r>
              <w:rPr>
                <w:b w:val="0"/>
                <w:sz w:val="18"/>
              </w:rPr>
            </w:r>
            <w:r>
              <w:rPr>
                <w:rFonts w:ascii="Consolas" w:hAnsi="Consolas"/>
                <w:b w:val="0"/>
                <w:sz w:val="18"/>
              </w:rPr>
              <w:t>/social/groups/manage/&lt;id&gt;/</w:t>
            </w:r>
            <w:r>
              <w:rPr>
                <w:b w:val="0"/>
                <w:sz w:val="18"/>
              </w:rPr>
              <w:t xml:space="preserve">, </w:t>
            </w:r>
            <w:r>
              <w:rPr>
                <w:rFonts w:ascii="Consolas" w:hAnsi="Consolas"/>
                <w:b w:val="0"/>
                <w:sz w:val="18"/>
              </w:rPr>
              <w:t>/join-requests/</w:t>
            </w:r>
          </w:p>
        </w:tc>
      </w:tr>
    </w:tbl>
    <w:p/>
    <w:p>
      <w:r>
        <w:t xml:space="preserve">Group events on WS: </w:t>
      </w:r>
      <w:r>
        <w:rPr>
          <w:rFonts w:ascii="Consolas" w:hAnsi="Consolas"/>
          <w:sz w:val="18"/>
        </w:rPr>
        <w:t>message</w:t>
      </w:r>
      <w:r>
        <w:t xml:space="preserve">, </w:t>
      </w:r>
      <w:r>
        <w:rPr>
          <w:rFonts w:ascii="Consolas" w:hAnsi="Consolas"/>
          <w:sz w:val="18"/>
        </w:rPr>
        <w:t>typing</w:t>
      </w:r>
      <w:r>
        <w:t xml:space="preserve">, </w:t>
      </w:r>
      <w:r>
        <w:rPr>
          <w:rFonts w:ascii="Consolas" w:hAnsi="Consolas"/>
          <w:sz w:val="18"/>
        </w:rPr>
        <w:t>reaction</w:t>
      </w:r>
      <w:r>
        <w:t xml:space="preserve">, </w:t>
      </w:r>
      <w:r>
        <w:rPr>
          <w:rFonts w:ascii="Consolas" w:hAnsi="Consolas"/>
          <w:sz w:val="18"/>
        </w:rPr>
        <w:t>message_deleted</w:t>
      </w:r>
      <w:r>
        <w:t xml:space="preserve">, </w:t>
      </w:r>
      <w:r>
        <w:rPr>
          <w:rFonts w:ascii="Consolas" w:hAnsi="Consolas"/>
          <w:sz w:val="18"/>
        </w:rPr>
        <w:t>member_joined</w:t>
      </w:r>
      <w:r>
        <w:t xml:space="preserve">, </w:t>
      </w:r>
      <w:r>
        <w:rPr>
          <w:rFonts w:ascii="Consolas" w:hAnsi="Consolas"/>
          <w:sz w:val="18"/>
        </w:rPr>
        <w:t>member_removed</w:t>
      </w:r>
      <w:r>
        <w:t xml:space="preserve">, </w:t>
      </w:r>
      <w:r>
        <w:rPr>
          <w:rFonts w:ascii="Consolas" w:hAnsi="Consolas"/>
          <w:sz w:val="18"/>
        </w:rPr>
        <w:t>group_updated</w:t>
      </w:r>
      <w:r>
        <w:t xml:space="preserve">, </w:t>
      </w:r>
      <w:r>
        <w:rPr>
          <w:rFonts w:ascii="Consolas" w:hAnsi="Consolas"/>
          <w:sz w:val="18"/>
        </w:rPr>
        <w:t>reactions</w:t>
      </w:r>
      <w:r>
        <w:t>. Group recruitment posts can be published in Townhall (3.6). Join via Townhall post: "Join &lt;group&gt;" (</w:t>
      </w:r>
      <w:r>
        <w:rPr>
          <w:rFonts w:ascii="Consolas" w:hAnsi="Consolas"/>
          <w:sz w:val="18"/>
        </w:rPr>
        <w:t>onJoinGroup</w:t>
      </w:r>
      <w:r>
        <w:t xml:space="preserve">, </w:t>
      </w:r>
      <w:r>
        <w:rPr>
          <w:rFonts w:ascii="Consolas" w:hAnsi="Consolas"/>
          <w:sz w:val="18"/>
        </w:rPr>
        <w:t>social/groups/join</w:t>
      </w:r>
      <w:r>
        <w:t>).</w:t>
      </w:r>
    </w:p>
    <w:p>
      <w:pPr>
        <w:pStyle w:val="Heading4"/>
      </w:pPr>
      <w:r>
        <w:t>3.4 Study rooms / lobby with voice (`/social/study/[id]`, `GroupStudySessionScreen` L1406565)</w:t>
      </w:r>
    </w:p>
    <w:p>
      <w:r>
        <w:t xml:space="preserve">Same screen serves battle lobby, live race and final results. REST: </w:t>
      </w:r>
      <w:r>
        <w:rPr>
          <w:rFonts w:ascii="Consolas" w:hAnsi="Consolas"/>
          <w:sz w:val="18"/>
        </w:rPr>
        <w:t>/social/study/&lt;id&gt;/</w:t>
      </w:r>
      <w:r>
        <w:t xml:space="preserve">, voice token </w:t>
      </w:r>
      <w:r>
        <w:rPr>
          <w:rFonts w:ascii="Consolas" w:hAnsi="Consolas"/>
          <w:sz w:val="18"/>
        </w:rPr>
        <w:t>/social/study/&lt;id&gt;/voice-token/</w:t>
      </w:r>
      <w:r>
        <w:t>, LiveKit audio room.</w:t>
      </w:r>
    </w:p>
    <w:p>
      <w:pPr>
        <w:pStyle w:val="ListBullet"/>
      </w:pPr>
      <w:r>
        <w:t>Lobby: Connecting voice..., mic on/off, "Listen to other players"/"Mute other players", "Reconnect voice" ("Voice is unavailable. You can still chat."), Lobby chat (open/close, earlier messages, "Say hello to your lobby"), Invite Friends / Groups ("Send this battle to a group chat", "Invite sent to X"), remove member ("Remove from lobby?"), Cancel this match (owner; everyone sent back), Leave (ready-check leave starts matchmaking cooldown), Start / ready check (</w:t>
      </w:r>
      <w:r>
        <w:rPr>
          <w:rFonts w:ascii="Consolas" w:hAnsi="Consolas"/>
          <w:sz w:val="18"/>
        </w:rPr>
        <w:t>readyMatch</w:t>
      </w:r>
      <w:r>
        <w:t xml:space="preserve">, </w:t>
      </w:r>
      <w:r>
        <w:rPr>
          <w:rFonts w:ascii="Consolas" w:hAnsi="Consolas"/>
          <w:sz w:val="18"/>
        </w:rPr>
        <w:t>readyDeadlineReached</w:t>
      </w:r>
      <w:r>
        <w:t xml:space="preserve"> strings), auto-nav to </w:t>
      </w:r>
      <w:r>
        <w:rPr>
          <w:rFonts w:ascii="Consolas" w:hAnsi="Consolas"/>
          <w:sz w:val="18"/>
        </w:rPr>
        <w:t>/battle-intro?mode=...</w:t>
      </w:r>
      <w:r>
        <w:t xml:space="preserve"> then </w:t>
      </w:r>
      <w:r>
        <w:rPr>
          <w:rFonts w:ascii="Consolas" w:hAnsi="Consolas"/>
          <w:sz w:val="18"/>
        </w:rPr>
        <w:t>/session/&lt;id&gt;</w:t>
      </w:r>
      <w:r>
        <w:t>.</w:t>
      </w:r>
    </w:p>
    <w:p>
      <w:pPr>
        <w:pStyle w:val="ListBullet"/>
      </w:pPr>
      <w:r>
        <w:t xml:space="preserve">Errors: </w:t>
      </w:r>
      <w:r>
        <w:rPr>
          <w:rFonts w:ascii="Consolas" w:hAnsi="Consolas"/>
          <w:sz w:val="18"/>
        </w:rPr>
        <w:t>match_version_block</w:t>
      </w:r>
      <w:r>
        <w:t xml:space="preserve"> ("Update to play", Restart/update-app actions), </w:t>
      </w:r>
      <w:r>
        <w:rPr>
          <w:rFonts w:ascii="Consolas" w:hAnsi="Consolas"/>
          <w:sz w:val="18"/>
        </w:rPr>
        <w:t>session_cancelled</w:t>
      </w:r>
      <w:r>
        <w:t xml:space="preserve"> ("Match cancelled ... sent back to Versus"), </w:t>
      </w:r>
      <w:r>
        <w:rPr>
          <w:rFonts w:ascii="Consolas" w:hAnsi="Consolas"/>
          <w:sz w:val="18"/>
        </w:rPr>
        <w:t>match_absorbed</w:t>
      </w:r>
      <w:r>
        <w:t xml:space="preserve"> (merged into another lobby).</w:t>
      </w:r>
    </w:p>
    <w:p>
      <w:pPr>
        <w:pStyle w:val="ListBullet"/>
      </w:pPr>
      <w:r>
        <w:t xml:space="preserve">Live: "LIVE BATTLE - The race is on", "SPECTATING", "FINAL", "Race over", "Clock cut - a racer finished", "Question by question" review; results lead to </w:t>
      </w:r>
      <w:r>
        <w:rPr>
          <w:rFonts w:ascii="Consolas" w:hAnsi="Consolas"/>
          <w:sz w:val="18"/>
        </w:rPr>
        <w:t>/report/&lt;id&gt;</w:t>
      </w:r>
      <w:r>
        <w:t xml:space="preserve">. History: </w:t>
      </w:r>
      <w:r>
        <w:rPr>
          <w:rFonts w:ascii="Consolas" w:hAnsi="Consolas"/>
          <w:sz w:val="18"/>
        </w:rPr>
        <w:t>/social/study/history</w:t>
      </w:r>
      <w:r>
        <w:t xml:space="preserve"> ("Session history", "Quick match", "Finished group studies and random matches land here").</w:t>
      </w:r>
    </w:p>
    <w:p>
      <w:pPr>
        <w:pStyle w:val="ListBullet"/>
      </w:pPr>
      <w:r>
        <w:t xml:space="preserve">1:1 and group calls (outside battles) use </w:t>
      </w:r>
      <w:r>
        <w:rPr>
          <w:rFonts w:ascii="Consolas" w:hAnsi="Consolas"/>
          <w:sz w:val="18"/>
        </w:rPr>
        <w:t>/social/calls/{start,active,incoming}/</w:t>
      </w:r>
      <w:r>
        <w:t xml:space="preserve"> and </w:t>
      </w:r>
      <w:r>
        <w:rPr>
          <w:rFonts w:ascii="Consolas" w:hAnsi="Consolas"/>
          <w:sz w:val="18"/>
        </w:rPr>
        <w:t>/social/call/&lt;id&gt;/</w:t>
      </w:r>
      <w:r>
        <w:t xml:space="preserve"> (</w:t>
      </w:r>
      <w:r>
        <w:rPr>
          <w:rFonts w:ascii="Consolas" w:hAnsi="Consolas"/>
          <w:sz w:val="18"/>
        </w:rPr>
        <w:t>ChatCallScreen</w:t>
      </w:r>
      <w:r>
        <w:t xml:space="preserve"> L1368306): states Ringing / Waiting for others / Connecting / Connected / Call ended / "Call unavailable"; Join voice call; Mic, Camera, Speaker/earpiece, "Add someone" (invite accepted friend). Incoming call banner (</w:t>
      </w:r>
      <w:r>
        <w:rPr>
          <w:rFonts w:ascii="Consolas" w:hAnsi="Consolas"/>
          <w:sz w:val="18"/>
        </w:rPr>
        <w:t>IncomingCallBanner</w:t>
      </w:r>
      <w:r>
        <w:t xml:space="preserve"> L1082621) Accept/Decline via </w:t>
      </w:r>
      <w:r>
        <w:rPr>
          <w:rFonts w:ascii="Consolas" w:hAnsi="Consolas"/>
          <w:sz w:val="18"/>
        </w:rPr>
        <w:t>/ws/social/</w:t>
      </w:r>
      <w:r>
        <w:t xml:space="preserve"> </w:t>
      </w:r>
      <w:r>
        <w:rPr>
          <w:rFonts w:ascii="Consolas" w:hAnsi="Consolas"/>
          <w:sz w:val="18"/>
        </w:rPr>
        <w:t>incoming_call</w:t>
      </w:r>
      <w:r>
        <w:t>/</w:t>
      </w:r>
      <w:r>
        <w:rPr>
          <w:rFonts w:ascii="Consolas" w:hAnsi="Consolas"/>
          <w:sz w:val="18"/>
        </w:rPr>
        <w:t>call_changed</w:t>
      </w:r>
      <w:r>
        <w:t>; LiveKit.</w:t>
      </w:r>
    </w:p>
    <w:p>
      <w:pPr>
        <w:pStyle w:val="Heading4"/>
      </w:pPr>
      <w:r>
        <w:t>3.5 Rank, school, "leaderboards"</w:t>
      </w:r>
    </w:p>
    <w:p>
      <w:pPr>
        <w:pStyle w:val="ListBullet"/>
      </w:pPr>
      <w:r>
        <w:rPr>
          <w:rFonts w:ascii="Consolas" w:hAnsi="Consolas"/>
          <w:sz w:val="18"/>
        </w:rPr>
        <w:t>/social/rank</w:t>
      </w:r>
      <w:r>
        <w:t xml:space="preserve"> (</w:t>
      </w:r>
      <w:r>
        <w:rPr>
          <w:rFonts w:ascii="Consolas" w:hAnsi="Consolas"/>
          <w:sz w:val="18"/>
        </w:rPr>
        <w:t>RankScreen</w:t>
      </w:r>
      <w:r>
        <w:t xml:space="preserve"> L1398447): "Ranked battle", Season N, "Your rank", star bar, horizontally swipeable path of the nine ranks ("You are here"), "Trophy shelf - Your best rank each season, yours to keep" (peak tier per season), Apex points ("Keep building your Apex points"), win streak ("Your next streak starts with one win"), SeasonBanner. Data from </w:t>
      </w:r>
      <w:r>
        <w:rPr>
          <w:rFonts w:ascii="Consolas" w:hAnsi="Consolas"/>
          <w:sz w:val="18"/>
        </w:rPr>
        <w:t>/social/rank/me/</w:t>
      </w:r>
      <w:r>
        <w:t>.</w:t>
      </w:r>
    </w:p>
    <w:p>
      <w:pPr>
        <w:pStyle w:val="ListBullet"/>
      </w:pPr>
      <w:r>
        <w:rPr>
          <w:rFonts w:ascii="Consolas" w:hAnsi="Consolas"/>
          <w:sz w:val="18"/>
        </w:rPr>
        <w:t>/social/school/[id]</w:t>
      </w:r>
      <w:r>
        <w:t xml:space="preserve"> (</w:t>
      </w:r>
      <w:r>
        <w:rPr>
          <w:rFonts w:ascii="Consolas" w:hAnsi="Consolas"/>
          <w:sz w:val="18"/>
        </w:rPr>
        <w:t>SchoolPeopleScreen</w:t>
      </w:r>
      <w:r>
        <w:t xml:space="preserve"> L1401059): classmates of a verified school, per-row Add friend / Confirm / Requested / Message, open profile.</w:t>
      </w:r>
    </w:p>
    <w:p>
      <w:pPr>
        <w:pStyle w:val="ListBullet"/>
      </w:pPr>
      <w:r>
        <w:t xml:space="preserve">Schools list from </w:t>
      </w:r>
      <w:r>
        <w:rPr>
          <w:rFonts w:ascii="Consolas" w:hAnsi="Consolas"/>
          <w:sz w:val="18"/>
        </w:rPr>
        <w:t>/social/schools/</w:t>
      </w:r>
      <w:r>
        <w:t xml:space="preserve"> (search/suggest) via </w:t>
      </w:r>
      <w:r>
        <w:rPr>
          <w:rFonts w:ascii="Consolas" w:hAnsi="Consolas"/>
          <w:sz w:val="18"/>
        </w:rPr>
        <w:t>/social/edit-school</w:t>
      </w:r>
      <w:r>
        <w:t>. Ranking order and school points are SRV.</w:t>
      </w:r>
    </w:p>
    <w:p>
      <w:pPr>
        <w:pStyle w:val="Heading4"/>
      </w:pPr>
      <w:r>
        <w:t>3.6 Townhall (`(shell)/townhall`, L1026921) - community feed</w:t>
      </w:r>
    </w:p>
    <w:p>
      <w:r>
        <w:t xml:space="preserve">Tabs (OBS L1027000): </w:t>
      </w:r>
      <w:r>
        <w:rPr>
          <w:b/>
        </w:rPr>
        <w:t>Feed</w:t>
      </w:r>
      <w:r>
        <w:t xml:space="preserve">, </w:t>
      </w:r>
      <w:r>
        <w:rPr>
          <w:b/>
        </w:rPr>
        <w:t>Messages</w:t>
      </w:r>
      <w:r>
        <w:t xml:space="preserve">, </w:t>
      </w:r>
      <w:r>
        <w:rPr>
          <w:b/>
        </w:rPr>
        <w:t>My profile</w:t>
      </w:r>
      <w:r>
        <w:t xml:space="preserve">. Header search -&gt; </w:t>
      </w:r>
      <w:r>
        <w:rPr>
          <w:rFonts w:ascii="Consolas" w:hAnsi="Consolas"/>
          <w:sz w:val="18"/>
        </w:rPr>
        <w:t>/townhall/search</w:t>
      </w:r>
      <w:r>
        <w:t>.</w:t>
      </w:r>
    </w:p>
    <w:p>
      <w:pPr>
        <w:pStyle w:val="ListBullet"/>
      </w:pPr>
      <w:r>
        <w:t xml:space="preserve">Feed: posts, topic filter (hashtags </w:t>
      </w:r>
      <w:r>
        <w:rPr>
          <w:rFonts w:ascii="Consolas" w:hAnsi="Consolas"/>
          <w:sz w:val="18"/>
        </w:rPr>
        <w:t>/social/townhall/hashtags/</w:t>
      </w:r>
      <w:r>
        <w:t>), like, comment thread (</w:t>
      </w:r>
      <w:r>
        <w:rPr>
          <w:rFonts w:ascii="Consolas" w:hAnsi="Consolas"/>
          <w:sz w:val="18"/>
        </w:rPr>
        <w:t>/townhall/thread/[id]</w:t>
      </w:r>
      <w:r>
        <w:t xml:space="preserve">, </w:t>
      </w:r>
      <w:r>
        <w:rPr>
          <w:rFonts w:ascii="Consolas" w:hAnsi="Consolas"/>
          <w:sz w:val="18"/>
        </w:rPr>
        <w:t>/townhall/post/[id]</w:t>
      </w:r>
      <w:r>
        <w:t>), official announcements (</w:t>
      </w:r>
      <w:r>
        <w:rPr>
          <w:rFonts w:ascii="Consolas" w:hAnsi="Consolas"/>
          <w:sz w:val="18"/>
        </w:rPr>
        <w:t>/townhall/announcement/[id]</w:t>
      </w:r>
      <w:r>
        <w:t>, "OFFICIAL ANNOUNCEMENT", like), pinned posts. Overflow: Edit post, Delete post (everyone), Pin/Unpin to top, Close recruitment, Block/Unblock post (staff moderation), Report.</w:t>
      </w:r>
    </w:p>
    <w:p>
      <w:pPr>
        <w:pStyle w:val="ListBullet"/>
      </w:pPr>
      <w:r>
        <w:t>Notes strip (</w:t>
      </w:r>
      <w:r>
        <w:rPr>
          <w:rFonts w:ascii="Consolas" w:hAnsi="Consolas"/>
          <w:sz w:val="18"/>
        </w:rPr>
        <w:t>TownhallNotes</w:t>
      </w:r>
      <w:r>
        <w:t xml:space="preserve"> L1040495): short ephemeral status "Add your note" (placeholder "Share a thought...", "Note lasts for ..."), like/unlike, "Liked by", reply (goes to DM), delete.</w:t>
      </w:r>
    </w:p>
    <w:p>
      <w:pPr>
        <w:pStyle w:val="ListBullet"/>
      </w:pPr>
      <w:r>
        <w:t>Composer (</w:t>
      </w:r>
      <w:r>
        <w:rPr>
          <w:rFonts w:ascii="Consolas" w:hAnsi="Consolas"/>
          <w:sz w:val="18"/>
        </w:rPr>
        <w:t>TownhallComposer</w:t>
      </w:r>
      <w:r>
        <w:t xml:space="preserve"> L1029334): post types text / </w:t>
      </w:r>
      <w:r>
        <w:rPr>
          <w:b/>
        </w:rPr>
        <w:t>BATTLE INVITATION</w:t>
      </w:r>
      <w:r>
        <w:t xml:space="preserve"> ("Invite battle", Battle Royale topic) / </w:t>
      </w:r>
      <w:r>
        <w:rPr>
          <w:b/>
        </w:rPr>
        <w:t>GROUP RECRUITMENT</w:t>
      </w:r>
      <w:r>
        <w:t xml:space="preserve"> (choose a group you own; "You don't own a study group yet."), title, topic (required), up to several photos with crop and background choices, voice recording ("Tap to record", "Recorded"), "Keep draft?" on close, Post/Save.</w:t>
      </w:r>
    </w:p>
    <w:p>
      <w:pPr>
        <w:pStyle w:val="ListBullet"/>
      </w:pPr>
      <w:r>
        <w:t xml:space="preserve">Messages tab: DM + group list, "Search conversations", "Who would you like to message?", row "Create a study group - Chat and battle with your friends" (-&gt; </w:t>
      </w:r>
      <w:r>
        <w:rPr>
          <w:rFonts w:ascii="Consolas" w:hAnsi="Consolas"/>
          <w:sz w:val="18"/>
        </w:rPr>
        <w:t>/social/groups/new</w:t>
      </w:r>
      <w:r>
        <w:t xml:space="preserve">), "Message requests" (-&gt; </w:t>
      </w:r>
      <w:r>
        <w:rPr>
          <w:rFonts w:ascii="Consolas" w:hAnsi="Consolas"/>
          <w:sz w:val="18"/>
        </w:rPr>
        <w:t>/townhall/notifications?tab=requests</w:t>
      </w:r>
      <w:r>
        <w:t xml:space="preserve">). Live refresh from </w:t>
      </w:r>
      <w:r>
        <w:rPr>
          <w:rFonts w:ascii="Consolas" w:hAnsi="Consolas"/>
          <w:sz w:val="18"/>
        </w:rPr>
        <w:t>/ws/social/</w:t>
      </w:r>
      <w:r>
        <w:t xml:space="preserve"> events </w:t>
      </w:r>
      <w:r>
        <w:rPr>
          <w:rFonts w:ascii="Consolas" w:hAnsi="Consolas"/>
          <w:sz w:val="18"/>
        </w:rPr>
        <w:t>dm_changed dm_read group_message group_read</w:t>
      </w:r>
      <w:r>
        <w:t>.</w:t>
      </w:r>
    </w:p>
    <w:p>
      <w:pPr>
        <w:pStyle w:val="ListBullet"/>
      </w:pPr>
      <w:r>
        <w:t>Search (</w:t>
      </w:r>
      <w:r>
        <w:rPr>
          <w:rFonts w:ascii="Consolas" w:hAnsi="Consolas"/>
          <w:sz w:val="18"/>
        </w:rPr>
        <w:t>/townhall/search</w:t>
      </w:r>
      <w:r>
        <w:t xml:space="preserve">): "Search posts, topics, people"; All + topics; results open </w:t>
      </w:r>
      <w:r>
        <w:rPr>
          <w:rFonts w:ascii="Consolas" w:hAnsi="Consolas"/>
          <w:sz w:val="18"/>
        </w:rPr>
        <w:t>/townhall/post/&lt;id&gt;</w:t>
      </w:r>
      <w:r>
        <w:t>.</w:t>
      </w:r>
    </w:p>
    <w:p>
      <w:pPr>
        <w:pStyle w:val="ListBullet"/>
      </w:pPr>
      <w:r>
        <w:t xml:space="preserve">Posting/feed APIs: </w:t>
      </w:r>
      <w:r>
        <w:rPr>
          <w:rFonts w:ascii="Consolas" w:hAnsi="Consolas"/>
          <w:sz w:val="18"/>
        </w:rPr>
        <w:t>/social/townhall/{feed,posts,comments,threads,notes,hashtags,search,link-preview}/</w:t>
      </w:r>
      <w:r>
        <w:t xml:space="preserve"> (SRV moderation).</w:t>
      </w:r>
    </w:p>
    <w:p>
      <w:pPr>
        <w:pStyle w:val="Heading4"/>
      </w:pPr>
      <w:r>
        <w:t>3.7 Avatar / school gates</w:t>
      </w:r>
    </w:p>
    <w:p>
      <w:r>
        <w:rPr>
          <w:rFonts w:ascii="Consolas" w:hAnsi="Consolas"/>
          <w:sz w:val="18"/>
        </w:rPr>
        <w:t>/social/edit-avatar</w:t>
      </w:r>
      <w:r>
        <w:t xml:space="preserve">, </w:t>
      </w:r>
      <w:r>
        <w:rPr>
          <w:rFonts w:ascii="Consolas" w:hAnsi="Consolas"/>
          <w:sz w:val="18"/>
        </w:rPr>
        <w:t>/social/edit-school</w:t>
      </w:r>
      <w:r>
        <w:t xml:space="preserve"> require both before queueing battles ("Complete 1 / 2 steps to battle": Profile photo - Choose from your library; Pick your school - Choose from the list); privacy line "You'll appear on boards by nickname - no real name shown."</w:t>
      </w:r>
    </w:p>
    <w:p>
      <w:pPr>
        <w:pStyle w:val="Heading4"/>
      </w:pPr>
      <w:r>
        <w:t>3.8 Hall of Fame and PNLE results / celebration consent (no names recorded)</w:t>
      </w:r>
    </w:p>
    <w:p>
      <w:r>
        <w:t>Flow [OBS]:</w:t>
      </w:r>
    </w:p>
    <w:p>
      <w:r>
        <w:t xml:space="preserve">1. </w:t>
      </w:r>
      <w:r>
        <w:rPr>
          <w:b/>
        </w:rPr>
        <w:t>Hall of Fame entry points</w:t>
      </w:r>
      <w:r>
        <w:t>: More menu row; home announcement modal (</w:t>
      </w:r>
      <w:r>
        <w:rPr>
          <w:rFonts w:ascii="Consolas" w:hAnsi="Consolas"/>
          <w:sz w:val="18"/>
        </w:rPr>
        <w:t>HallOfFameAnnouncementModal</w:t>
      </w:r>
      <w:r>
        <w:t xml:space="preserve"> L948872, GET </w:t>
      </w:r>
      <w:r>
        <w:rPr>
          <w:rFonts w:ascii="Consolas" w:hAnsi="Consolas"/>
          <w:sz w:val="18"/>
        </w:rPr>
        <w:t>/social/hall-of-fame/announcement/</w:t>
      </w:r>
      <w:r>
        <w:t xml:space="preserve">, copy "To every new RN, we're so proud of you ... our Topnotchers!", CTA "Visit the Hall of Fame", event </w:t>
      </w:r>
      <w:r>
        <w:rPr>
          <w:rFonts w:ascii="Consolas" w:hAnsi="Consolas"/>
          <w:sz w:val="18"/>
        </w:rPr>
        <w:t>townhall_hall_of_fame_open</w:t>
      </w:r>
      <w:r>
        <w:t>); optional music (</w:t>
      </w:r>
      <w:r>
        <w:rPr>
          <w:rFonts w:ascii="Consolas" w:hAnsi="Consolas"/>
          <w:sz w:val="18"/>
        </w:rPr>
        <w:t>useHallOfFameMusic</w:t>
      </w:r>
      <w:r>
        <w:t xml:space="preserve"> L1087254).</w:t>
      </w:r>
    </w:p>
    <w:p>
      <w:r>
        <w:t xml:space="preserve">2. </w:t>
      </w:r>
      <w:r>
        <w:rPr>
          <w:b/>
        </w:rPr>
        <w:t>Results screen</w:t>
      </w:r>
      <w:r>
        <w:t xml:space="preserve"> </w:t>
      </w:r>
      <w:r>
        <w:rPr>
          <w:rFonts w:ascii="Consolas" w:hAnsi="Consolas"/>
          <w:sz w:val="18"/>
        </w:rPr>
        <w:t>/pnle-results/august-2026</w:t>
      </w:r>
      <w:r>
        <w:t xml:space="preserve"> (</w:t>
      </w:r>
      <w:r>
        <w:rPr>
          <w:rFonts w:ascii="Consolas" w:hAnsi="Consolas"/>
          <w:sz w:val="18"/>
        </w:rPr>
        <w:t>HallOfFameGallery</w:t>
      </w:r>
      <w:r>
        <w:t xml:space="preserve"> L1245875): tabs Passers / Hall of Fame (Topnotchers), "Search by full name" (min two letters, "Enter at least two letters"; local index </w:t>
      </w:r>
      <w:r>
        <w:rPr>
          <w:rFonts w:ascii="Consolas" w:hAnsi="Consolas"/>
          <w:sz w:val="18"/>
        </w:rPr>
        <w:t>createPnleResultIndex</w:t>
      </w:r>
      <w:r>
        <w:t>/</w:t>
      </w:r>
      <w:r>
        <w:rPr>
          <w:rFonts w:ascii="Consolas" w:hAnsi="Consolas"/>
          <w:sz w:val="18"/>
        </w:rPr>
        <w:t>searchPnleResults</w:t>
      </w:r>
      <w:r>
        <w:t xml:space="preserve"> L1304348-1304381), result row -&gt; opens a </w:t>
      </w:r>
      <w:r>
        <w:rPr>
          <w:b/>
        </w:rPr>
        <w:t>congratulations modal</w:t>
      </w:r>
      <w:r>
        <w:t xml:space="preserve"> ("Congratulations, ... You're a Registered Nurse. Your Tangerine Prep team and family are so proud of you.", </w:t>
      </w:r>
      <w:r>
        <w:rPr>
          <w:rFonts w:ascii="Consolas" w:hAnsi="Consolas"/>
          <w:sz w:val="18"/>
        </w:rPr>
        <w:t>PasserCelebrationModal</w:t>
      </w:r>
      <w:r>
        <w:t xml:space="preserve"> L1244831) or the user's profile (</w:t>
      </w:r>
      <w:r>
        <w:rPr>
          <w:rFonts w:ascii="Consolas" w:hAnsi="Consolas"/>
          <w:sz w:val="18"/>
        </w:rPr>
        <w:t>/social/user/&lt;id&gt;</w:t>
      </w:r>
      <w:r>
        <w:t xml:space="preserve">). Roster is a bundled/cached list (SQLite </w:t>
      </w:r>
      <w:r>
        <w:rPr>
          <w:rFonts w:ascii="Consolas" w:hAnsi="Consolas"/>
          <w:sz w:val="18"/>
        </w:rPr>
        <w:t>meta</w:t>
      </w:r>
      <w:r>
        <w:t xml:space="preserve"> table with version + expiry; </w:t>
      </w:r>
      <w:r>
        <w:rPr>
          <w:rFonts w:ascii="Consolas" w:hAnsi="Consolas"/>
          <w:sz w:val="18"/>
        </w:rPr>
        <w:t>loadPnleBadgeRoster</w:t>
      </w:r>
      <w:r>
        <w:t xml:space="preserve"> L1305293); badges also from </w:t>
      </w:r>
      <w:r>
        <w:rPr>
          <w:rFonts w:ascii="Consolas" w:hAnsi="Consolas"/>
          <w:sz w:val="18"/>
        </w:rPr>
        <w:t>/social/pnle/badges/</w:t>
      </w:r>
      <w:r>
        <w:t xml:space="preserve"> and </w:t>
      </w:r>
      <w:r>
        <w:rPr>
          <w:rFonts w:ascii="Consolas" w:hAnsi="Consolas"/>
          <w:sz w:val="18"/>
        </w:rPr>
        <w:t>/social/pnle/profiles/</w:t>
      </w:r>
      <w:r>
        <w:t>. Users matched to roster get a PNLE badge (</w:t>
      </w:r>
      <w:r>
        <w:rPr>
          <w:rFonts w:ascii="Consolas" w:hAnsi="Consolas"/>
          <w:sz w:val="18"/>
        </w:rPr>
        <w:t>PnleBadge</w:t>
      </w:r>
      <w:r>
        <w:t xml:space="preserve"> L1037647) on profile/posts ("PNLE topnotcher", "Registered nurse").</w:t>
      </w:r>
    </w:p>
    <w:p>
      <w:r>
        <w:t xml:space="preserve">3. </w:t>
      </w:r>
      <w:r>
        <w:rPr>
          <w:b/>
        </w:rPr>
        <w:t>Consent for being named/photographed</w:t>
      </w:r>
      <w:r>
        <w:t xml:space="preserve"> (</w:t>
      </w:r>
      <w:r>
        <w:rPr>
          <w:rFonts w:ascii="Consolas" w:hAnsi="Consolas"/>
          <w:sz w:val="18"/>
        </w:rPr>
        <w:t>CelebrationPromptModal</w:t>
      </w:r>
      <w:r>
        <w:t xml:space="preserve"> L943792, </w:t>
      </w:r>
      <w:r>
        <w:rPr>
          <w:rFonts w:ascii="Consolas" w:hAnsi="Consolas"/>
          <w:sz w:val="18"/>
        </w:rPr>
        <w:t>/celebrate-name</w:t>
      </w:r>
      <w:r>
        <w:t xml:space="preserve">): auto-opened once from shell (event </w:t>
      </w:r>
      <w:r>
        <w:rPr>
          <w:rFonts w:ascii="Consolas" w:hAnsi="Consolas"/>
          <w:sz w:val="18"/>
        </w:rPr>
        <w:t>notif_name_capture_open</w:t>
      </w:r>
      <w:r>
        <w:t xml:space="preserve">, target </w:t>
      </w:r>
      <w:r>
        <w:rPr>
          <w:rFonts w:ascii="Consolas" w:hAnsi="Consolas"/>
          <w:sz w:val="18"/>
        </w:rPr>
        <w:t>celebrate_name_auto</w:t>
      </w:r>
      <w:r>
        <w:t xml:space="preserve">) when </w:t>
      </w:r>
      <w:r>
        <w:rPr>
          <w:rFonts w:ascii="Consolas" w:hAnsi="Consolas"/>
          <w:sz w:val="18"/>
        </w:rPr>
        <w:t>profile.celebrate_prompt_done !== true</w:t>
      </w:r>
      <w:r>
        <w:t xml:space="preserve"> and </w:t>
      </w:r>
      <w:r>
        <w:rPr>
          <w:rFonts w:ascii="Consolas" w:hAnsi="Consolas"/>
          <w:sz w:val="18"/>
        </w:rPr>
        <w:t>celebrate_prompt_viewed</w:t>
      </w:r>
      <w:r>
        <w:t xml:space="preserve"> not yet true (</w:t>
      </w:r>
      <w:r>
        <w:rPr>
          <w:rFonts w:ascii="Consolas" w:hAnsi="Consolas"/>
          <w:sz w:val="18"/>
        </w:rPr>
        <w:t>needsCelebrationDetails</w:t>
      </w:r>
      <w:r>
        <w:t xml:space="preserve"> L947805). Copy: "We're preparing to celebrate you - Add your name and an optional photo for future Tangerine Prep congratulations. This photo is kept separate and won't change your profile picture." Fields: First name, Last name, optional celebration photo (picker, "Move and scale" crop, upload </w:t>
      </w:r>
      <w:r>
        <w:rPr>
          <w:rFonts w:ascii="Consolas" w:hAnsi="Consolas"/>
          <w:sz w:val="18"/>
        </w:rPr>
        <w:t>/auth/profile/celebration-photo/</w:t>
      </w:r>
      <w:r>
        <w:t xml:space="preserve">), explicit </w:t>
      </w:r>
      <w:r>
        <w:rPr>
          <w:b/>
        </w:rPr>
        <w:t>checkbox</w:t>
      </w:r>
      <w:r>
        <w:t xml:space="preserve">: "I agree that Tangerine Prep may announce me as &lt;the name entered above&gt; when congratulating PNLE passers". Save -&gt; PATCH </w:t>
      </w:r>
      <w:r>
        <w:rPr>
          <w:rFonts w:ascii="Consolas" w:hAnsi="Consolas"/>
          <w:sz w:val="18"/>
        </w:rPr>
        <w:t>/auth/profile/</w:t>
      </w:r>
      <w:r>
        <w:t xml:space="preserve"> with </w:t>
      </w:r>
      <w:r>
        <w:rPr>
          <w:rFonts w:ascii="Consolas" w:hAnsi="Consolas"/>
          <w:sz w:val="18"/>
        </w:rPr>
        <w:t>celebration_consent_first_name</w:t>
      </w:r>
      <w:r>
        <w:t xml:space="preserve">, </w:t>
      </w:r>
      <w:r>
        <w:rPr>
          <w:rFonts w:ascii="Consolas" w:hAnsi="Consolas"/>
          <w:sz w:val="18"/>
        </w:rPr>
        <w:t>celebration_consent_last_name</w:t>
      </w:r>
      <w:r>
        <w:t xml:space="preserve">, </w:t>
      </w:r>
      <w:r>
        <w:rPr>
          <w:rFonts w:ascii="Consolas" w:hAnsi="Consolas"/>
          <w:sz w:val="18"/>
        </w:rPr>
        <w:t>celebrate_opt_in</w:t>
      </w:r>
      <w:r>
        <w:t xml:space="preserve"> (true=opt_in / false=opt_out analytics target), </w:t>
      </w:r>
      <w:r>
        <w:rPr>
          <w:rFonts w:ascii="Consolas" w:hAnsi="Consolas"/>
          <w:sz w:val="18"/>
        </w:rPr>
        <w:t>celebrate_prompt_done</w:t>
      </w:r>
      <w:r>
        <w:t xml:space="preserve">. Close without saving marks </w:t>
      </w:r>
      <w:r>
        <w:rPr>
          <w:rFonts w:ascii="Consolas" w:hAnsi="Consolas"/>
          <w:sz w:val="18"/>
        </w:rPr>
        <w:t>celebrate_prompt_viewed</w:t>
      </w:r>
      <w:r>
        <w:t xml:space="preserve">. Reachable later from Personal Messages ("Don't see your name? Update your Tangerine details" -&gt; </w:t>
      </w:r>
      <w:r>
        <w:rPr>
          <w:rFonts w:ascii="Consolas" w:hAnsi="Consolas"/>
          <w:sz w:val="18"/>
        </w:rPr>
        <w:t>/celebrate-name</w:t>
      </w:r>
      <w:r>
        <w:t>). Which users are matched/announced is SRV (staff roster); client never publishes names itself.</w:t>
      </w:r>
    </w:p>
    <w:p>
      <w:pPr>
        <w:pStyle w:val="Heading3"/>
      </w:pPr>
      <w:r>
        <w:t>4. Battles, streak, goals, gamification</w:t>
      </w:r>
    </w:p>
    <w:p>
      <w:pPr>
        <w:pStyle w:val="Heading4"/>
      </w:pPr>
      <w:r>
        <w:t>4.1 Versus hub (`VersusScreen` L1066233)</w:t>
      </w:r>
    </w:p>
    <w:p>
      <w:pPr>
        <w:pStyle w:val="ListBullet"/>
      </w:pPr>
      <w:r>
        <w:t xml:space="preserve">Two "islands": </w:t>
      </w:r>
      <w:r>
        <w:rPr>
          <w:b/>
        </w:rPr>
        <w:t>Duel</w:t>
      </w:r>
      <w:r>
        <w:t xml:space="preserve"> (1v1) and </w:t>
      </w:r>
      <w:r>
        <w:rPr>
          <w:b/>
        </w:rPr>
        <w:t>Battle Royale</w:t>
      </w:r>
      <w:r>
        <w:t xml:space="preserve"> ("3-20 players"; </w:t>
      </w:r>
      <w:r>
        <w:rPr>
          <w:rFonts w:ascii="Consolas" w:hAnsi="Consolas"/>
          <w:sz w:val="18"/>
        </w:rPr>
        <w:t>target_size</w:t>
      </w:r>
      <w:r>
        <w:t xml:space="preserve"> sent for royale). Swipe/pan between formats. Buttons: Start battle (picks format), battle music toggle (</w:t>
      </w:r>
      <w:r>
        <w:rPr>
          <w:rFonts w:ascii="Consolas" w:hAnsi="Consolas"/>
          <w:sz w:val="18"/>
        </w:rPr>
        <w:t>battle_music_muted</w:t>
      </w:r>
      <w:r>
        <w:t xml:space="preserve"> stored locally), "How it works" sheet (rules text; per-format "rules seen" flags </w:t>
      </w:r>
      <w:r>
        <w:rPr>
          <w:rFonts w:ascii="Consolas" w:hAnsi="Consolas"/>
          <w:sz w:val="18"/>
        </w:rPr>
        <w:t>social_battle_rules_seen_duel/royale</w:t>
      </w:r>
      <w:r>
        <w:t xml:space="preserve">), "Rejoin your match" (active </w:t>
      </w:r>
      <w:r>
        <w:rPr>
          <w:rFonts w:ascii="Consolas" w:hAnsi="Consolas"/>
          <w:sz w:val="18"/>
        </w:rPr>
        <w:t>/social/study/current/</w:t>
      </w:r>
      <w:r>
        <w:t>), season banner, rank readout, pre-battle checklist (photo, school), exam-date chip. Offline: "You're offline. Versus needs a connection."</w:t>
      </w:r>
    </w:p>
    <w:p>
      <w:pPr>
        <w:pStyle w:val="ListBullet"/>
      </w:pPr>
      <w:r>
        <w:t xml:space="preserve">Flow (OBS L1067150-1069100, L1561-L1566 rel): POST </w:t>
      </w:r>
      <w:r>
        <w:rPr>
          <w:rFonts w:ascii="Consolas" w:hAnsi="Consolas"/>
          <w:sz w:val="18"/>
        </w:rPr>
        <w:t>createMatch</w:t>
      </w:r>
      <w:r>
        <w:t xml:space="preserve"> </w:t>
      </w:r>
      <w:r>
        <w:rPr>
          <w:rFonts w:ascii="Consolas" w:hAnsi="Consolas"/>
          <w:sz w:val="18"/>
        </w:rPr>
        <w:t>/social/study/create/</w:t>
      </w:r>
      <w:r>
        <w:t xml:space="preserve"> body </w:t>
      </w:r>
      <w:r>
        <w:rPr>
          <w:rFonts w:ascii="Consolas" w:hAnsi="Consolas"/>
          <w:sz w:val="18"/>
        </w:rPr>
        <w:t>{mode:'custom', practice_area_codes, question_count, target_size (royale only)}</w:t>
      </w:r>
      <w:r>
        <w:t xml:space="preserve"> (defaults 15/20 in code, INF which is which); or random queue </w:t>
      </w:r>
      <w:r>
        <w:rPr>
          <w:rFonts w:ascii="Consolas" w:hAnsi="Consolas"/>
          <w:sz w:val="18"/>
        </w:rPr>
        <w:t>/social/study/match/queue/</w:t>
      </w:r>
      <w:r>
        <w:t xml:space="preserve"> -&gt; poll </w:t>
      </w:r>
      <w:r>
        <w:rPr>
          <w:rFonts w:ascii="Consolas" w:hAnsi="Consolas"/>
          <w:sz w:val="18"/>
        </w:rPr>
        <w:t>/match/status/</w:t>
      </w:r>
      <w:r>
        <w:t xml:space="preserve"> -&gt; </w:t>
      </w:r>
      <w:r>
        <w:rPr>
          <w:rFonts w:ascii="Consolas" w:hAnsi="Consolas"/>
          <w:sz w:val="18"/>
        </w:rPr>
        <w:t>/match/cancel/</w:t>
      </w:r>
      <w:r>
        <w:t xml:space="preserve">. HTTP 409 = already in a match -&gt; route to existing </w:t>
      </w:r>
      <w:r>
        <w:rPr>
          <w:rFonts w:ascii="Consolas" w:hAnsi="Consolas"/>
          <w:sz w:val="18"/>
        </w:rPr>
        <w:t>/social/study/&lt;id&gt;</w:t>
      </w:r>
      <w:r>
        <w:t xml:space="preserve">. On success push </w:t>
      </w:r>
      <w:r>
        <w:rPr>
          <w:rFonts w:ascii="Consolas" w:hAnsi="Consolas"/>
          <w:sz w:val="18"/>
        </w:rPr>
        <w:t>/social/study/&lt;id&gt;</w:t>
      </w:r>
      <w:r>
        <w:t xml:space="preserve"> (lobby).</w:t>
      </w:r>
    </w:p>
    <w:p>
      <w:pPr>
        <w:pStyle w:val="ListBullet"/>
      </w:pPr>
      <w:r>
        <w:t xml:space="preserve">Cooldown: leaving matchmaking before start -&gt; </w:t>
      </w:r>
      <w:r>
        <w:rPr>
          <w:rFonts w:ascii="Consolas" w:hAnsi="Consolas"/>
          <w:sz w:val="18"/>
        </w:rPr>
        <w:t>my_queue_cooldown</w:t>
      </w:r>
      <w:r>
        <w:t>, modal "Matchmaking cooldown / You left matchmaking before the battle started. You can queue again in N" (</w:t>
      </w:r>
      <w:r>
        <w:rPr>
          <w:rFonts w:ascii="Consolas" w:hAnsi="Consolas"/>
          <w:sz w:val="18"/>
        </w:rPr>
        <w:t>battle_queue_cooldown</w:t>
      </w:r>
      <w:r>
        <w:t xml:space="preserve">, </w:t>
      </w:r>
      <w:r>
        <w:rPr>
          <w:rFonts w:ascii="Consolas" w:hAnsi="Consolas"/>
          <w:sz w:val="18"/>
        </w:rPr>
        <w:t>deliberate_queue_exit</w:t>
      </w:r>
      <w:r>
        <w:t>, strike count escalates) (SRV enforces).</w:t>
      </w:r>
    </w:p>
    <w:p>
      <w:pPr>
        <w:pStyle w:val="ListBullet"/>
      </w:pPr>
      <w:r>
        <w:t>Topic wheel (</w:t>
      </w:r>
      <w:r>
        <w:rPr>
          <w:rFonts w:ascii="Consolas" w:hAnsi="Consolas"/>
          <w:sz w:val="18"/>
        </w:rPr>
        <w:t>battle-topic-wheel</w:t>
      </w:r>
      <w:r>
        <w:t xml:space="preserve">, L1098579 lab): wheel NP1..NP5 + Random, "Let it roll...", spin event </w:t>
      </w:r>
      <w:r>
        <w:rPr>
          <w:rFonts w:ascii="Consolas" w:hAnsi="Consolas"/>
          <w:sz w:val="18"/>
        </w:rPr>
        <w:t>battle_topic_wheel_spin</w:t>
      </w:r>
      <w:r>
        <w:t xml:space="preserve">; result becomes </w:t>
      </w:r>
      <w:r>
        <w:rPr>
          <w:rFonts w:ascii="Consolas" w:hAnsi="Consolas"/>
          <w:sz w:val="18"/>
        </w:rPr>
        <w:t>practice_area_codes</w:t>
      </w:r>
      <w:r>
        <w:t>. Battle intro (</w:t>
      </w:r>
      <w:r>
        <w:rPr>
          <w:rFonts w:ascii="Consolas" w:hAnsi="Consolas"/>
          <w:sz w:val="18"/>
        </w:rPr>
        <w:t>BattleIntroScreen</w:t>
      </w:r>
      <w:r>
        <w:t xml:space="preserve"> L1092055): "Calling up the challengers", "PLAYERS LOCKED IN", "ALL PLAYERS ACCEPTED", "Enter battle", loads profiles/school crests/ranks (</w:t>
      </w:r>
      <w:r>
        <w:rPr>
          <w:rFonts w:ascii="Consolas" w:hAnsi="Consolas"/>
          <w:sz w:val="18"/>
        </w:rPr>
        <w:t>/stats/practice-areas/</w:t>
      </w:r>
      <w:r>
        <w:t xml:space="preserve">), then </w:t>
      </w:r>
      <w:r>
        <w:rPr>
          <w:rFonts w:ascii="Consolas" w:hAnsi="Consolas"/>
          <w:sz w:val="18"/>
        </w:rPr>
        <w:t>/session/&lt;id&gt;</w:t>
      </w:r>
      <w:r>
        <w:t xml:space="preserve">. Never fabricates opponents ("Not enough real players yet"). </w:t>
      </w:r>
      <w:r>
        <w:rPr>
          <w:rFonts w:ascii="Consolas" w:hAnsi="Consolas"/>
          <w:sz w:val="18"/>
        </w:rPr>
        <w:t>fabricated-battle-royale</w:t>
      </w:r>
      <w:r>
        <w:t xml:space="preserve"> is a lab (combo multiplier helpers </w:t>
      </w:r>
      <w:r>
        <w:rPr>
          <w:rFonts w:ascii="Consolas" w:hAnsi="Consolas"/>
          <w:sz w:val="18"/>
        </w:rPr>
        <w:t>comboMultiplier</w:t>
      </w:r>
      <w:r>
        <w:t>/</w:t>
      </w:r>
      <w:r>
        <w:rPr>
          <w:rFonts w:ascii="Consolas" w:hAnsi="Consolas"/>
          <w:sz w:val="18"/>
        </w:rPr>
        <w:t>formatMultiplier</w:t>
      </w:r>
      <w:r>
        <w:t xml:space="preserve"> L1160421: dev preview).</w:t>
      </w:r>
    </w:p>
    <w:p>
      <w:pPr>
        <w:pStyle w:val="ListBullet"/>
      </w:pPr>
      <w:r>
        <w:t>In-battle (</w:t>
      </w:r>
      <w:r>
        <w:rPr>
          <w:rFonts w:ascii="Consolas" w:hAnsi="Consolas"/>
          <w:sz w:val="18"/>
        </w:rPr>
        <w:t>/session/[id]</w:t>
      </w:r>
      <w:r>
        <w:t xml:space="preserve"> with </w:t>
      </w:r>
      <w:r>
        <w:rPr>
          <w:rFonts w:ascii="Consolas" w:hAnsi="Consolas"/>
          <w:sz w:val="18"/>
        </w:rPr>
        <w:t>exam_type=battle</w:t>
      </w:r>
      <w:r>
        <w:t xml:space="preserve">; </w:t>
      </w:r>
      <w:r>
        <w:rPr>
          <w:rFonts w:ascii="Consolas" w:hAnsi="Consolas"/>
          <w:sz w:val="18"/>
        </w:rPr>
        <w:t>Session</w:t>
      </w:r>
      <w:r>
        <w:t xml:space="preserve"> L1336993 + L1352000-1357600): countdown "GET READY", per-question timer, answer submit, "Correct/Incorrect/Time's up  - +N", "STANDINGS", emotes/taunts (</w:t>
      </w:r>
      <w:r>
        <w:rPr>
          <w:rFonts w:ascii="Consolas" w:hAnsi="Consolas"/>
          <w:sz w:val="18"/>
        </w:rPr>
        <w:t>BATTLE_REACTIONS</w:t>
      </w:r>
      <w:r>
        <w:t xml:space="preserve">, </w:t>
      </w:r>
      <w:r>
        <w:rPr>
          <w:rFonts w:ascii="Consolas" w:hAnsi="Consolas"/>
          <w:sz w:val="18"/>
        </w:rPr>
        <w:t>TAUNT_LINES</w:t>
      </w:r>
      <w:r>
        <w:t xml:space="preserve">, </w:t>
      </w:r>
      <w:r>
        <w:rPr>
          <w:rFonts w:ascii="Consolas" w:hAnsi="Consolas"/>
          <w:sz w:val="18"/>
        </w:rPr>
        <w:t>emote</w:t>
      </w:r>
      <w:r>
        <w:t xml:space="preserve"> WS event), "Quick break" interstitial between questions, streak "N IN A ROW"/"ON FIRE!", final "FINAL RESULTS", leave confirm. Points = </w:t>
      </w:r>
      <w:r>
        <w:rPr>
          <w:rFonts w:ascii="Consolas" w:hAnsi="Consolas"/>
          <w:sz w:val="18"/>
        </w:rPr>
        <w:t>gained</w:t>
      </w:r>
      <w:r>
        <w:t xml:space="preserve"> with </w:t>
      </w:r>
      <w:r>
        <w:rPr>
          <w:rFonts w:ascii="Consolas" w:hAnsi="Consolas"/>
          <w:sz w:val="18"/>
        </w:rPr>
        <w:t>streak</w:t>
      </w:r>
      <w:r>
        <w:t xml:space="preserve"> and </w:t>
      </w:r>
      <w:r>
        <w:rPr>
          <w:rFonts w:ascii="Consolas" w:hAnsi="Consolas"/>
          <w:sz w:val="18"/>
        </w:rPr>
        <w:t>speed_bonus</w:t>
      </w:r>
      <w:r>
        <w:t xml:space="preserve"> fields; formula SRV. Ties: faster player wins.</w:t>
      </w:r>
    </w:p>
    <w:p>
      <w:pPr>
        <w:pStyle w:val="ListBullet"/>
      </w:pPr>
      <w:r>
        <w:t>Rematch: no explicit "rematch" action found (OBS absence); players return to Versus / session history and re-queue; DM battle-invite cards (</w:t>
      </w:r>
      <w:r>
        <w:rPr>
          <w:rFonts w:ascii="Consolas" w:hAnsi="Consolas"/>
          <w:sz w:val="18"/>
        </w:rPr>
        <w:t>battle_invite</w:t>
      </w:r>
      <w:r>
        <w:t>) and Townhall invitations start new lobbies.</w:t>
      </w:r>
    </w:p>
    <w:p>
      <w:pPr>
        <w:pStyle w:val="ListBullet"/>
      </w:pPr>
      <w:r>
        <w:t xml:space="preserve">Invites: DM card, Townhall post, group chat, in-app banner "Join battle" -&gt; </w:t>
      </w:r>
      <w:r>
        <w:rPr>
          <w:rFonts w:ascii="Consolas" w:hAnsi="Consolas"/>
          <w:sz w:val="18"/>
        </w:rPr>
        <w:t>/social/study/&lt;id&gt;</w:t>
      </w:r>
      <w:r>
        <w:t xml:space="preserve">; errors </w:t>
      </w:r>
      <w:r>
        <w:rPr>
          <w:rFonts w:ascii="Consolas" w:hAnsi="Consolas"/>
          <w:sz w:val="18"/>
        </w:rPr>
        <w:t>battle_lobby_full</w:t>
      </w:r>
      <w:r>
        <w:t xml:space="preserve">, </w:t>
      </w:r>
      <w:r>
        <w:rPr>
          <w:rFonts w:ascii="Consolas" w:hAnsi="Consolas"/>
          <w:sz w:val="18"/>
        </w:rPr>
        <w:t>battle_version_mismatch</w:t>
      </w:r>
      <w:r>
        <w:t xml:space="preserve"> (client sends </w:t>
      </w:r>
      <w:r>
        <w:rPr>
          <w:rFonts w:ascii="Consolas" w:hAnsi="Consolas"/>
          <w:sz w:val="18"/>
        </w:rPr>
        <w:t>runtime_version</w:t>
      </w:r>
      <w:r>
        <w:t xml:space="preserve">, </w:t>
      </w:r>
      <w:r>
        <w:rPr>
          <w:rFonts w:ascii="Consolas" w:hAnsi="Consolas"/>
          <w:sz w:val="18"/>
        </w:rPr>
        <w:t>ui_version</w:t>
      </w:r>
      <w:r>
        <w:t xml:space="preserve"> = </w:t>
      </w:r>
      <w:r>
        <w:rPr>
          <w:rFonts w:ascii="Consolas" w:hAnsi="Consolas"/>
          <w:sz w:val="18"/>
        </w:rPr>
        <w:t>clientVersions</w:t>
      </w:r>
      <w:r>
        <w:t xml:space="preserve"> L863226).</w:t>
      </w:r>
    </w:p>
    <w:p>
      <w:pPr>
        <w:pStyle w:val="Heading4"/>
      </w:pPr>
      <w:r>
        <w:t>4.2 Rank ladder and seasons [OBS L1053330-1065000]</w:t>
      </w:r>
    </w:p>
    <w:p>
      <w:r>
        <w:t>Tiers/stars/</w:t>
      </w:r>
      <w:r>
        <w:rPr>
          <w:rFonts w:ascii="Consolas" w:hAnsi="Consolas"/>
          <w:sz w:val="18"/>
        </w:rPr>
        <w:t>RANK_CONFIG</w:t>
      </w:r>
      <w:r>
        <w:t xml:space="preserve"> as in the earlier addendum (not repeated). UI: </w:t>
      </w:r>
      <w:r>
        <w:rPr>
          <w:rFonts w:ascii="Consolas" w:hAnsi="Consolas"/>
          <w:sz w:val="18"/>
        </w:rPr>
        <w:t>RankCrest</w:t>
      </w:r>
      <w:r>
        <w:t xml:space="preserve">, </w:t>
      </w:r>
      <w:r>
        <w:rPr>
          <w:rFonts w:ascii="Consolas" w:hAnsi="Consolas"/>
          <w:sz w:val="18"/>
        </w:rPr>
        <w:t>RankBadge</w:t>
      </w:r>
      <w:r>
        <w:t xml:space="preserve">, </w:t>
      </w:r>
      <w:r>
        <w:rPr>
          <w:rFonts w:ascii="Consolas" w:hAnsi="Consolas"/>
          <w:sz w:val="18"/>
        </w:rPr>
        <w:t>RankFrame</w:t>
      </w:r>
      <w:r>
        <w:t xml:space="preserve">, </w:t>
      </w:r>
      <w:r>
        <w:rPr>
          <w:rFonts w:ascii="Consolas" w:hAnsi="Consolas"/>
          <w:sz w:val="18"/>
        </w:rPr>
        <w:t>RankDrape</w:t>
      </w:r>
      <w:r>
        <w:t xml:space="preserve">, </w:t>
      </w:r>
      <w:r>
        <w:rPr>
          <w:rFonts w:ascii="Consolas" w:hAnsi="Consolas"/>
          <w:sz w:val="18"/>
        </w:rPr>
        <w:t>StarBar</w:t>
      </w:r>
      <w:r>
        <w:t xml:space="preserve">, </w:t>
      </w:r>
      <w:r>
        <w:rPr>
          <w:rFonts w:ascii="Consolas" w:hAnsi="Consolas"/>
          <w:sz w:val="18"/>
        </w:rPr>
        <w:t>ApexReadout</w:t>
      </w:r>
      <w:r>
        <w:t xml:space="preserve">, </w:t>
      </w:r>
      <w:r>
        <w:rPr>
          <w:rFonts w:ascii="Consolas" w:hAnsi="Consolas"/>
          <w:sz w:val="18"/>
        </w:rPr>
        <w:t>HarvestReadout</w:t>
      </w:r>
      <w:r>
        <w:t xml:space="preserve">, </w:t>
      </w:r>
      <w:r>
        <w:rPr>
          <w:rFonts w:ascii="Consolas" w:hAnsi="Consolas"/>
          <w:sz w:val="18"/>
        </w:rPr>
        <w:t>SeasonBanner</w:t>
      </w:r>
      <w:r>
        <w:t>/</w:t>
      </w:r>
      <w:r>
        <w:rPr>
          <w:rFonts w:ascii="Consolas" w:hAnsi="Consolas"/>
          <w:sz w:val="18"/>
        </w:rPr>
        <w:t>SeasonRibbon</w:t>
      </w:r>
      <w:r>
        <w:t xml:space="preserve">, </w:t>
      </w:r>
      <w:r>
        <w:rPr>
          <w:rFonts w:ascii="Consolas" w:hAnsi="Consolas"/>
          <w:sz w:val="18"/>
        </w:rPr>
        <w:t>RankUpReveal</w:t>
      </w:r>
      <w:r>
        <w:t xml:space="preserve"> (events </w:t>
      </w:r>
      <w:r>
        <w:rPr>
          <w:rFonts w:ascii="Consolas" w:hAnsi="Consolas"/>
          <w:sz w:val="18"/>
        </w:rPr>
        <w:t>STAR_GAINED</w:t>
      </w:r>
      <w:r>
        <w:t xml:space="preserve">, </w:t>
      </w:r>
      <w:r>
        <w:rPr>
          <w:rFonts w:ascii="Consolas" w:hAnsi="Consolas"/>
          <w:sz w:val="18"/>
        </w:rPr>
        <w:t>STAR_LOST</w:t>
      </w:r>
      <w:r>
        <w:t xml:space="preserve">, </w:t>
      </w:r>
      <w:r>
        <w:rPr>
          <w:rFonts w:ascii="Consolas" w:hAnsi="Consolas"/>
          <w:sz w:val="18"/>
        </w:rPr>
        <w:t>APEX_POINTS</w:t>
      </w:r>
      <w:r>
        <w:t xml:space="preserve">, </w:t>
      </w:r>
      <w:r>
        <w:rPr>
          <w:rFonts w:ascii="Consolas" w:hAnsi="Consolas"/>
          <w:sz w:val="18"/>
        </w:rPr>
        <w:t>RANKUP</w:t>
      </w:r>
      <w:r>
        <w:t xml:space="preserve">, </w:t>
      </w:r>
      <w:r>
        <w:rPr>
          <w:rFonts w:ascii="Consolas" w:hAnsi="Consolas"/>
          <w:sz w:val="18"/>
        </w:rPr>
        <w:t>RANKDOWN</w:t>
      </w:r>
      <w:r>
        <w:t xml:space="preserve">); labels "Unranked", "Climbing the leaderboard", "Beat half, earn a star". Client has </w:t>
      </w:r>
      <w:r>
        <w:rPr>
          <w:rFonts w:ascii="Consolas" w:hAnsi="Consolas"/>
          <w:sz w:val="18"/>
        </w:rPr>
        <w:t>resolveMatchResult</w:t>
      </w:r>
      <w:r>
        <w:t xml:space="preserve"> and </w:t>
      </w:r>
      <w:r>
        <w:rPr>
          <w:rFonts w:ascii="Consolas" w:hAnsi="Consolas"/>
          <w:sz w:val="18"/>
        </w:rPr>
        <w:t>runSeasonReset</w:t>
      </w:r>
      <w:r>
        <w:t xml:space="preserve"> helpers (L1053330+, mirror of rules; INF used for previews/optimistic UI); authoritative result and </w:t>
      </w:r>
      <w:r>
        <w:rPr>
          <w:rFonts w:ascii="Consolas" w:hAnsi="Consolas"/>
          <w:sz w:val="18"/>
        </w:rPr>
        <w:t>season_index</w:t>
      </w:r>
      <w:r>
        <w:t xml:space="preserve">, </w:t>
      </w:r>
      <w:r>
        <w:rPr>
          <w:rFonts w:ascii="Consolas" w:hAnsi="Consolas"/>
          <w:sz w:val="18"/>
        </w:rPr>
        <w:t>peak_tier</w:t>
      </w:r>
      <w:r>
        <w:t xml:space="preserve">, </w:t>
      </w:r>
      <w:r>
        <w:rPr>
          <w:rFonts w:ascii="Consolas" w:hAnsi="Consolas"/>
          <w:sz w:val="18"/>
        </w:rPr>
        <w:t>rank_points</w:t>
      </w:r>
      <w:r>
        <w:t xml:space="preserve">, </w:t>
      </w:r>
      <w:r>
        <w:rPr>
          <w:rFonts w:ascii="Consolas" w:hAnsi="Consolas"/>
          <w:sz w:val="18"/>
        </w:rPr>
        <w:t>apex_points</w:t>
      </w:r>
      <w:r>
        <w:t xml:space="preserve"> come from server (SRV). Season = 90 days; "Awarded when First Spring ends; Apex then resets to Student I".</w:t>
      </w:r>
    </w:p>
    <w:p>
      <w:r>
        <w:t>Rewards: crest + trophy shelf (best tier per season) and rank-up reveal; no spendable currency (confirmed earlier).</w:t>
      </w:r>
    </w:p>
    <w:p>
      <w:pPr>
        <w:pStyle w:val="Heading4"/>
      </w:pPr>
      <w:r>
        <w:t>4.3 Streak</w:t>
      </w:r>
    </w:p>
    <w:p>
      <w:pPr>
        <w:pStyle w:val="ListBullet"/>
      </w:pPr>
      <w:r>
        <w:t xml:space="preserve">Chip -&gt; </w:t>
      </w:r>
      <w:r>
        <w:rPr>
          <w:rFonts w:ascii="Consolas" w:hAnsi="Consolas"/>
          <w:sz w:val="18"/>
        </w:rPr>
        <w:t>/streak</w:t>
      </w:r>
      <w:r>
        <w:t xml:space="preserve"> (</w:t>
      </w:r>
      <w:r>
        <w:rPr>
          <w:rFonts w:ascii="Consolas" w:hAnsi="Consolas"/>
          <w:sz w:val="18"/>
        </w:rPr>
        <w:t>StreakScreen</w:t>
      </w:r>
      <w:r>
        <w:t xml:space="preserve"> L1424047): month calendar from </w:t>
      </w:r>
      <w:r>
        <w:rPr>
          <w:rFonts w:ascii="Consolas" w:hAnsi="Consolas"/>
          <w:sz w:val="18"/>
        </w:rPr>
        <w:t>/streak/calendar/?month=</w:t>
      </w:r>
      <w:r>
        <w:t xml:space="preserve"> (</w:t>
      </w:r>
      <w:r>
        <w:rPr>
          <w:rFonts w:ascii="Consolas" w:hAnsi="Consolas"/>
          <w:sz w:val="18"/>
        </w:rPr>
        <w:t>useStreakCalendar</w:t>
      </w:r>
      <w:r>
        <w:t xml:space="preserve">), </w:t>
      </w:r>
      <w:r>
        <w:rPr>
          <w:rFonts w:ascii="Consolas" w:hAnsi="Consolas"/>
          <w:sz w:val="18"/>
        </w:rPr>
        <w:t>hasActivity(day)</w:t>
      </w:r>
      <w:r>
        <w:t xml:space="preserve"> marks, "N day streak", close X, month back/forward.</w:t>
      </w:r>
    </w:p>
    <w:p>
      <w:pPr>
        <w:pStyle w:val="ListBullet"/>
      </w:pPr>
      <w:r>
        <w:rPr>
          <w:rFonts w:ascii="Consolas" w:hAnsi="Consolas"/>
          <w:sz w:val="18"/>
        </w:rPr>
        <w:t>StreakCelebration</w:t>
      </w:r>
      <w:r>
        <w:t xml:space="preserve"> (L1350683): shown at most once per </w:t>
      </w:r>
      <w:r>
        <w:rPr>
          <w:b/>
        </w:rPr>
        <w:t>Manila day</w:t>
      </w:r>
      <w:r>
        <w:t xml:space="preserve"> (storage key </w:t>
      </w:r>
      <w:r>
        <w:rPr>
          <w:rFonts w:ascii="Consolas" w:hAnsi="Consolas"/>
          <w:sz w:val="18"/>
        </w:rPr>
        <w:t>streak_celebration_last_manila_day</w:t>
      </w:r>
      <w:r>
        <w:t xml:space="preserve">; day computed with </w:t>
      </w:r>
      <w:r>
        <w:rPr>
          <w:rFonts w:ascii="Consolas" w:hAnsi="Consolas"/>
          <w:sz w:val="18"/>
        </w:rPr>
        <w:t>Intl.DateTimeFormat('en-PH'/Asia/Manila)</w:t>
      </w:r>
      <w:r>
        <w:t xml:space="preserve"> L1022391, L1128058). Variants (</w:t>
      </w:r>
      <w:r>
        <w:rPr>
          <w:rFonts w:ascii="Consolas" w:hAnsi="Consolas"/>
          <w:sz w:val="18"/>
        </w:rPr>
        <w:t>streakVariant</w:t>
      </w:r>
      <w:r>
        <w:t xml:space="preserve">): </w:t>
      </w:r>
      <w:r>
        <w:rPr>
          <w:rFonts w:ascii="Consolas" w:hAnsi="Consolas"/>
          <w:sz w:val="18"/>
        </w:rPr>
        <w:t>started</w:t>
      </w:r>
      <w:r>
        <w:t xml:space="preserve"> (streak &lt;= 1), </w:t>
      </w:r>
      <w:r>
        <w:rPr>
          <w:rFonts w:ascii="Consolas" w:hAnsi="Consolas"/>
          <w:sz w:val="18"/>
        </w:rPr>
        <w:t>milestone</w:t>
      </w:r>
      <w:r>
        <w:t xml:space="preserve"> (streak hits a milestone multiple; line "N days strong. That is a real habit."), else </w:t>
      </w:r>
      <w:r>
        <w:rPr>
          <w:rFonts w:ascii="Consolas" w:hAnsi="Consolas"/>
          <w:sz w:val="18"/>
        </w:rPr>
        <w:t>extended</w:t>
      </w:r>
      <w:r>
        <w:t>; Cleo says "Keep it going". Dismiss: tap. After first session may ask store review (</w:t>
      </w:r>
      <w:r>
        <w:rPr>
          <w:rFonts w:ascii="Consolas" w:hAnsi="Consolas"/>
          <w:sz w:val="18"/>
        </w:rPr>
        <w:t>first_session_review_prompted</w:t>
      </w:r>
      <w:r>
        <w:t>).</w:t>
      </w:r>
    </w:p>
    <w:p>
      <w:pPr>
        <w:pStyle w:val="ListBullet"/>
      </w:pPr>
      <w:r>
        <w:t>Streak freeze/repair/protect: none found (OBS absence). Streak counting rule is SRV.</w:t>
      </w:r>
    </w:p>
    <w:p>
      <w:pPr>
        <w:pStyle w:val="Heading4"/>
      </w:pPr>
      <w:r>
        <w:t>4.4 Daily goal (`/daily-goal`, L1128271)</w:t>
      </w:r>
    </w:p>
    <w:p>
      <w:r>
        <w:t xml:space="preserve">GET </w:t>
      </w:r>
      <w:r>
        <w:rPr>
          <w:rFonts w:ascii="Consolas" w:hAnsi="Consolas"/>
          <w:sz w:val="18"/>
        </w:rPr>
        <w:t>/stats/daily-goal/</w:t>
      </w:r>
      <w:r>
        <w:t xml:space="preserve">: ring "X / Y questions today", "Goal reached. Nice work.", "N questions to go", days until exam, "Questions solved", "Topics mastered"; no exam date -&gt; "Set your exam date to get a goal tailored..." with "Go to profile" -&gt; </w:t>
      </w:r>
      <w:r>
        <w:rPr>
          <w:rFonts w:ascii="Consolas" w:hAnsi="Consolas"/>
          <w:sz w:val="18"/>
        </w:rPr>
        <w:t>/townhall?tab=profile</w:t>
      </w:r>
      <w:r>
        <w:t>. Goal size SRV. Insight cards "Recovery mode / Needs reinforcement / Almost there / Board-ready momentum" (mapping from accuracy; SRV or INF).</w:t>
      </w:r>
    </w:p>
    <w:p>
      <w:pPr>
        <w:pStyle w:val="Heading4"/>
      </w:pPr>
      <w:r>
        <w:t>4.5 Energy / lives</w:t>
      </w:r>
    </w:p>
    <w:p>
      <w:r>
        <w:t xml:space="preserve">Chip "X of Y energy" (free tier cap, regen via </w:t>
      </w:r>
      <w:r>
        <w:rPr>
          <w:rFonts w:ascii="Consolas" w:hAnsi="Consolas"/>
          <w:sz w:val="18"/>
        </w:rPr>
        <w:t>nextRegenAt</w:t>
      </w:r>
      <w:r>
        <w:t xml:space="preserve">); 0 energy -&gt; </w:t>
      </w:r>
      <w:r>
        <w:rPr>
          <w:rFonts w:ascii="Consolas" w:hAnsi="Consolas"/>
          <w:sz w:val="18"/>
        </w:rPr>
        <w:t>out_of_energy_modal</w:t>
      </w:r>
      <w:r>
        <w:t xml:space="preserve"> ("Get Tangerine+" / "Quit session"); settings shows "Sessions / day". No hearts or lives concept (OBS absence).</w:t>
      </w:r>
    </w:p>
    <w:p>
      <w:pPr>
        <w:pStyle w:val="Heading4"/>
      </w:pPr>
      <w:r>
        <w:t>4.6 Badges, stickers, crests</w:t>
      </w:r>
    </w:p>
    <w:p>
      <w:r>
        <w:t xml:space="preserve">Rank crests (4 art sets: student, scholar, topnotcher, toprank under </w:t>
      </w:r>
      <w:r>
        <w:rPr>
          <w:rFonts w:ascii="Consolas" w:hAnsi="Consolas"/>
          <w:sz w:val="18"/>
        </w:rPr>
        <w:t>/assets/assets/crests</w:t>
      </w:r>
      <w:r>
        <w:t>), PNLE badge (roster), school crest, Tangerine stickers (DM picker, cosmetic), emotes in battles, showcase photos. No achievement badge catalogue found.</w:t>
      </w:r>
    </w:p>
    <w:p>
      <w:pPr>
        <w:pStyle w:val="Heading4"/>
      </w:pPr>
      <w:r>
        <w:t>4.7 Notification types (client-known) [OBS L986932, L984995+]</w:t>
      </w:r>
    </w:p>
    <w:p>
      <w:r>
        <w:t>Inbox kinds: friend_request, friend_accept, townhall_like, townhall_comment, group_join_request, group_join_approved, battle_invite (Join battle), message request, group_message, dm, announcement, offer/promo, lifecycle (study/energy/streak reminders), account/critical/transactional. Push categories and triggers (e.g. streak reminder time, energy full) are produced by the server (SRV); client only maps types to routes (section 1.1 allowlist).</w:t>
      </w:r>
    </w:p>
    <w:p>
      <w:pPr>
        <w:pStyle w:val="Heading3"/>
      </w:pPr>
      <w:r>
        <w:t>5. Real-time layer</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Socket</w:t>
            </w:r>
          </w:p>
        </w:tc>
        <w:tc>
          <w:tcPr>
            <w:tcW w:type="dxa" w:w="2412"/>
            <w:shd w:val="clear" w:color="auto" w:fill="D9E2F3"/>
          </w:tcPr>
          <w:p>
            <w:r>
              <w:rPr>
                <w:b/>
                <w:sz w:val="18"/>
              </w:rPr>
            </w:r>
            <w:r>
              <w:rPr>
                <w:b/>
                <w:sz w:val="18"/>
              </w:rPr>
              <w:t>Path</w:t>
            </w:r>
          </w:p>
        </w:tc>
        <w:tc>
          <w:tcPr>
            <w:tcW w:type="dxa" w:w="2412"/>
            <w:shd w:val="clear" w:color="auto" w:fill="D9E2F3"/>
          </w:tcPr>
          <w:p>
            <w:r>
              <w:rPr>
                <w:b/>
                <w:sz w:val="18"/>
              </w:rPr>
            </w:r>
            <w:r>
              <w:rPr>
                <w:b/>
                <w:sz w:val="18"/>
              </w:rPr>
              <w:t>Used by</w:t>
            </w:r>
          </w:p>
        </w:tc>
        <w:tc>
          <w:tcPr>
            <w:tcW w:type="dxa" w:w="2412"/>
            <w:shd w:val="clear" w:color="auto" w:fill="D9E2F3"/>
          </w:tcPr>
          <w:p>
            <w:r>
              <w:rPr>
                <w:b/>
                <w:sz w:val="18"/>
              </w:rPr>
            </w:r>
            <w:r>
              <w:rPr>
                <w:b/>
                <w:sz w:val="18"/>
              </w:rPr>
              <w:t>Events handled (OBS)</w:t>
            </w:r>
          </w:p>
        </w:tc>
      </w:tr>
      <w:tr>
        <w:tc>
          <w:tcPr>
            <w:tcW w:type="dxa" w:w="2412"/>
          </w:tcPr>
          <w:p>
            <w:r>
              <w:rPr>
                <w:b w:val="0"/>
                <w:sz w:val="18"/>
              </w:rPr>
            </w:r>
            <w:r>
              <w:rPr>
                <w:b w:val="0"/>
                <w:sz w:val="18"/>
              </w:rPr>
              <w:t>Social hub</w:t>
            </w:r>
          </w:p>
        </w:tc>
        <w:tc>
          <w:tcPr>
            <w:tcW w:type="dxa" w:w="2412"/>
          </w:tcPr>
          <w:p>
            <w:r>
              <w:rPr>
                <w:b w:val="0"/>
                <w:sz w:val="18"/>
              </w:rPr>
            </w:r>
            <w:r>
              <w:rPr>
                <w:rFonts w:ascii="Consolas" w:hAnsi="Consolas"/>
                <w:b w:val="0"/>
                <w:sz w:val="18"/>
              </w:rPr>
              <w:t>/ws/social/</w:t>
            </w:r>
            <w:r>
              <w:rPr>
                <w:b w:val="0"/>
                <w:sz w:val="18"/>
              </w:rPr>
              <w:t xml:space="preserve"> (L985033, 1046044, 1059466, 1082855, 1371848)</w:t>
            </w:r>
          </w:p>
        </w:tc>
        <w:tc>
          <w:tcPr>
            <w:tcW w:type="dxa" w:w="2412"/>
          </w:tcPr>
          <w:p>
            <w:r>
              <w:rPr>
                <w:b w:val="0"/>
                <w:sz w:val="18"/>
              </w:rPr>
            </w:r>
            <w:r>
              <w:rPr>
                <w:b w:val="0"/>
                <w:sz w:val="18"/>
              </w:rPr>
              <w:t>NotificationCenter, Townhall Messages, Friends, IncomingCallBanner, ChatCall</w:t>
            </w:r>
          </w:p>
        </w:tc>
        <w:tc>
          <w:tcPr>
            <w:tcW w:type="dxa" w:w="2412"/>
          </w:tcPr>
          <w:p>
            <w:r>
              <w:rPr>
                <w:b w:val="0"/>
                <w:sz w:val="18"/>
              </w:rPr>
            </w:r>
            <w:r>
              <w:rPr>
                <w:rFonts w:ascii="Consolas" w:hAnsi="Consolas"/>
                <w:b w:val="0"/>
                <w:sz w:val="18"/>
              </w:rPr>
              <w:t>invite_created</w:t>
            </w:r>
            <w:r>
              <w:rPr>
                <w:b w:val="0"/>
                <w:sz w:val="18"/>
              </w:rPr>
              <w:t xml:space="preserve">, </w:t>
            </w:r>
            <w:r>
              <w:rPr>
                <w:rFonts w:ascii="Consolas" w:hAnsi="Consolas"/>
                <w:b w:val="0"/>
                <w:sz w:val="18"/>
              </w:rPr>
              <w:t>invite_changed</w:t>
            </w:r>
            <w:r>
              <w:rPr>
                <w:b w:val="0"/>
                <w:sz w:val="18"/>
              </w:rPr>
              <w:t xml:space="preserve">, </w:t>
            </w:r>
            <w:r>
              <w:rPr>
                <w:rFonts w:ascii="Consolas" w:hAnsi="Consolas"/>
                <w:b w:val="0"/>
                <w:sz w:val="18"/>
              </w:rPr>
              <w:t>dm_changed</w:t>
            </w:r>
            <w:r>
              <w:rPr>
                <w:b w:val="0"/>
                <w:sz w:val="18"/>
              </w:rPr>
              <w:t xml:space="preserve">, </w:t>
            </w:r>
            <w:r>
              <w:rPr>
                <w:rFonts w:ascii="Consolas" w:hAnsi="Consolas"/>
                <w:b w:val="0"/>
                <w:sz w:val="18"/>
              </w:rPr>
              <w:t>dm_read</w:t>
            </w:r>
            <w:r>
              <w:rPr>
                <w:b w:val="0"/>
                <w:sz w:val="18"/>
              </w:rPr>
              <w:t xml:space="preserve">, </w:t>
            </w:r>
            <w:r>
              <w:rPr>
                <w:rFonts w:ascii="Consolas" w:hAnsi="Consolas"/>
                <w:b w:val="0"/>
                <w:sz w:val="18"/>
              </w:rPr>
              <w:t>friend_request_created</w:t>
            </w:r>
            <w:r>
              <w:rPr>
                <w:b w:val="0"/>
                <w:sz w:val="18"/>
              </w:rPr>
              <w:t xml:space="preserve">, </w:t>
            </w:r>
            <w:r>
              <w:rPr>
                <w:rFonts w:ascii="Consolas" w:hAnsi="Consolas"/>
                <w:b w:val="0"/>
                <w:sz w:val="18"/>
              </w:rPr>
              <w:t>friendship_changed</w:t>
            </w:r>
            <w:r>
              <w:rPr>
                <w:b w:val="0"/>
                <w:sz w:val="18"/>
              </w:rPr>
              <w:t xml:space="preserve">, </w:t>
            </w:r>
            <w:r>
              <w:rPr>
                <w:rFonts w:ascii="Consolas" w:hAnsi="Consolas"/>
                <w:b w:val="0"/>
                <w:sz w:val="18"/>
              </w:rPr>
              <w:t>group_join_request_created</w:t>
            </w:r>
            <w:r>
              <w:rPr>
                <w:b w:val="0"/>
                <w:sz w:val="18"/>
              </w:rPr>
              <w:t xml:space="preserve">, </w:t>
            </w:r>
            <w:r>
              <w:rPr>
                <w:rFonts w:ascii="Consolas" w:hAnsi="Consolas"/>
                <w:b w:val="0"/>
                <w:sz w:val="18"/>
              </w:rPr>
              <w:t>group_message</w:t>
            </w:r>
            <w:r>
              <w:rPr>
                <w:b w:val="0"/>
                <w:sz w:val="18"/>
              </w:rPr>
              <w:t xml:space="preserve">, </w:t>
            </w:r>
            <w:r>
              <w:rPr>
                <w:rFonts w:ascii="Consolas" w:hAnsi="Consolas"/>
                <w:b w:val="0"/>
                <w:sz w:val="18"/>
              </w:rPr>
              <w:t>group_read</w:t>
            </w:r>
            <w:r>
              <w:rPr>
                <w:b w:val="0"/>
                <w:sz w:val="18"/>
              </w:rPr>
              <w:t xml:space="preserve">, </w:t>
            </w:r>
            <w:r>
              <w:rPr>
                <w:rFonts w:ascii="Consolas" w:hAnsi="Consolas"/>
                <w:b w:val="0"/>
                <w:sz w:val="18"/>
              </w:rPr>
              <w:t>incoming_call</w:t>
            </w:r>
            <w:r>
              <w:rPr>
                <w:b w:val="0"/>
                <w:sz w:val="18"/>
              </w:rPr>
              <w:t xml:space="preserve">, </w:t>
            </w:r>
            <w:r>
              <w:rPr>
                <w:rFonts w:ascii="Consolas" w:hAnsi="Consolas"/>
                <w:b w:val="0"/>
                <w:sz w:val="18"/>
              </w:rPr>
              <w:t>call_changed</w:t>
            </w:r>
            <w:r>
              <w:rPr>
                <w:b w:val="0"/>
                <w:sz w:val="18"/>
              </w:rPr>
              <w:t xml:space="preserve">, </w:t>
            </w:r>
            <w:r>
              <w:rPr>
                <w:rFonts w:ascii="Consolas" w:hAnsi="Consolas"/>
                <w:b w:val="0"/>
                <w:sz w:val="18"/>
              </w:rPr>
              <w:t>background_camera</w:t>
            </w:r>
            <w:r>
              <w:rPr>
                <w:b w:val="0"/>
                <w:sz w:val="18"/>
              </w:rPr>
              <w:t xml:space="preserve"> (call), </w:t>
            </w:r>
            <w:r>
              <w:rPr>
                <w:rFonts w:ascii="Consolas" w:hAnsi="Consolas"/>
                <w:b w:val="0"/>
                <w:sz w:val="18"/>
              </w:rPr>
              <w:t>pong</w:t>
            </w:r>
          </w:p>
        </w:tc>
      </w:tr>
      <w:tr>
        <w:tc>
          <w:tcPr>
            <w:tcW w:type="dxa" w:w="2412"/>
          </w:tcPr>
          <w:p>
            <w:r>
              <w:rPr>
                <w:b w:val="0"/>
                <w:sz w:val="18"/>
              </w:rPr>
            </w:r>
            <w:r>
              <w:rPr>
                <w:b w:val="0"/>
                <w:sz w:val="18"/>
              </w:rPr>
              <w:t>DM</w:t>
            </w:r>
          </w:p>
        </w:tc>
        <w:tc>
          <w:tcPr>
            <w:tcW w:type="dxa" w:w="2412"/>
          </w:tcPr>
          <w:p>
            <w:r>
              <w:rPr>
                <w:b w:val="0"/>
                <w:sz w:val="18"/>
              </w:rPr>
            </w:r>
            <w:r>
              <w:rPr>
                <w:rFonts w:ascii="Consolas" w:hAnsi="Consolas"/>
                <w:b w:val="0"/>
                <w:sz w:val="18"/>
              </w:rPr>
              <w:t>/ws/dm/&lt;userId&gt;/</w:t>
            </w:r>
            <w:r>
              <w:rPr>
                <w:b w:val="0"/>
                <w:sz w:val="18"/>
              </w:rPr>
              <w:t xml:space="preserve"> (L1375113)</w:t>
            </w:r>
          </w:p>
        </w:tc>
        <w:tc>
          <w:tcPr>
            <w:tcW w:type="dxa" w:w="2412"/>
          </w:tcPr>
          <w:p>
            <w:r>
              <w:rPr>
                <w:b w:val="0"/>
                <w:sz w:val="18"/>
              </w:rPr>
            </w:r>
            <w:r>
              <w:rPr>
                <w:b w:val="0"/>
                <w:sz w:val="18"/>
              </w:rPr>
              <w:t>DM thread</w:t>
            </w:r>
          </w:p>
        </w:tc>
        <w:tc>
          <w:tcPr>
            <w:tcW w:type="dxa" w:w="2412"/>
          </w:tcPr>
          <w:p>
            <w:r>
              <w:rPr>
                <w:b w:val="0"/>
                <w:sz w:val="18"/>
              </w:rPr>
            </w:r>
            <w:r>
              <w:rPr>
                <w:b w:val="0"/>
                <w:sz w:val="18"/>
              </w:rPr>
              <w:t xml:space="preserve">message, </w:t>
            </w:r>
            <w:r>
              <w:rPr>
                <w:rFonts w:ascii="Consolas" w:hAnsi="Consolas"/>
                <w:b w:val="0"/>
                <w:sz w:val="18"/>
              </w:rPr>
              <w:t>typing</w:t>
            </w:r>
            <w:r>
              <w:rPr>
                <w:b w:val="0"/>
                <w:sz w:val="18"/>
              </w:rPr>
              <w:t xml:space="preserve">, </w:t>
            </w:r>
            <w:r>
              <w:rPr>
                <w:rFonts w:ascii="Consolas" w:hAnsi="Consolas"/>
                <w:b w:val="0"/>
                <w:sz w:val="18"/>
              </w:rPr>
              <w:t>reaction</w:t>
            </w:r>
            <w:r>
              <w:rPr>
                <w:b w:val="0"/>
                <w:sz w:val="18"/>
              </w:rPr>
              <w:t xml:space="preserve">, </w:t>
            </w:r>
            <w:r>
              <w:rPr>
                <w:rFonts w:ascii="Consolas" w:hAnsi="Consolas"/>
                <w:b w:val="0"/>
                <w:sz w:val="18"/>
              </w:rPr>
              <w:t>reactions</w:t>
            </w:r>
            <w:r>
              <w:rPr>
                <w:b w:val="0"/>
                <w:sz w:val="18"/>
              </w:rPr>
              <w:t xml:space="preserve">, </w:t>
            </w:r>
            <w:r>
              <w:rPr>
                <w:rFonts w:ascii="Consolas" w:hAnsi="Consolas"/>
                <w:b w:val="0"/>
                <w:sz w:val="18"/>
              </w:rPr>
              <w:t>message_deleted</w:t>
            </w:r>
            <w:r>
              <w:rPr>
                <w:b w:val="0"/>
                <w:sz w:val="18"/>
              </w:rPr>
              <w:t xml:space="preserve">, </w:t>
            </w:r>
            <w:r>
              <w:rPr>
                <w:rFonts w:ascii="Consolas" w:hAnsi="Consolas"/>
                <w:b w:val="0"/>
                <w:sz w:val="18"/>
              </w:rPr>
              <w:t>read_receipt</w:t>
            </w:r>
            <w:r>
              <w:rPr>
                <w:b w:val="0"/>
                <w:sz w:val="18"/>
              </w:rPr>
              <w:t>/</w:t>
            </w:r>
            <w:r>
              <w:rPr>
                <w:rFonts w:ascii="Consolas" w:hAnsi="Consolas"/>
                <w:b w:val="0"/>
                <w:sz w:val="18"/>
              </w:rPr>
              <w:t>read_at</w:t>
            </w:r>
          </w:p>
        </w:tc>
      </w:tr>
      <w:tr>
        <w:tc>
          <w:tcPr>
            <w:tcW w:type="dxa" w:w="2412"/>
          </w:tcPr>
          <w:p>
            <w:r>
              <w:rPr>
                <w:b w:val="0"/>
                <w:sz w:val="18"/>
              </w:rPr>
            </w:r>
            <w:r>
              <w:rPr>
                <w:b w:val="0"/>
                <w:sz w:val="18"/>
              </w:rPr>
              <w:t>Group</w:t>
            </w:r>
          </w:p>
        </w:tc>
        <w:tc>
          <w:tcPr>
            <w:tcW w:type="dxa" w:w="2412"/>
          </w:tcPr>
          <w:p>
            <w:r>
              <w:rPr>
                <w:b w:val="0"/>
                <w:sz w:val="18"/>
              </w:rPr>
            </w:r>
            <w:r>
              <w:rPr>
                <w:rFonts w:ascii="Consolas" w:hAnsi="Consolas"/>
                <w:b w:val="0"/>
                <w:sz w:val="18"/>
              </w:rPr>
              <w:t>/ws/groups/&lt;id&gt;/</w:t>
            </w:r>
            <w:r>
              <w:rPr>
                <w:b w:val="0"/>
                <w:sz w:val="18"/>
              </w:rPr>
              <w:t xml:space="preserve"> (L1387102)</w:t>
            </w:r>
          </w:p>
        </w:tc>
        <w:tc>
          <w:tcPr>
            <w:tcW w:type="dxa" w:w="2412"/>
          </w:tcPr>
          <w:p>
            <w:r>
              <w:rPr>
                <w:b w:val="0"/>
                <w:sz w:val="18"/>
              </w:rPr>
            </w:r>
            <w:r>
              <w:rPr>
                <w:b w:val="0"/>
                <w:sz w:val="18"/>
              </w:rPr>
              <w:t>Group thread</w:t>
            </w:r>
          </w:p>
        </w:tc>
        <w:tc>
          <w:tcPr>
            <w:tcW w:type="dxa" w:w="2412"/>
          </w:tcPr>
          <w:p>
            <w:r>
              <w:rPr>
                <w:b w:val="0"/>
                <w:sz w:val="18"/>
              </w:rPr>
            </w:r>
            <w:r>
              <w:rPr>
                <w:rFonts w:ascii="Consolas" w:hAnsi="Consolas"/>
                <w:b w:val="0"/>
                <w:sz w:val="18"/>
              </w:rPr>
              <w:t>message</w:t>
            </w:r>
            <w:r>
              <w:rPr>
                <w:b w:val="0"/>
                <w:sz w:val="18"/>
              </w:rPr>
              <w:t xml:space="preserve">, </w:t>
            </w:r>
            <w:r>
              <w:rPr>
                <w:rFonts w:ascii="Consolas" w:hAnsi="Consolas"/>
                <w:b w:val="0"/>
                <w:sz w:val="18"/>
              </w:rPr>
              <w:t>typing</w:t>
            </w:r>
            <w:r>
              <w:rPr>
                <w:b w:val="0"/>
                <w:sz w:val="18"/>
              </w:rPr>
              <w:t xml:space="preserve">, </w:t>
            </w:r>
            <w:r>
              <w:rPr>
                <w:rFonts w:ascii="Consolas" w:hAnsi="Consolas"/>
                <w:b w:val="0"/>
                <w:sz w:val="18"/>
              </w:rPr>
              <w:t>reaction</w:t>
            </w:r>
            <w:r>
              <w:rPr>
                <w:b w:val="0"/>
                <w:sz w:val="18"/>
              </w:rPr>
              <w:t xml:space="preserve">, </w:t>
            </w:r>
            <w:r>
              <w:rPr>
                <w:rFonts w:ascii="Consolas" w:hAnsi="Consolas"/>
                <w:b w:val="0"/>
                <w:sz w:val="18"/>
              </w:rPr>
              <w:t>reactions</w:t>
            </w:r>
            <w:r>
              <w:rPr>
                <w:b w:val="0"/>
                <w:sz w:val="18"/>
              </w:rPr>
              <w:t xml:space="preserve">, </w:t>
            </w:r>
            <w:r>
              <w:rPr>
                <w:rFonts w:ascii="Consolas" w:hAnsi="Consolas"/>
                <w:b w:val="0"/>
                <w:sz w:val="18"/>
              </w:rPr>
              <w:t>message_deleted</w:t>
            </w:r>
            <w:r>
              <w:rPr>
                <w:b w:val="0"/>
                <w:sz w:val="18"/>
              </w:rPr>
              <w:t xml:space="preserve">, </w:t>
            </w:r>
            <w:r>
              <w:rPr>
                <w:rFonts w:ascii="Consolas" w:hAnsi="Consolas"/>
                <w:b w:val="0"/>
                <w:sz w:val="18"/>
              </w:rPr>
              <w:t>member_joined</w:t>
            </w:r>
            <w:r>
              <w:rPr>
                <w:b w:val="0"/>
                <w:sz w:val="18"/>
              </w:rPr>
              <w:t xml:space="preserve">, </w:t>
            </w:r>
            <w:r>
              <w:rPr>
                <w:rFonts w:ascii="Consolas" w:hAnsi="Consolas"/>
                <w:b w:val="0"/>
                <w:sz w:val="18"/>
              </w:rPr>
              <w:t>member_removed</w:t>
            </w:r>
            <w:r>
              <w:rPr>
                <w:b w:val="0"/>
                <w:sz w:val="18"/>
              </w:rPr>
              <w:t xml:space="preserve">, </w:t>
            </w:r>
            <w:r>
              <w:rPr>
                <w:rFonts w:ascii="Consolas" w:hAnsi="Consolas"/>
                <w:b w:val="0"/>
                <w:sz w:val="18"/>
              </w:rPr>
              <w:t>group_updated</w:t>
            </w:r>
          </w:p>
        </w:tc>
      </w:tr>
      <w:tr>
        <w:tc>
          <w:tcPr>
            <w:tcW w:type="dxa" w:w="2412"/>
          </w:tcPr>
          <w:p>
            <w:r>
              <w:rPr>
                <w:b w:val="0"/>
                <w:sz w:val="18"/>
              </w:rPr>
            </w:r>
            <w:r>
              <w:rPr>
                <w:b w:val="0"/>
                <w:sz w:val="18"/>
              </w:rPr>
              <w:t>Study/battle</w:t>
            </w:r>
          </w:p>
        </w:tc>
        <w:tc>
          <w:tcPr>
            <w:tcW w:type="dxa" w:w="2412"/>
          </w:tcPr>
          <w:p>
            <w:r>
              <w:rPr>
                <w:b w:val="0"/>
                <w:sz w:val="18"/>
              </w:rPr>
            </w:r>
            <w:r>
              <w:rPr>
                <w:rFonts w:ascii="Consolas" w:hAnsi="Consolas"/>
                <w:b w:val="0"/>
                <w:sz w:val="18"/>
              </w:rPr>
              <w:t>/ws/study/&lt;id&gt;/</w:t>
            </w:r>
            <w:r>
              <w:rPr>
                <w:b w:val="0"/>
                <w:sz w:val="18"/>
              </w:rPr>
              <w:t xml:space="preserve"> (L864389, 1357556, 1407528, 1415541)</w:t>
            </w:r>
          </w:p>
        </w:tc>
        <w:tc>
          <w:tcPr>
            <w:tcW w:type="dxa" w:w="2412"/>
          </w:tcPr>
          <w:p>
            <w:r>
              <w:rPr>
                <w:b w:val="0"/>
                <w:sz w:val="18"/>
              </w:rPr>
            </w:r>
            <w:r>
              <w:rPr>
                <w:b w:val="0"/>
                <w:sz w:val="18"/>
              </w:rPr>
              <w:t>lobby, battle, results</w:t>
            </w:r>
          </w:p>
        </w:tc>
        <w:tc>
          <w:tcPr>
            <w:tcW w:type="dxa" w:w="2412"/>
          </w:tcPr>
          <w:p>
            <w:r>
              <w:rPr>
                <w:b w:val="0"/>
                <w:sz w:val="18"/>
              </w:rPr>
            </w:r>
            <w:r>
              <w:rPr>
                <w:rFonts w:ascii="Consolas" w:hAnsi="Consolas"/>
                <w:b w:val="0"/>
                <w:sz w:val="18"/>
              </w:rPr>
              <w:t>open_versus</w:t>
            </w:r>
            <w:r>
              <w:rPr>
                <w:b w:val="0"/>
                <w:sz w:val="18"/>
              </w:rPr>
              <w:t xml:space="preserve">, </w:t>
            </w:r>
            <w:r>
              <w:rPr>
                <w:rFonts w:ascii="Consolas" w:hAnsi="Consolas"/>
                <w:b w:val="0"/>
                <w:sz w:val="18"/>
              </w:rPr>
              <w:t>match_absorbed</w:t>
            </w:r>
            <w:r>
              <w:rPr>
                <w:b w:val="0"/>
                <w:sz w:val="18"/>
              </w:rPr>
              <w:t xml:space="preserve">, </w:t>
            </w:r>
            <w:r>
              <w:rPr>
                <w:rFonts w:ascii="Consolas" w:hAnsi="Consolas"/>
                <w:b w:val="0"/>
                <w:sz w:val="18"/>
              </w:rPr>
              <w:t>match_version_block</w:t>
            </w:r>
            <w:r>
              <w:rPr>
                <w:b w:val="0"/>
                <w:sz w:val="18"/>
              </w:rPr>
              <w:t xml:space="preserve">, </w:t>
            </w:r>
            <w:r>
              <w:rPr>
                <w:rFonts w:ascii="Consolas" w:hAnsi="Consolas"/>
                <w:b w:val="0"/>
                <w:sz w:val="18"/>
              </w:rPr>
              <w:t>session_cancelled</w:t>
            </w:r>
            <w:r>
              <w:rPr>
                <w:b w:val="0"/>
                <w:sz w:val="18"/>
              </w:rPr>
              <w:t xml:space="preserve">, </w:t>
            </w:r>
            <w:r>
              <w:rPr>
                <w:rFonts w:ascii="Consolas" w:hAnsi="Consolas"/>
                <w:b w:val="0"/>
                <w:sz w:val="18"/>
              </w:rPr>
              <w:t>lobby_message</w:t>
            </w:r>
            <w:r>
              <w:rPr>
                <w:b w:val="0"/>
                <w:sz w:val="18"/>
              </w:rPr>
              <w:t xml:space="preserve">, </w:t>
            </w:r>
            <w:r>
              <w:rPr>
                <w:rFonts w:ascii="Consolas" w:hAnsi="Consolas"/>
                <w:b w:val="0"/>
                <w:sz w:val="18"/>
              </w:rPr>
              <w:t>ready</w:t>
            </w:r>
            <w:r>
              <w:rPr>
                <w:b w:val="0"/>
                <w:sz w:val="18"/>
              </w:rPr>
              <w:t xml:space="preserve">, </w:t>
            </w:r>
            <w:r>
              <w:rPr>
                <w:rFonts w:ascii="Consolas" w:hAnsi="Consolas"/>
                <w:b w:val="0"/>
                <w:sz w:val="18"/>
              </w:rPr>
              <w:t>question_revealed</w:t>
            </w:r>
            <w:r>
              <w:rPr>
                <w:b w:val="0"/>
                <w:sz w:val="18"/>
              </w:rPr>
              <w:t xml:space="preserve">, </w:t>
            </w:r>
            <w:r>
              <w:rPr>
                <w:rFonts w:ascii="Consolas" w:hAnsi="Consolas"/>
                <w:b w:val="0"/>
                <w:sz w:val="18"/>
              </w:rPr>
              <w:t>question_advanced</w:t>
            </w:r>
            <w:r>
              <w:rPr>
                <w:b w:val="0"/>
                <w:sz w:val="18"/>
              </w:rPr>
              <w:t xml:space="preserve">, </w:t>
            </w:r>
            <w:r>
              <w:rPr>
                <w:rFonts w:ascii="Consolas" w:hAnsi="Consolas"/>
                <w:b w:val="0"/>
                <w:sz w:val="18"/>
              </w:rPr>
              <w:t>answer_submitted</w:t>
            </w:r>
            <w:r>
              <w:rPr>
                <w:b w:val="0"/>
                <w:sz w:val="18"/>
              </w:rPr>
              <w:t xml:space="preserve">, </w:t>
            </w:r>
            <w:r>
              <w:rPr>
                <w:rFonts w:ascii="Consolas" w:hAnsi="Consolas"/>
                <w:b w:val="0"/>
                <w:sz w:val="18"/>
              </w:rPr>
              <w:t>emote</w:t>
            </w:r>
            <w:r>
              <w:rPr>
                <w:b w:val="0"/>
                <w:sz w:val="18"/>
              </w:rPr>
              <w:t xml:space="preserve">, </w:t>
            </w:r>
            <w:r>
              <w:rPr>
                <w:rFonts w:ascii="Consolas" w:hAnsi="Consolas"/>
                <w:b w:val="0"/>
                <w:sz w:val="18"/>
              </w:rPr>
              <w:t>session_ended</w:t>
            </w:r>
            <w:r>
              <w:rPr>
                <w:b w:val="0"/>
                <w:sz w:val="18"/>
              </w:rPr>
              <w:t xml:space="preserve">, </w:t>
            </w:r>
            <w:r>
              <w:rPr>
                <w:rFonts w:ascii="Consolas" w:hAnsi="Consolas"/>
                <w:b w:val="0"/>
                <w:sz w:val="18"/>
              </w:rPr>
              <w:t>completed</w:t>
            </w:r>
            <w:r>
              <w:rPr>
                <w:b w:val="0"/>
                <w:sz w:val="18"/>
              </w:rPr>
              <w:t>/</w:t>
            </w:r>
            <w:r>
              <w:rPr>
                <w:rFonts w:ascii="Consolas" w:hAnsi="Consolas"/>
                <w:b w:val="0"/>
                <w:sz w:val="18"/>
              </w:rPr>
              <w:t>cancelled</w:t>
            </w:r>
            <w:r>
              <w:rPr>
                <w:b w:val="0"/>
                <w:sz w:val="18"/>
              </w:rPr>
              <w:t xml:space="preserve">, </w:t>
            </w:r>
            <w:r>
              <w:rPr>
                <w:rFonts w:ascii="Consolas" w:hAnsi="Consolas"/>
                <w:b w:val="0"/>
                <w:sz w:val="18"/>
              </w:rPr>
              <w:t>pong</w:t>
            </w:r>
            <w:r>
              <w:rPr>
                <w:b w:val="0"/>
                <w:sz w:val="18"/>
              </w:rPr>
              <w:t xml:space="preserve">; payload fields </w:t>
            </w:r>
            <w:r>
              <w:rPr>
                <w:rFonts w:ascii="Consolas" w:hAnsi="Consolas"/>
                <w:b w:val="0"/>
                <w:sz w:val="18"/>
              </w:rPr>
              <w:t>players</w:t>
            </w:r>
            <w:r>
              <w:rPr>
                <w:b w:val="0"/>
                <w:sz w:val="18"/>
              </w:rPr>
              <w:t xml:space="preserve">, </w:t>
            </w:r>
            <w:r>
              <w:rPr>
                <w:rFonts w:ascii="Consolas" w:hAnsi="Consolas"/>
                <w:b w:val="0"/>
                <w:sz w:val="18"/>
              </w:rPr>
              <w:t>is_me</w:t>
            </w:r>
            <w:r>
              <w:rPr>
                <w:b w:val="0"/>
                <w:sz w:val="18"/>
              </w:rPr>
              <w:t xml:space="preserve">, </w:t>
            </w:r>
            <w:r>
              <w:rPr>
                <w:rFonts w:ascii="Consolas" w:hAnsi="Consolas"/>
                <w:b w:val="0"/>
                <w:sz w:val="18"/>
              </w:rPr>
              <w:t>answered_current</w:t>
            </w:r>
            <w:r>
              <w:rPr>
                <w:b w:val="0"/>
                <w:sz w:val="18"/>
              </w:rPr>
              <w:t xml:space="preserve">, </w:t>
            </w:r>
            <w:r>
              <w:rPr>
                <w:rFonts w:ascii="Consolas" w:hAnsi="Consolas"/>
                <w:b w:val="0"/>
                <w:sz w:val="18"/>
              </w:rPr>
              <w:t>server_now</w:t>
            </w:r>
            <w:r>
              <w:rPr>
                <w:b w:val="0"/>
                <w:sz w:val="18"/>
              </w:rPr>
              <w:t xml:space="preserve"> (clock sync), </w:t>
            </w:r>
            <w:r>
              <w:rPr>
                <w:rFonts w:ascii="Consolas" w:hAnsi="Consolas"/>
                <w:b w:val="0"/>
                <w:sz w:val="18"/>
              </w:rPr>
              <w:t>finished</w:t>
            </w:r>
          </w:p>
        </w:tc>
      </w:tr>
    </w:tbl>
    <w:p/>
    <w:p>
      <w:r>
        <w:t>Connection details [OBS L863226-864470]:</w:t>
      </w:r>
    </w:p>
    <w:p>
      <w:pPr>
        <w:pStyle w:val="ListBullet"/>
      </w:pPr>
      <w:r>
        <w:t xml:space="preserve">URL: API base with </w:t>
      </w:r>
      <w:r>
        <w:rPr>
          <w:rFonts w:ascii="Consolas" w:hAnsi="Consolas"/>
          <w:sz w:val="18"/>
        </w:rPr>
        <w:t>http</w:t>
      </w:r>
      <w:r>
        <w:t>-&gt;</w:t>
      </w:r>
      <w:r>
        <w:rPr>
          <w:rFonts w:ascii="Consolas" w:hAnsi="Consolas"/>
          <w:sz w:val="18"/>
        </w:rPr>
        <w:t>ws</w:t>
      </w:r>
      <w:r>
        <w:t xml:space="preserve"> replacement + path + </w:t>
      </w:r>
      <w:r>
        <w:rPr>
          <w:rFonts w:ascii="Consolas" w:hAnsi="Consolas"/>
          <w:sz w:val="18"/>
        </w:rPr>
        <w:t>?token=&lt;access token&gt;</w:t>
      </w:r>
      <w:r>
        <w:t xml:space="preserve"> (query auth; </w:t>
      </w:r>
      <w:r>
        <w:rPr>
          <w:rFonts w:ascii="Consolas" w:hAnsi="Consolas"/>
          <w:sz w:val="18"/>
        </w:rPr>
        <w:t>createAuthenticatedSocialSocket</w:t>
      </w:r>
      <w:r>
        <w:t xml:space="preserve">). Social hub is a </w:t>
      </w:r>
      <w:r>
        <w:rPr>
          <w:b/>
        </w:rPr>
        <w:t>shared singleton</w:t>
      </w:r>
      <w:r>
        <w:t xml:space="preserve"> (</w:t>
      </w:r>
      <w:r>
        <w:rPr>
          <w:rFonts w:ascii="Consolas" w:hAnsi="Consolas"/>
          <w:sz w:val="18"/>
        </w:rPr>
        <w:t>connectSharedSocialSocket</w:t>
      </w:r>
      <w:r>
        <w:t xml:space="preserve">, </w:t>
      </w:r>
      <w:r>
        <w:rPr>
          <w:rFonts w:ascii="Consolas" w:hAnsi="Consolas"/>
          <w:sz w:val="18"/>
        </w:rPr>
        <w:t>subscribeSocialSocket</w:t>
      </w:r>
      <w:r>
        <w:t xml:space="preserve">, ref-counted subscribers; closes 1000 "no subscribers" after an idle timer); </w:t>
      </w:r>
      <w:r>
        <w:rPr>
          <w:rFonts w:ascii="Consolas" w:hAnsi="Consolas"/>
          <w:sz w:val="18"/>
        </w:rPr>
        <w:t>/ws/study/</w:t>
      </w:r>
      <w:r>
        <w:t xml:space="preserve"> paths are also routed through the same hub (idle-close check </w:t>
      </w:r>
      <w:r>
        <w:rPr>
          <w:rFonts w:ascii="Consolas" w:hAnsi="Consolas"/>
          <w:sz w:val="18"/>
        </w:rPr>
        <w:t>startsWith('/ws/study/')</w:t>
      </w:r>
      <w:r>
        <w:t>).</w:t>
      </w:r>
    </w:p>
    <w:p>
      <w:pPr>
        <w:pStyle w:val="ListBullet"/>
      </w:pPr>
      <w:r>
        <w:t xml:space="preserve">Heartbeat: client sends </w:t>
      </w:r>
      <w:r>
        <w:rPr>
          <w:rFonts w:ascii="Consolas" w:hAnsi="Consolas"/>
          <w:sz w:val="18"/>
        </w:rPr>
        <w:t>{type:'ping'}</w:t>
      </w:r>
      <w:r>
        <w:t xml:space="preserve">; waits for </w:t>
      </w:r>
      <w:r>
        <w:rPr>
          <w:rFonts w:ascii="Consolas" w:hAnsi="Consolas"/>
          <w:sz w:val="18"/>
        </w:rPr>
        <w:t>pong</w:t>
      </w:r>
      <w:r>
        <w:t xml:space="preserve">; on timeout closes with code 4000 "pong timeout" (also 4000 "heartbeat send failed"). Battle constants: </w:t>
      </w:r>
      <w:r>
        <w:rPr>
          <w:rFonts w:ascii="Consolas" w:hAnsi="Consolas"/>
          <w:sz w:val="18"/>
        </w:rPr>
        <w:t>BATTLE_HEARTBEAT_MS 3000</w:t>
      </w:r>
      <w:r>
        <w:t xml:space="preserve">, </w:t>
      </w:r>
      <w:r>
        <w:rPr>
          <w:rFonts w:ascii="Consolas" w:hAnsi="Consolas"/>
          <w:sz w:val="18"/>
        </w:rPr>
        <w:t>BATTLE_HEARTBEAT_TIMEOUT_MS 6000</w:t>
      </w:r>
      <w:r>
        <w:t xml:space="preserve">, </w:t>
      </w:r>
      <w:r>
        <w:rPr>
          <w:rFonts w:ascii="Consolas" w:hAnsi="Consolas"/>
          <w:sz w:val="18"/>
        </w:rPr>
        <w:t>BATTLE_PRESENCE_TIMEOUT_MS 12000</w:t>
      </w:r>
      <w:r>
        <w:t xml:space="preserve">, </w:t>
      </w:r>
      <w:r>
        <w:rPr>
          <w:rFonts w:ascii="Consolas" w:hAnsi="Consolas"/>
          <w:sz w:val="18"/>
        </w:rPr>
        <w:t>SOCKET_HEALTHY_FALLBACK_MS 10000</w:t>
      </w:r>
      <w:r>
        <w:t xml:space="preserve">, </w:t>
      </w:r>
      <w:r>
        <w:rPr>
          <w:rFonts w:ascii="Consolas" w:hAnsi="Consolas"/>
          <w:sz w:val="18"/>
        </w:rPr>
        <w:t>SOCKET_DOWN_FALLBACK_MS 2000</w:t>
      </w:r>
      <w:r>
        <w:t xml:space="preserve"> (L1358857-1359110): when the socket is healthy REST polling falls back every 10 s, when down every 2 s.</w:t>
      </w:r>
    </w:p>
    <w:p>
      <w:pPr>
        <w:pStyle w:val="ListBullet"/>
      </w:pPr>
      <w:r>
        <w:t xml:space="preserve">Reconnect: </w:t>
      </w:r>
      <w:r>
        <w:rPr>
          <w:rFonts w:ascii="Consolas" w:hAnsi="Consolas"/>
          <w:sz w:val="18"/>
        </w:rPr>
        <w:t>scheduleSocialSocketReconnect</w:t>
      </w:r>
      <w:r>
        <w:t xml:space="preserve"> with </w:t>
      </w:r>
      <w:r>
        <w:rPr>
          <w:rFonts w:ascii="Consolas" w:hAnsi="Consolas"/>
          <w:sz w:val="18"/>
        </w:rPr>
        <w:t>wsReconnectDelay(attempt) = min(MAX, BASE * 2^attempt) * (0.7 + 0.6*random)</w:t>
      </w:r>
      <w:r>
        <w:t xml:space="preserve"> (exponential backoff with +-30% jitter; BASE/MAX constants not isolated). Normal closes (1000, 1005) are not logged; abnormal ones log </w:t>
      </w:r>
      <w:r>
        <w:rPr>
          <w:rFonts w:ascii="Consolas" w:hAnsi="Consolas"/>
          <w:sz w:val="18"/>
        </w:rPr>
        <w:t>social websocket closed abnormally (code)</w:t>
      </w:r>
      <w:r>
        <w:t xml:space="preserve"> as warning (rate-limited). Subscribers get </w:t>
      </w:r>
      <w:r>
        <w:rPr>
          <w:rFonts w:ascii="Consolas" w:hAnsi="Consolas"/>
          <w:sz w:val="18"/>
        </w:rPr>
        <w:t>onResync</w:t>
      </w:r>
      <w:r>
        <w:t xml:space="preserve"> after a reconnect (</w:t>
      </w:r>
      <w:r>
        <w:rPr>
          <w:rFonts w:ascii="Consolas" w:hAnsi="Consolas"/>
          <w:sz w:val="18"/>
        </w:rPr>
        <w:t>useGroupSocket</w:t>
      </w:r>
      <w:r>
        <w:t xml:space="preserve"> L1048266, INF refetch). Frames are JSON with a string </w:t>
      </w:r>
      <w:r>
        <w:rPr>
          <w:rFonts w:ascii="Consolas" w:hAnsi="Consolas"/>
          <w:sz w:val="18"/>
        </w:rPr>
        <w:t>type</w:t>
      </w:r>
      <w:r>
        <w:t xml:space="preserve"> (</w:t>
      </w:r>
      <w:r>
        <w:rPr>
          <w:rFonts w:ascii="Consolas" w:hAnsi="Consolas"/>
          <w:sz w:val="18"/>
        </w:rPr>
        <w:t>parseSocialFrame</w:t>
      </w:r>
      <w:r>
        <w:t xml:space="preserve"> drops others). Server validity of frames/permissions is SRV.</w:t>
      </w:r>
    </w:p>
    <w:p>
      <w:pPr>
        <w:pStyle w:val="ListBullet"/>
      </w:pPr>
      <w:r>
        <w:t xml:space="preserve">Other stream: </w:t>
      </w:r>
      <w:r>
        <w:rPr>
          <w:rFonts w:ascii="Consolas" w:hAnsi="Consolas"/>
          <w:sz w:val="18"/>
        </w:rPr>
        <w:t>connectWebhookStream</w:t>
      </w:r>
      <w:r>
        <w:t xml:space="preserve"> </w:t>
      </w:r>
      <w:r>
        <w:rPr>
          <w:rFonts w:ascii="Consolas" w:hAnsi="Consolas"/>
          <w:sz w:val="18"/>
        </w:rPr>
        <w:t>/v1/webhooks/stream/</w:t>
      </w:r>
      <w:r>
        <w:t xml:space="preserve"> (SSE-style, not a social socket).</w:t>
      </w:r>
    </w:p>
    <w:p>
      <w:pPr>
        <w:pStyle w:val="Heading3"/>
      </w:pPr>
      <w:r>
        <w:t>6. Not found / limits</w:t>
      </w:r>
    </w:p>
    <w:p>
      <w:pPr>
        <w:pStyle w:val="ListBullet"/>
      </w:pPr>
      <w:r>
        <w:t>Language selector, dark-mode toggle, reminders/quiet hours, delete account UI, linked-accounts UI, global/friend/school leaderboard lists, streak freeze, rematch button, haptics-only toggle: not present in code (OBS absence; may be server-flagged or in unscanned strings).</w:t>
      </w:r>
    </w:p>
    <w:p>
      <w:pPr>
        <w:pStyle w:val="ListBullet"/>
      </w:pPr>
      <w:r>
        <w:t>Exact notification preference keys, push trigger rules, streak/milestone thresholds, battle point formulas, matchmaking pairing, rank math and Hall of Fame membership are server-side.</w:t>
      </w:r>
    </w:p>
    <w:p>
      <w:pPr>
        <w:pStyle w:val="Heading1"/>
      </w:pPr>
      <w:r>
        <w:t>Part F — UI and design system</w:t>
      </w:r>
    </w:p>
    <w:p>
      <w:r>
        <w:t>Source: Hermes-decompiled JS (</w:t>
      </w:r>
      <w:r>
        <w:rPr>
          <w:rFonts w:ascii="Consolas" w:hAnsi="Consolas"/>
          <w:sz w:val="18"/>
        </w:rPr>
        <w:t>decompiled.js</w:t>
      </w:r>
      <w:r>
        <w:t xml:space="preserve">, refs </w:t>
      </w:r>
      <w:r>
        <w:rPr>
          <w:rFonts w:ascii="Consolas" w:hAnsi="Consolas"/>
          <w:sz w:val="18"/>
        </w:rPr>
        <w:t>L&lt;n&gt;</w:t>
      </w:r>
      <w:r>
        <w:t xml:space="preserve">), </w:t>
      </w:r>
      <w:r>
        <w:rPr>
          <w:rFonts w:ascii="Consolas" w:hAnsi="Consolas"/>
          <w:sz w:val="18"/>
        </w:rPr>
        <w:t>strings_all.txt</w:t>
      </w:r>
      <w:r>
        <w:t xml:space="preserve">, </w:t>
      </w:r>
      <w:r>
        <w:rPr>
          <w:rFonts w:ascii="Consolas" w:hAnsi="Consolas"/>
          <w:sz w:val="18"/>
        </w:rPr>
        <w:t>ex/</w:t>
      </w:r>
      <w:r>
        <w:t xml:space="preserve"> (APK). Static analysis only; app never run. All content treated as untrusted data.</w:t>
      </w:r>
    </w:p>
    <w:p>
      <w:r>
        <w:t>Caveat: the decompile has no JSX, so layouts are reconstructed from style objects and component names. Treat wireframes as [INF].</w:t>
      </w:r>
    </w:p>
    <w:p>
      <w:r>
        <w:t>---</w:t>
      </w:r>
    </w:p>
    <w:p>
      <w:pPr>
        <w:pStyle w:val="Heading3"/>
      </w:pPr>
      <w:r>
        <w:t>1. Theme tokens</w:t>
      </w:r>
    </w:p>
    <w:p>
      <w:pPr>
        <w:pStyle w:val="Heading4"/>
      </w:pPr>
      <w:r>
        <w:t>1.1 Architecture [OBS]</w:t>
      </w:r>
    </w:p>
    <w:p>
      <w:pPr>
        <w:pStyle w:val="ListBullet"/>
      </w:pPr>
      <w:r>
        <w:t xml:space="preserve">One theme module (L327380-L327860) exports </w:t>
      </w:r>
      <w:r>
        <w:rPr>
          <w:rFonts w:ascii="Consolas" w:hAnsi="Consolas"/>
          <w:sz w:val="18"/>
        </w:rPr>
        <w:t>hues, surface, layout, radius, space, lip, shadow, ease, dur, type, shade, lipOf, HIT_SLOP, MIN_TAP</w:t>
      </w:r>
      <w:r>
        <w:t xml:space="preserve"> (L327660-L327690). An older </w:t>
      </w:r>
      <w:r>
        <w:rPr>
          <w:rFonts w:ascii="Consolas" w:hAnsi="Consolas"/>
          <w:sz w:val="18"/>
        </w:rPr>
        <w:t>colors</w:t>
      </w:r>
      <w:r>
        <w:t xml:space="preserve"> object sits beside it (L327533).</w:t>
      </w:r>
    </w:p>
    <w:p>
      <w:pPr>
        <w:pStyle w:val="ListBullet"/>
      </w:pPr>
      <w:r>
        <w:rPr>
          <w:b/>
        </w:rPr>
        <w:t>Light mode only.</w:t>
      </w:r>
      <w:r>
        <w:t xml:space="preserve"> </w:t>
      </w:r>
      <w:r>
        <w:rPr>
          <w:rFonts w:ascii="Consolas" w:hAnsi="Consolas"/>
          <w:sz w:val="18"/>
        </w:rPr>
        <w:t>app.config</w:t>
      </w:r>
      <w:r>
        <w:t xml:space="preserve"> has </w:t>
      </w:r>
      <w:r>
        <w:rPr>
          <w:rFonts w:ascii="Consolas" w:hAnsi="Consolas"/>
          <w:sz w:val="18"/>
        </w:rPr>
        <w:t>userInterfaceStyle: "light"</w:t>
      </w:r>
      <w:r>
        <w:t xml:space="preserve">; no dark palette exists; the only </w:t>
      </w:r>
      <w:r>
        <w:rPr>
          <w:rFonts w:ascii="Consolas" w:hAnsi="Consolas"/>
          <w:sz w:val="18"/>
        </w:rPr>
        <w:t>'dark'</w:t>
      </w:r>
      <w:r>
        <w:t xml:space="preserve"> strings are blur tints on overlays (L1154403, L1330922). Splash bg </w:t>
      </w:r>
      <w:r>
        <w:rPr>
          <w:rFonts w:ascii="Consolas" w:hAnsi="Consolas"/>
          <w:sz w:val="18"/>
        </w:rPr>
        <w:t>#FFF8F0</w:t>
      </w:r>
      <w:r>
        <w:t xml:space="preserve">, adaptive-icon bg </w:t>
      </w:r>
      <w:r>
        <w:rPr>
          <w:rFonts w:ascii="Consolas" w:hAnsi="Consolas"/>
          <w:sz w:val="18"/>
        </w:rPr>
        <w:t>#FFFFFF</w:t>
      </w:r>
      <w:r>
        <w:t>.</w:t>
      </w:r>
    </w:p>
    <w:p>
      <w:pPr>
        <w:pStyle w:val="ListBullet"/>
      </w:pPr>
      <w:r>
        <w:t xml:space="preserve">React Native 0.83, React 19.2, </w:t>
      </w:r>
      <w:r>
        <w:rPr>
          <w:rFonts w:ascii="Consolas" w:hAnsi="Consolas"/>
          <w:sz w:val="18"/>
        </w:rPr>
        <w:t>newArchEnabled: true</w:t>
      </w:r>
      <w:r>
        <w:t xml:space="preserve"> (L905744, app.config).</w:t>
      </w:r>
    </w:p>
    <w:p>
      <w:pPr>
        <w:pStyle w:val="Heading4"/>
      </w:pPr>
      <w:r>
        <w:t>1.2 Hue palette (`hues`, L327690-L327745) [OBS]</w:t>
      </w:r>
    </w:p>
    <w:p>
      <w:r>
        <w:t xml:space="preserve">Each hue resolves to </w:t>
      </w:r>
      <w:r>
        <w:rPr>
          <w:rFonts w:ascii="Consolas" w:hAnsi="Consolas"/>
          <w:sz w:val="18"/>
        </w:rPr>
        <w:t>{base, lip, text}</w:t>
      </w:r>
      <w:r>
        <w:t xml:space="preserve">. </w:t>
      </w:r>
      <w:r>
        <w:rPr>
          <w:rFonts w:ascii="Consolas" w:hAnsi="Consolas"/>
          <w:sz w:val="18"/>
        </w:rPr>
        <w:t>lip</w:t>
      </w:r>
      <w:r>
        <w:t xml:space="preserve"> is the "3D edge" colour, derived by </w:t>
      </w:r>
      <w:r>
        <w:rPr>
          <w:rFonts w:ascii="Consolas" w:hAnsi="Consolas"/>
          <w:sz w:val="18"/>
        </w:rPr>
        <w:t>lipOf</w:t>
      </w:r>
      <w:r>
        <w:t>/</w:t>
      </w:r>
      <w:r>
        <w:rPr>
          <w:rFonts w:ascii="Consolas" w:hAnsi="Consolas"/>
          <w:sz w:val="18"/>
        </w:rPr>
        <w:t>shade</w:t>
      </w:r>
      <w:r>
        <w:t xml:space="preserve"> (darkening factor 0.82 at L327560 [INF]). </w:t>
      </w:r>
      <w:r>
        <w:rPr>
          <w:rFonts w:ascii="Consolas" w:hAnsi="Consolas"/>
          <w:sz w:val="18"/>
        </w:rPr>
        <w:t>cloud</w:t>
      </w:r>
      <w:r>
        <w:t xml:space="preserve"> and </w:t>
      </w:r>
      <w:r>
        <w:rPr>
          <w:rFonts w:ascii="Consolas" w:hAnsi="Consolas"/>
          <w:sz w:val="18"/>
        </w:rPr>
        <w:t>slate</w:t>
      </w:r>
      <w:r>
        <w:t xml:space="preserve"> carry explicit lips.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Hue</w:t>
            </w:r>
          </w:p>
        </w:tc>
        <w:tc>
          <w:tcPr>
            <w:tcW w:type="dxa" w:w="2412"/>
            <w:shd w:val="clear" w:color="auto" w:fill="D9E2F3"/>
          </w:tcPr>
          <w:p>
            <w:r>
              <w:rPr>
                <w:b/>
                <w:sz w:val="18"/>
              </w:rPr>
            </w:r>
            <w:r>
              <w:rPr>
                <w:b/>
                <w:sz w:val="18"/>
              </w:rPr>
              <w:t>Base</w:t>
            </w:r>
          </w:p>
        </w:tc>
        <w:tc>
          <w:tcPr>
            <w:tcW w:type="dxa" w:w="2412"/>
            <w:shd w:val="clear" w:color="auto" w:fill="D9E2F3"/>
          </w:tcPr>
          <w:p>
            <w:r>
              <w:rPr>
                <w:b/>
                <w:sz w:val="18"/>
              </w:rPr>
            </w:r>
            <w:r>
              <w:rPr>
                <w:b/>
                <w:sz w:val="18"/>
              </w:rPr>
              <w:t>Text on it</w:t>
            </w:r>
          </w:p>
        </w:tc>
        <w:tc>
          <w:tcPr>
            <w:tcW w:type="dxa" w:w="2412"/>
            <w:shd w:val="clear" w:color="auto" w:fill="D9E2F3"/>
          </w:tcPr>
          <w:p>
            <w:r>
              <w:rPr>
                <w:b/>
                <w:sz w:val="18"/>
              </w:rPr>
            </w:r>
            <w:r>
              <w:rPr>
                <w:b/>
                <w:sz w:val="18"/>
              </w:rPr>
              <w:t>Used for (OBS from route/tool tables)</w:t>
            </w:r>
          </w:p>
        </w:tc>
      </w:tr>
      <w:tr>
        <w:tc>
          <w:tcPr>
            <w:tcW w:type="dxa" w:w="2412"/>
          </w:tcPr>
          <w:p>
            <w:r>
              <w:rPr>
                <w:b w:val="0"/>
                <w:sz w:val="18"/>
              </w:rPr>
            </w:r>
            <w:r>
              <w:rPr>
                <w:b w:val="0"/>
                <w:sz w:val="18"/>
              </w:rPr>
              <w:t>tangerine (brand)</w:t>
            </w:r>
          </w:p>
        </w:tc>
        <w:tc>
          <w:tcPr>
            <w:tcW w:type="dxa" w:w="2412"/>
          </w:tcPr>
          <w:p>
            <w:r>
              <w:rPr>
                <w:b w:val="0"/>
                <w:sz w:val="18"/>
              </w:rPr>
            </w:r>
            <w:r>
              <w:rPr>
                <w:rFonts w:ascii="Consolas" w:hAnsi="Consolas"/>
                <w:b w:val="0"/>
                <w:sz w:val="18"/>
              </w:rPr>
              <w:t>#F97316</w:t>
            </w:r>
          </w:p>
        </w:tc>
        <w:tc>
          <w:tcPr>
            <w:tcW w:type="dxa" w:w="2412"/>
          </w:tcPr>
          <w:p>
            <w:r>
              <w:rPr>
                <w:b w:val="0"/>
                <w:sz w:val="18"/>
              </w:rPr>
            </w:r>
            <w:r>
              <w:rPr>
                <w:b w:val="0"/>
                <w:sz w:val="18"/>
              </w:rPr>
              <w:t>white</w:t>
            </w:r>
          </w:p>
        </w:tc>
        <w:tc>
          <w:tcPr>
            <w:tcW w:type="dxa" w:w="2412"/>
          </w:tcPr>
          <w:p>
            <w:r>
              <w:rPr>
                <w:b w:val="0"/>
                <w:sz w:val="18"/>
              </w:rPr>
            </w:r>
            <w:r>
              <w:rPr>
                <w:b w:val="0"/>
                <w:sz w:val="18"/>
              </w:rPr>
              <w:t>primary CTA, brand</w:t>
            </w:r>
          </w:p>
        </w:tc>
      </w:tr>
      <w:tr>
        <w:tc>
          <w:tcPr>
            <w:tcW w:type="dxa" w:w="2412"/>
          </w:tcPr>
          <w:p>
            <w:r>
              <w:rPr>
                <w:b w:val="0"/>
                <w:sz w:val="18"/>
              </w:rPr>
            </w:r>
            <w:r>
              <w:rPr>
                <w:b w:val="0"/>
                <w:sz w:val="18"/>
              </w:rPr>
              <w:t>green</w:t>
            </w:r>
          </w:p>
        </w:tc>
        <w:tc>
          <w:tcPr>
            <w:tcW w:type="dxa" w:w="2412"/>
          </w:tcPr>
          <w:p>
            <w:r>
              <w:rPr>
                <w:b w:val="0"/>
                <w:sz w:val="18"/>
              </w:rPr>
            </w:r>
            <w:r>
              <w:rPr>
                <w:rFonts w:ascii="Consolas" w:hAnsi="Consolas"/>
                <w:b w:val="0"/>
                <w:sz w:val="18"/>
              </w:rPr>
              <w:t>#58CC02</w:t>
            </w:r>
          </w:p>
        </w:tc>
        <w:tc>
          <w:tcPr>
            <w:tcW w:type="dxa" w:w="2412"/>
          </w:tcPr>
          <w:p>
            <w:r>
              <w:rPr>
                <w:b w:val="0"/>
                <w:sz w:val="18"/>
              </w:rPr>
            </w:r>
            <w:r>
              <w:rPr>
                <w:b w:val="0"/>
                <w:sz w:val="18"/>
              </w:rPr>
              <w:t>white</w:t>
            </w:r>
          </w:p>
        </w:tc>
        <w:tc>
          <w:tcPr>
            <w:tcW w:type="dxa" w:w="2412"/>
          </w:tcPr>
          <w:p>
            <w:r>
              <w:rPr>
                <w:b w:val="0"/>
                <w:sz w:val="18"/>
              </w:rPr>
            </w:r>
            <w:r>
              <w:rPr>
                <w:b w:val="0"/>
                <w:sz w:val="18"/>
              </w:rPr>
              <w:t>success / go</w:t>
            </w:r>
          </w:p>
        </w:tc>
      </w:tr>
      <w:tr>
        <w:tc>
          <w:tcPr>
            <w:tcW w:type="dxa" w:w="2412"/>
          </w:tcPr>
          <w:p>
            <w:r>
              <w:rPr>
                <w:b w:val="0"/>
                <w:sz w:val="18"/>
              </w:rPr>
            </w:r>
            <w:r>
              <w:rPr>
                <w:b w:val="0"/>
                <w:sz w:val="18"/>
              </w:rPr>
              <w:t>forest</w:t>
            </w:r>
          </w:p>
        </w:tc>
        <w:tc>
          <w:tcPr>
            <w:tcW w:type="dxa" w:w="2412"/>
          </w:tcPr>
          <w:p>
            <w:r>
              <w:rPr>
                <w:b w:val="0"/>
                <w:sz w:val="18"/>
              </w:rPr>
            </w:r>
            <w:r>
              <w:rPr>
                <w:rFonts w:ascii="Consolas" w:hAnsi="Consolas"/>
                <w:b w:val="0"/>
                <w:sz w:val="18"/>
              </w:rPr>
              <w:t>#123F2F</w:t>
            </w:r>
          </w:p>
        </w:tc>
        <w:tc>
          <w:tcPr>
            <w:tcW w:type="dxa" w:w="2412"/>
          </w:tcPr>
          <w:p>
            <w:r>
              <w:rPr>
                <w:b w:val="0"/>
                <w:sz w:val="18"/>
              </w:rPr>
            </w:r>
            <w:r>
              <w:rPr>
                <w:b w:val="0"/>
                <w:sz w:val="18"/>
              </w:rPr>
              <w:t>white</w:t>
            </w:r>
          </w:p>
        </w:tc>
        <w:tc>
          <w:tcPr>
            <w:tcW w:type="dxa" w:w="2412"/>
          </w:tcPr>
          <w:p>
            <w:r>
              <w:rPr>
                <w:b w:val="0"/>
                <w:sz w:val="18"/>
              </w:rPr>
            </w:r>
            <w:r>
              <w:rPr>
                <w:b w:val="0"/>
                <w:sz w:val="18"/>
              </w:rPr>
              <w:t>Practice hero card (L994959)</w:t>
            </w:r>
          </w:p>
        </w:tc>
      </w:tr>
      <w:tr>
        <w:tc>
          <w:tcPr>
            <w:tcW w:type="dxa" w:w="2412"/>
          </w:tcPr>
          <w:p>
            <w:r>
              <w:rPr>
                <w:b w:val="0"/>
                <w:sz w:val="18"/>
              </w:rPr>
            </w:r>
            <w:r>
              <w:rPr>
                <w:b w:val="0"/>
                <w:sz w:val="18"/>
              </w:rPr>
              <w:t>black</w:t>
            </w:r>
          </w:p>
        </w:tc>
        <w:tc>
          <w:tcPr>
            <w:tcW w:type="dxa" w:w="2412"/>
          </w:tcPr>
          <w:p>
            <w:r>
              <w:rPr>
                <w:b w:val="0"/>
                <w:sz w:val="18"/>
              </w:rPr>
            </w:r>
            <w:r>
              <w:rPr>
                <w:rFonts w:ascii="Consolas" w:hAnsi="Consolas"/>
                <w:b w:val="0"/>
                <w:sz w:val="18"/>
              </w:rPr>
              <w:t>#11140F</w:t>
            </w:r>
          </w:p>
        </w:tc>
        <w:tc>
          <w:tcPr>
            <w:tcW w:type="dxa" w:w="2412"/>
          </w:tcPr>
          <w:p>
            <w:r>
              <w:rPr>
                <w:b w:val="0"/>
                <w:sz w:val="18"/>
              </w:rPr>
            </w:r>
            <w:r>
              <w:rPr>
                <w:b w:val="0"/>
                <w:sz w:val="18"/>
              </w:rPr>
              <w:t>white</w:t>
            </w:r>
          </w:p>
        </w:tc>
        <w:tc>
          <w:tcPr>
            <w:tcW w:type="dxa" w:w="2412"/>
          </w:tcPr>
          <w:p>
            <w:r>
              <w:rPr>
                <w:b w:val="0"/>
                <w:sz w:val="18"/>
              </w:rPr>
            </w:r>
            <w:r>
              <w:rPr>
                <w:b w:val="0"/>
                <w:sz w:val="18"/>
              </w:rPr>
              <w:t>chat accent</w:t>
            </w:r>
          </w:p>
        </w:tc>
      </w:tr>
      <w:tr>
        <w:tc>
          <w:tcPr>
            <w:tcW w:type="dxa" w:w="2412"/>
          </w:tcPr>
          <w:p>
            <w:r>
              <w:rPr>
                <w:b w:val="0"/>
                <w:sz w:val="18"/>
              </w:rPr>
            </w:r>
            <w:r>
              <w:rPr>
                <w:b w:val="0"/>
                <w:sz w:val="18"/>
              </w:rPr>
              <w:t>ocean</w:t>
            </w:r>
          </w:p>
        </w:tc>
        <w:tc>
          <w:tcPr>
            <w:tcW w:type="dxa" w:w="2412"/>
          </w:tcPr>
          <w:p>
            <w:r>
              <w:rPr>
                <w:b w:val="0"/>
                <w:sz w:val="18"/>
              </w:rPr>
            </w:r>
            <w:r>
              <w:rPr>
                <w:rFonts w:ascii="Consolas" w:hAnsi="Consolas"/>
                <w:b w:val="0"/>
                <w:sz w:val="18"/>
              </w:rPr>
              <w:t>#3179BE</w:t>
            </w:r>
          </w:p>
        </w:tc>
        <w:tc>
          <w:tcPr>
            <w:tcW w:type="dxa" w:w="2412"/>
          </w:tcPr>
          <w:p>
            <w:r>
              <w:rPr>
                <w:b w:val="0"/>
                <w:sz w:val="18"/>
              </w:rPr>
            </w:r>
            <w:r>
              <w:rPr>
                <w:b w:val="0"/>
                <w:sz w:val="18"/>
              </w:rPr>
              <w:t>white</w:t>
            </w:r>
          </w:p>
        </w:tc>
        <w:tc>
          <w:tcPr>
            <w:tcW w:type="dxa" w:w="2412"/>
          </w:tcPr>
          <w:p>
            <w:r>
              <w:rPr>
                <w:b w:val="0"/>
                <w:sz w:val="18"/>
              </w:rPr>
            </w:r>
            <w:r>
              <w:rPr>
                <w:b w:val="0"/>
                <w:sz w:val="18"/>
              </w:rPr>
              <w:t>Questions tool</w:t>
            </w:r>
          </w:p>
        </w:tc>
      </w:tr>
      <w:tr>
        <w:tc>
          <w:tcPr>
            <w:tcW w:type="dxa" w:w="2412"/>
          </w:tcPr>
          <w:p>
            <w:r>
              <w:rPr>
                <w:b w:val="0"/>
                <w:sz w:val="18"/>
              </w:rPr>
            </w:r>
            <w:r>
              <w:rPr>
                <w:b w:val="0"/>
                <w:sz w:val="18"/>
              </w:rPr>
              <w:t>grape</w:t>
            </w:r>
          </w:p>
        </w:tc>
        <w:tc>
          <w:tcPr>
            <w:tcW w:type="dxa" w:w="2412"/>
          </w:tcPr>
          <w:p>
            <w:r>
              <w:rPr>
                <w:b w:val="0"/>
                <w:sz w:val="18"/>
              </w:rPr>
            </w:r>
            <w:r>
              <w:rPr>
                <w:rFonts w:ascii="Consolas" w:hAnsi="Consolas"/>
                <w:b w:val="0"/>
                <w:sz w:val="18"/>
              </w:rPr>
              <w:t>#4A3AA8</w:t>
            </w:r>
          </w:p>
        </w:tc>
        <w:tc>
          <w:tcPr>
            <w:tcW w:type="dxa" w:w="2412"/>
          </w:tcPr>
          <w:p>
            <w:r>
              <w:rPr>
                <w:b w:val="0"/>
                <w:sz w:val="18"/>
              </w:rPr>
            </w:r>
            <w:r>
              <w:rPr>
                <w:b w:val="0"/>
                <w:sz w:val="18"/>
              </w:rPr>
              <w:t>white</w:t>
            </w:r>
          </w:p>
        </w:tc>
        <w:tc>
          <w:tcPr>
            <w:tcW w:type="dxa" w:w="2412"/>
          </w:tcPr>
          <w:p>
            <w:r>
              <w:rPr>
                <w:b w:val="0"/>
                <w:sz w:val="18"/>
              </w:rPr>
            </w:r>
            <w:r>
              <w:rPr>
                <w:b w:val="0"/>
                <w:sz w:val="18"/>
              </w:rPr>
              <w:t>-</w:t>
            </w:r>
          </w:p>
        </w:tc>
      </w:tr>
      <w:tr>
        <w:tc>
          <w:tcPr>
            <w:tcW w:type="dxa" w:w="2412"/>
          </w:tcPr>
          <w:p>
            <w:r>
              <w:rPr>
                <w:b w:val="0"/>
                <w:sz w:val="18"/>
              </w:rPr>
            </w:r>
            <w:r>
              <w:rPr>
                <w:b w:val="0"/>
                <w:sz w:val="18"/>
              </w:rPr>
              <w:t>red</w:t>
            </w:r>
          </w:p>
        </w:tc>
        <w:tc>
          <w:tcPr>
            <w:tcW w:type="dxa" w:w="2412"/>
          </w:tcPr>
          <w:p>
            <w:r>
              <w:rPr>
                <w:b w:val="0"/>
                <w:sz w:val="18"/>
              </w:rPr>
            </w:r>
            <w:r>
              <w:rPr>
                <w:rFonts w:ascii="Consolas" w:hAnsi="Consolas"/>
                <w:b w:val="0"/>
                <w:sz w:val="18"/>
              </w:rPr>
              <w:t>#FF5D5D</w:t>
            </w:r>
          </w:p>
        </w:tc>
        <w:tc>
          <w:tcPr>
            <w:tcW w:type="dxa" w:w="2412"/>
          </w:tcPr>
          <w:p>
            <w:r>
              <w:rPr>
                <w:b w:val="0"/>
                <w:sz w:val="18"/>
              </w:rPr>
            </w:r>
            <w:r>
              <w:rPr>
                <w:b w:val="0"/>
                <w:sz w:val="18"/>
              </w:rPr>
              <w:t>white</w:t>
            </w:r>
          </w:p>
        </w:tc>
        <w:tc>
          <w:tcPr>
            <w:tcW w:type="dxa" w:w="2412"/>
          </w:tcPr>
          <w:p>
            <w:r>
              <w:rPr>
                <w:b w:val="0"/>
                <w:sz w:val="18"/>
              </w:rPr>
            </w:r>
            <w:r>
              <w:rPr>
                <w:b w:val="0"/>
                <w:sz w:val="18"/>
              </w:rPr>
              <w:t>-</w:t>
            </w:r>
          </w:p>
        </w:tc>
      </w:tr>
      <w:tr>
        <w:tc>
          <w:tcPr>
            <w:tcW w:type="dxa" w:w="2412"/>
          </w:tcPr>
          <w:p>
            <w:r>
              <w:rPr>
                <w:b w:val="0"/>
                <w:sz w:val="18"/>
              </w:rPr>
            </w:r>
            <w:r>
              <w:rPr>
                <w:b w:val="0"/>
                <w:sz w:val="18"/>
              </w:rPr>
              <w:t>sky</w:t>
            </w:r>
          </w:p>
        </w:tc>
        <w:tc>
          <w:tcPr>
            <w:tcW w:type="dxa" w:w="2412"/>
          </w:tcPr>
          <w:p>
            <w:r>
              <w:rPr>
                <w:b w:val="0"/>
                <w:sz w:val="18"/>
              </w:rPr>
            </w:r>
            <w:r>
              <w:rPr>
                <w:rFonts w:ascii="Consolas" w:hAnsi="Consolas"/>
                <w:b w:val="0"/>
                <w:sz w:val="18"/>
              </w:rPr>
              <w:t>#1CB0F6</w:t>
            </w:r>
          </w:p>
        </w:tc>
        <w:tc>
          <w:tcPr>
            <w:tcW w:type="dxa" w:w="2412"/>
          </w:tcPr>
          <w:p>
            <w:r>
              <w:rPr>
                <w:b w:val="0"/>
                <w:sz w:val="18"/>
              </w:rPr>
            </w:r>
            <w:r>
              <w:rPr>
                <w:b w:val="0"/>
                <w:sz w:val="18"/>
              </w:rPr>
              <w:t>white</w:t>
            </w:r>
          </w:p>
        </w:tc>
        <w:tc>
          <w:tcPr>
            <w:tcW w:type="dxa" w:w="2412"/>
          </w:tcPr>
          <w:p>
            <w:r>
              <w:rPr>
                <w:b w:val="0"/>
                <w:sz w:val="18"/>
              </w:rPr>
            </w:r>
            <w:r>
              <w:rPr>
                <w:b w:val="0"/>
                <w:sz w:val="18"/>
              </w:rPr>
              <w:t>My Stats</w:t>
            </w:r>
          </w:p>
        </w:tc>
      </w:tr>
      <w:tr>
        <w:tc>
          <w:tcPr>
            <w:tcW w:type="dxa" w:w="2412"/>
          </w:tcPr>
          <w:p>
            <w:r>
              <w:rPr>
                <w:b w:val="0"/>
                <w:sz w:val="18"/>
              </w:rPr>
            </w:r>
            <w:r>
              <w:rPr>
                <w:b w:val="0"/>
                <w:sz w:val="18"/>
              </w:rPr>
              <w:t>navy</w:t>
            </w:r>
          </w:p>
        </w:tc>
        <w:tc>
          <w:tcPr>
            <w:tcW w:type="dxa" w:w="2412"/>
          </w:tcPr>
          <w:p>
            <w:r>
              <w:rPr>
                <w:b w:val="0"/>
                <w:sz w:val="18"/>
              </w:rPr>
            </w:r>
            <w:r>
              <w:rPr>
                <w:rFonts w:ascii="Consolas" w:hAnsi="Consolas"/>
                <w:b w:val="0"/>
                <w:sz w:val="18"/>
              </w:rPr>
              <w:t>#244A78</w:t>
            </w:r>
          </w:p>
        </w:tc>
        <w:tc>
          <w:tcPr>
            <w:tcW w:type="dxa" w:w="2412"/>
          </w:tcPr>
          <w:p>
            <w:r>
              <w:rPr>
                <w:b w:val="0"/>
                <w:sz w:val="18"/>
              </w:rPr>
            </w:r>
            <w:r>
              <w:rPr>
                <w:b w:val="0"/>
                <w:sz w:val="18"/>
              </w:rPr>
              <w:t>white</w:t>
            </w:r>
          </w:p>
        </w:tc>
        <w:tc>
          <w:tcPr>
            <w:tcW w:type="dxa" w:w="2412"/>
          </w:tcPr>
          <w:p>
            <w:r>
              <w:rPr>
                <w:b w:val="0"/>
                <w:sz w:val="18"/>
              </w:rPr>
            </w:r>
            <w:r>
              <w:rPr>
                <w:b w:val="0"/>
                <w:sz w:val="18"/>
              </w:rPr>
              <w:t>Case Studies</w:t>
            </w:r>
          </w:p>
        </w:tc>
      </w:tr>
      <w:tr>
        <w:tc>
          <w:tcPr>
            <w:tcW w:type="dxa" w:w="2412"/>
          </w:tcPr>
          <w:p>
            <w:r>
              <w:rPr>
                <w:b w:val="0"/>
                <w:sz w:val="18"/>
              </w:rPr>
            </w:r>
            <w:r>
              <w:rPr>
                <w:b w:val="0"/>
                <w:sz w:val="18"/>
              </w:rPr>
              <w:t>coral</w:t>
            </w:r>
          </w:p>
        </w:tc>
        <w:tc>
          <w:tcPr>
            <w:tcW w:type="dxa" w:w="2412"/>
          </w:tcPr>
          <w:p>
            <w:r>
              <w:rPr>
                <w:b w:val="0"/>
                <w:sz w:val="18"/>
              </w:rPr>
            </w:r>
            <w:r>
              <w:rPr>
                <w:rFonts w:ascii="Consolas" w:hAnsi="Consolas"/>
                <w:b w:val="0"/>
                <w:sz w:val="18"/>
              </w:rPr>
              <w:t>#FB7185</w:t>
            </w:r>
          </w:p>
        </w:tc>
        <w:tc>
          <w:tcPr>
            <w:tcW w:type="dxa" w:w="2412"/>
          </w:tcPr>
          <w:p>
            <w:r>
              <w:rPr>
                <w:b w:val="0"/>
                <w:sz w:val="18"/>
              </w:rPr>
            </w:r>
            <w:r>
              <w:rPr>
                <w:b w:val="0"/>
                <w:sz w:val="18"/>
              </w:rPr>
              <w:t>white</w:t>
            </w:r>
          </w:p>
        </w:tc>
        <w:tc>
          <w:tcPr>
            <w:tcW w:type="dxa" w:w="2412"/>
          </w:tcPr>
          <w:p>
            <w:r>
              <w:rPr>
                <w:b w:val="0"/>
                <w:sz w:val="18"/>
              </w:rPr>
            </w:r>
            <w:r>
              <w:rPr>
                <w:b w:val="0"/>
                <w:sz w:val="18"/>
              </w:rPr>
              <w:t>-</w:t>
            </w:r>
          </w:p>
        </w:tc>
      </w:tr>
      <w:tr>
        <w:tc>
          <w:tcPr>
            <w:tcW w:type="dxa" w:w="2412"/>
          </w:tcPr>
          <w:p>
            <w:r>
              <w:rPr>
                <w:b w:val="0"/>
                <w:sz w:val="18"/>
              </w:rPr>
            </w:r>
            <w:r>
              <w:rPr>
                <w:b w:val="0"/>
                <w:sz w:val="18"/>
              </w:rPr>
              <w:t>peach</w:t>
            </w:r>
          </w:p>
        </w:tc>
        <w:tc>
          <w:tcPr>
            <w:tcW w:type="dxa" w:w="2412"/>
          </w:tcPr>
          <w:p>
            <w:r>
              <w:rPr>
                <w:b w:val="0"/>
                <w:sz w:val="18"/>
              </w:rPr>
            </w:r>
            <w:r>
              <w:rPr>
                <w:rFonts w:ascii="Consolas" w:hAnsi="Consolas"/>
                <w:b w:val="0"/>
                <w:sz w:val="18"/>
              </w:rPr>
              <w:t>#FB923C</w:t>
            </w:r>
          </w:p>
        </w:tc>
        <w:tc>
          <w:tcPr>
            <w:tcW w:type="dxa" w:w="2412"/>
          </w:tcPr>
          <w:p>
            <w:r>
              <w:rPr>
                <w:b w:val="0"/>
                <w:sz w:val="18"/>
              </w:rPr>
            </w:r>
            <w:r>
              <w:rPr>
                <w:b w:val="0"/>
                <w:sz w:val="18"/>
              </w:rPr>
              <w:t>white</w:t>
            </w:r>
          </w:p>
        </w:tc>
        <w:tc>
          <w:tcPr>
            <w:tcW w:type="dxa" w:w="2412"/>
          </w:tcPr>
          <w:p>
            <w:r>
              <w:rPr>
                <w:b w:val="0"/>
                <w:sz w:val="18"/>
              </w:rPr>
            </w:r>
            <w:r>
              <w:rPr>
                <w:b w:val="0"/>
                <w:sz w:val="18"/>
              </w:rPr>
              <w:t>-</w:t>
            </w:r>
          </w:p>
        </w:tc>
      </w:tr>
      <w:tr>
        <w:tc>
          <w:tcPr>
            <w:tcW w:type="dxa" w:w="2412"/>
          </w:tcPr>
          <w:p>
            <w:r>
              <w:rPr>
                <w:b w:val="0"/>
                <w:sz w:val="18"/>
              </w:rPr>
            </w:r>
            <w:r>
              <w:rPr>
                <w:b w:val="0"/>
                <w:sz w:val="18"/>
              </w:rPr>
              <w:t>lavender</w:t>
            </w:r>
          </w:p>
        </w:tc>
        <w:tc>
          <w:tcPr>
            <w:tcW w:type="dxa" w:w="2412"/>
          </w:tcPr>
          <w:p>
            <w:r>
              <w:rPr>
                <w:b w:val="0"/>
                <w:sz w:val="18"/>
              </w:rPr>
            </w:r>
            <w:r>
              <w:rPr>
                <w:rFonts w:ascii="Consolas" w:hAnsi="Consolas"/>
                <w:b w:val="0"/>
                <w:sz w:val="18"/>
              </w:rPr>
              <w:t>#9D7BF5</w:t>
            </w:r>
          </w:p>
        </w:tc>
        <w:tc>
          <w:tcPr>
            <w:tcW w:type="dxa" w:w="2412"/>
          </w:tcPr>
          <w:p>
            <w:r>
              <w:rPr>
                <w:b w:val="0"/>
                <w:sz w:val="18"/>
              </w:rPr>
            </w:r>
            <w:r>
              <w:rPr>
                <w:b w:val="0"/>
                <w:sz w:val="18"/>
              </w:rPr>
              <w:t>white</w:t>
            </w:r>
          </w:p>
        </w:tc>
        <w:tc>
          <w:tcPr>
            <w:tcW w:type="dxa" w:w="2412"/>
          </w:tcPr>
          <w:p>
            <w:r>
              <w:rPr>
                <w:b w:val="0"/>
                <w:sz w:val="18"/>
              </w:rPr>
            </w:r>
            <w:r>
              <w:rPr>
                <w:b w:val="0"/>
                <w:sz w:val="18"/>
              </w:rPr>
              <w:t>AI Tutor / Help</w:t>
            </w:r>
          </w:p>
        </w:tc>
      </w:tr>
      <w:tr>
        <w:tc>
          <w:tcPr>
            <w:tcW w:type="dxa" w:w="2412"/>
          </w:tcPr>
          <w:p>
            <w:r>
              <w:rPr>
                <w:b w:val="0"/>
                <w:sz w:val="18"/>
              </w:rPr>
            </w:r>
            <w:r>
              <w:rPr>
                <w:b w:val="0"/>
                <w:sz w:val="18"/>
              </w:rPr>
              <w:t>mint</w:t>
            </w:r>
          </w:p>
        </w:tc>
        <w:tc>
          <w:tcPr>
            <w:tcW w:type="dxa" w:w="2412"/>
          </w:tcPr>
          <w:p>
            <w:r>
              <w:rPr>
                <w:b w:val="0"/>
                <w:sz w:val="18"/>
              </w:rPr>
            </w:r>
            <w:r>
              <w:rPr>
                <w:rFonts w:ascii="Consolas" w:hAnsi="Consolas"/>
                <w:b w:val="0"/>
                <w:sz w:val="18"/>
              </w:rPr>
              <w:t>#2BC58A</w:t>
            </w:r>
          </w:p>
        </w:tc>
        <w:tc>
          <w:tcPr>
            <w:tcW w:type="dxa" w:w="2412"/>
          </w:tcPr>
          <w:p>
            <w:r>
              <w:rPr>
                <w:b w:val="0"/>
                <w:sz w:val="18"/>
              </w:rPr>
            </w:r>
            <w:r>
              <w:rPr>
                <w:rFonts w:ascii="Consolas" w:hAnsi="Consolas"/>
                <w:b w:val="0"/>
                <w:sz w:val="18"/>
              </w:rPr>
              <w:t>#FFFFFF</w:t>
            </w:r>
          </w:p>
        </w:tc>
        <w:tc>
          <w:tcPr>
            <w:tcW w:type="dxa" w:w="2412"/>
          </w:tcPr>
          <w:p>
            <w:r>
              <w:rPr>
                <w:b w:val="0"/>
                <w:sz w:val="18"/>
              </w:rPr>
            </w:r>
            <w:r>
              <w:rPr>
                <w:b w:val="0"/>
                <w:sz w:val="18"/>
              </w:rPr>
              <w:t>Practice History</w:t>
            </w:r>
          </w:p>
        </w:tc>
      </w:tr>
      <w:tr>
        <w:tc>
          <w:tcPr>
            <w:tcW w:type="dxa" w:w="2412"/>
          </w:tcPr>
          <w:p>
            <w:r>
              <w:rPr>
                <w:b w:val="0"/>
                <w:sz w:val="18"/>
              </w:rPr>
            </w:r>
            <w:r>
              <w:rPr>
                <w:b w:val="0"/>
                <w:sz w:val="18"/>
              </w:rPr>
              <w:t>sunshine</w:t>
            </w:r>
          </w:p>
        </w:tc>
        <w:tc>
          <w:tcPr>
            <w:tcW w:type="dxa" w:w="2412"/>
          </w:tcPr>
          <w:p>
            <w:r>
              <w:rPr>
                <w:b w:val="0"/>
                <w:sz w:val="18"/>
              </w:rPr>
            </w:r>
            <w:r>
              <w:rPr>
                <w:rFonts w:ascii="Consolas" w:hAnsi="Consolas"/>
                <w:b w:val="0"/>
                <w:sz w:val="18"/>
              </w:rPr>
              <w:t>#FFC400</w:t>
            </w:r>
          </w:p>
        </w:tc>
        <w:tc>
          <w:tcPr>
            <w:tcW w:type="dxa" w:w="2412"/>
          </w:tcPr>
          <w:p>
            <w:r>
              <w:rPr>
                <w:b w:val="0"/>
                <w:sz w:val="18"/>
              </w:rPr>
            </w:r>
            <w:r>
              <w:rPr>
                <w:rFonts w:ascii="Consolas" w:hAnsi="Consolas"/>
                <w:b w:val="0"/>
                <w:sz w:val="18"/>
              </w:rPr>
              <w:t>#221A12</w:t>
            </w:r>
            <w:r>
              <w:rPr>
                <w:b w:val="0"/>
                <w:sz w:val="18"/>
              </w:rPr>
              <w:t xml:space="preserve"> (dark ink)</w:t>
            </w:r>
          </w:p>
        </w:tc>
        <w:tc>
          <w:tcPr>
            <w:tcW w:type="dxa" w:w="2412"/>
          </w:tcPr>
          <w:p>
            <w:r>
              <w:rPr>
                <w:b w:val="0"/>
                <w:sz w:val="18"/>
              </w:rPr>
            </w:r>
            <w:r>
              <w:rPr>
                <w:b w:val="0"/>
                <w:sz w:val="18"/>
              </w:rPr>
              <w:t>Cheat Sheets, highlighter</w:t>
            </w:r>
          </w:p>
        </w:tc>
      </w:tr>
      <w:tr>
        <w:tc>
          <w:tcPr>
            <w:tcW w:type="dxa" w:w="2412"/>
          </w:tcPr>
          <w:p>
            <w:r>
              <w:rPr>
                <w:b w:val="0"/>
                <w:sz w:val="18"/>
              </w:rPr>
            </w:r>
            <w:r>
              <w:rPr>
                <w:b w:val="0"/>
                <w:sz w:val="18"/>
              </w:rPr>
              <w:t>sand</w:t>
            </w:r>
          </w:p>
        </w:tc>
        <w:tc>
          <w:tcPr>
            <w:tcW w:type="dxa" w:w="2412"/>
          </w:tcPr>
          <w:p>
            <w:r>
              <w:rPr>
                <w:b w:val="0"/>
                <w:sz w:val="18"/>
              </w:rPr>
            </w:r>
            <w:r>
              <w:rPr>
                <w:rFonts w:ascii="Consolas" w:hAnsi="Consolas"/>
                <w:b w:val="0"/>
                <w:sz w:val="18"/>
              </w:rPr>
              <w:t>#FFD27A</w:t>
            </w:r>
          </w:p>
        </w:tc>
        <w:tc>
          <w:tcPr>
            <w:tcW w:type="dxa" w:w="2412"/>
          </w:tcPr>
          <w:p>
            <w:r>
              <w:rPr>
                <w:b w:val="0"/>
                <w:sz w:val="18"/>
              </w:rPr>
            </w:r>
            <w:r>
              <w:rPr>
                <w:rFonts w:ascii="Consolas" w:hAnsi="Consolas"/>
                <w:b w:val="0"/>
                <w:sz w:val="18"/>
              </w:rPr>
              <w:t>#221A12</w:t>
            </w:r>
          </w:p>
        </w:tc>
        <w:tc>
          <w:tcPr>
            <w:tcW w:type="dxa" w:w="2412"/>
          </w:tcPr>
          <w:p>
            <w:r>
              <w:rPr>
                <w:b w:val="0"/>
                <w:sz w:val="18"/>
              </w:rPr>
            </w:r>
            <w:r>
              <w:rPr>
                <w:b w:val="0"/>
                <w:sz w:val="18"/>
              </w:rPr>
              <w:t>-</w:t>
            </w:r>
          </w:p>
        </w:tc>
      </w:tr>
      <w:tr>
        <w:tc>
          <w:tcPr>
            <w:tcW w:type="dxa" w:w="2412"/>
          </w:tcPr>
          <w:p>
            <w:r>
              <w:rPr>
                <w:b w:val="0"/>
                <w:sz w:val="18"/>
              </w:rPr>
            </w:r>
            <w:r>
              <w:rPr>
                <w:b w:val="0"/>
                <w:sz w:val="18"/>
              </w:rPr>
              <w:t>fundamentals / maternal</w:t>
            </w:r>
          </w:p>
        </w:tc>
        <w:tc>
          <w:tcPr>
            <w:tcW w:type="dxa" w:w="2412"/>
          </w:tcPr>
          <w:p>
            <w:r>
              <w:rPr>
                <w:b w:val="0"/>
                <w:sz w:val="18"/>
              </w:rPr>
            </w:r>
            <w:r>
              <w:rPr>
                <w:rFonts w:ascii="Consolas" w:hAnsi="Consolas"/>
                <w:b w:val="0"/>
                <w:sz w:val="18"/>
              </w:rPr>
              <w:t>#3F8A4E</w:t>
            </w:r>
            <w:r>
              <w:rPr>
                <w:b w:val="0"/>
                <w:sz w:val="18"/>
              </w:rPr>
              <w:t xml:space="preserve"> / </w:t>
            </w:r>
            <w:r>
              <w:rPr>
                <w:rFonts w:ascii="Consolas" w:hAnsi="Consolas"/>
                <w:b w:val="0"/>
                <w:sz w:val="18"/>
              </w:rPr>
              <w:t>#C6584F</w:t>
            </w:r>
          </w:p>
        </w:tc>
        <w:tc>
          <w:tcPr>
            <w:tcW w:type="dxa" w:w="2412"/>
          </w:tcPr>
          <w:p>
            <w:r>
              <w:rPr>
                <w:b w:val="0"/>
                <w:sz w:val="18"/>
              </w:rPr>
            </w:r>
            <w:r>
              <w:rPr>
                <w:b w:val="0"/>
                <w:sz w:val="18"/>
              </w:rPr>
              <w:t>-</w:t>
            </w:r>
          </w:p>
        </w:tc>
        <w:tc>
          <w:tcPr>
            <w:tcW w:type="dxa" w:w="2412"/>
          </w:tcPr>
          <w:p>
            <w:r>
              <w:rPr>
                <w:b w:val="0"/>
                <w:sz w:val="18"/>
              </w:rPr>
            </w:r>
            <w:r>
              <w:rPr>
                <w:b w:val="0"/>
                <w:sz w:val="18"/>
              </w:rPr>
              <w:t>NP subject colour-coding [INF]</w:t>
            </w:r>
          </w:p>
        </w:tc>
      </w:tr>
      <w:tr>
        <w:tc>
          <w:tcPr>
            <w:tcW w:type="dxa" w:w="2412"/>
          </w:tcPr>
          <w:p>
            <w:r>
              <w:rPr>
                <w:b w:val="0"/>
                <w:sz w:val="18"/>
              </w:rPr>
            </w:r>
            <w:r>
              <w:rPr>
                <w:b w:val="0"/>
                <w:sz w:val="18"/>
              </w:rPr>
              <w:t>cloud</w:t>
            </w:r>
          </w:p>
        </w:tc>
        <w:tc>
          <w:tcPr>
            <w:tcW w:type="dxa" w:w="2412"/>
          </w:tcPr>
          <w:p>
            <w:r>
              <w:rPr>
                <w:b w:val="0"/>
                <w:sz w:val="18"/>
              </w:rPr>
            </w:r>
            <w:r>
              <w:rPr>
                <w:b w:val="0"/>
                <w:sz w:val="18"/>
              </w:rPr>
              <w:t xml:space="preserve">base </w:t>
            </w:r>
            <w:r>
              <w:rPr>
                <w:rFonts w:ascii="Consolas" w:hAnsi="Consolas"/>
                <w:b w:val="0"/>
                <w:sz w:val="18"/>
              </w:rPr>
              <w:t>#FFFFFF</w:t>
            </w:r>
            <w:r>
              <w:rPr>
                <w:b w:val="0"/>
                <w:sz w:val="18"/>
              </w:rPr>
              <w:t xml:space="preserve">, lip </w:t>
            </w:r>
            <w:r>
              <w:rPr>
                <w:rFonts w:ascii="Consolas" w:hAnsi="Consolas"/>
                <w:b w:val="0"/>
                <w:sz w:val="18"/>
              </w:rPr>
              <w:t>#E4E1DA</w:t>
            </w:r>
            <w:r>
              <w:rPr>
                <w:b w:val="0"/>
                <w:sz w:val="18"/>
              </w:rPr>
              <w:t xml:space="preserve">, text </w:t>
            </w:r>
            <w:r>
              <w:rPr>
                <w:rFonts w:ascii="Consolas" w:hAnsi="Consolas"/>
                <w:b w:val="0"/>
                <w:sz w:val="18"/>
              </w:rPr>
              <w:t>#221A12</w:t>
            </w:r>
          </w:p>
        </w:tc>
        <w:tc>
          <w:tcPr>
            <w:tcW w:type="dxa" w:w="2412"/>
          </w:tcPr>
          <w:p>
            <w:r>
              <w:rPr>
                <w:b w:val="0"/>
                <w:sz w:val="18"/>
              </w:rPr>
            </w:r>
          </w:p>
        </w:tc>
        <w:tc>
          <w:tcPr>
            <w:tcW w:type="dxa" w:w="2412"/>
          </w:tcPr>
          <w:p>
            <w:r>
              <w:rPr>
                <w:b w:val="0"/>
                <w:sz w:val="18"/>
              </w:rPr>
            </w:r>
            <w:r>
              <w:rPr>
                <w:b w:val="0"/>
                <w:sz w:val="18"/>
              </w:rPr>
              <w:t>neutral tile</w:t>
            </w:r>
          </w:p>
        </w:tc>
      </w:tr>
      <w:tr>
        <w:tc>
          <w:tcPr>
            <w:tcW w:type="dxa" w:w="2412"/>
          </w:tcPr>
          <w:p>
            <w:r>
              <w:rPr>
                <w:b w:val="0"/>
                <w:sz w:val="18"/>
              </w:rPr>
            </w:r>
            <w:r>
              <w:rPr>
                <w:b w:val="0"/>
                <w:sz w:val="18"/>
              </w:rPr>
              <w:t>slate</w:t>
            </w:r>
          </w:p>
        </w:tc>
        <w:tc>
          <w:tcPr>
            <w:tcW w:type="dxa" w:w="2412"/>
          </w:tcPr>
          <w:p>
            <w:r>
              <w:rPr>
                <w:b w:val="0"/>
                <w:sz w:val="18"/>
              </w:rPr>
            </w:r>
            <w:r>
              <w:rPr>
                <w:b w:val="0"/>
                <w:sz w:val="18"/>
              </w:rPr>
              <w:t xml:space="preserve">base </w:t>
            </w:r>
            <w:r>
              <w:rPr>
                <w:rFonts w:ascii="Consolas" w:hAnsi="Consolas"/>
                <w:b w:val="0"/>
                <w:sz w:val="18"/>
              </w:rPr>
              <w:t>#F4F4F2</w:t>
            </w:r>
            <w:r>
              <w:rPr>
                <w:b w:val="0"/>
                <w:sz w:val="18"/>
              </w:rPr>
              <w:t xml:space="preserve">, lip </w:t>
            </w:r>
            <w:r>
              <w:rPr>
                <w:rFonts w:ascii="Consolas" w:hAnsi="Consolas"/>
                <w:b w:val="0"/>
                <w:sz w:val="18"/>
              </w:rPr>
              <w:t>#DAD8D2</w:t>
            </w:r>
            <w:r>
              <w:rPr>
                <w:b w:val="0"/>
                <w:sz w:val="18"/>
              </w:rPr>
              <w:t xml:space="preserve">, text </w:t>
            </w:r>
            <w:r>
              <w:rPr>
                <w:rFonts w:ascii="Consolas" w:hAnsi="Consolas"/>
                <w:b w:val="0"/>
                <w:sz w:val="18"/>
              </w:rPr>
              <w:t>#221A12</w:t>
            </w:r>
          </w:p>
        </w:tc>
        <w:tc>
          <w:tcPr>
            <w:tcW w:type="dxa" w:w="2412"/>
          </w:tcPr>
          <w:p>
            <w:r>
              <w:rPr>
                <w:b w:val="0"/>
                <w:sz w:val="18"/>
              </w:rPr>
            </w:r>
          </w:p>
        </w:tc>
        <w:tc>
          <w:tcPr>
            <w:tcW w:type="dxa" w:w="2412"/>
          </w:tcPr>
          <w:p>
            <w:r>
              <w:rPr>
                <w:b w:val="0"/>
                <w:sz w:val="18"/>
              </w:rPr>
            </w:r>
            <w:r>
              <w:rPr>
                <w:b w:val="0"/>
                <w:sz w:val="18"/>
              </w:rPr>
              <w:t>neutral/disabled</w:t>
            </w:r>
          </w:p>
        </w:tc>
      </w:tr>
      <w:tr>
        <w:tc>
          <w:tcPr>
            <w:tcW w:type="dxa" w:w="2412"/>
          </w:tcPr>
          <w:p>
            <w:r>
              <w:rPr>
                <w:b w:val="0"/>
                <w:sz w:val="18"/>
              </w:rPr>
            </w:r>
            <w:r>
              <w:rPr>
                <w:b w:val="0"/>
                <w:sz w:val="18"/>
              </w:rPr>
              <w:t>callAccept / callEnd</w:t>
            </w:r>
          </w:p>
        </w:tc>
        <w:tc>
          <w:tcPr>
            <w:tcW w:type="dxa" w:w="2412"/>
          </w:tcPr>
          <w:p>
            <w:r>
              <w:rPr>
                <w:b w:val="0"/>
                <w:sz w:val="18"/>
              </w:rPr>
            </w:r>
            <w:r>
              <w:rPr>
                <w:rFonts w:ascii="Consolas" w:hAnsi="Consolas"/>
                <w:b w:val="0"/>
                <w:sz w:val="18"/>
              </w:rPr>
              <w:t>#15803D</w:t>
            </w:r>
            <w:r>
              <w:rPr>
                <w:b w:val="0"/>
                <w:sz w:val="18"/>
              </w:rPr>
              <w:t xml:space="preserve"> / </w:t>
            </w:r>
            <w:r>
              <w:rPr>
                <w:rFonts w:ascii="Consolas" w:hAnsi="Consolas"/>
                <w:b w:val="0"/>
                <w:sz w:val="18"/>
              </w:rPr>
              <w:t>#B42318</w:t>
            </w:r>
          </w:p>
        </w:tc>
        <w:tc>
          <w:tcPr>
            <w:tcW w:type="dxa" w:w="2412"/>
          </w:tcPr>
          <w:p>
            <w:r>
              <w:rPr>
                <w:b w:val="0"/>
                <w:sz w:val="18"/>
              </w:rPr>
            </w:r>
          </w:p>
        </w:tc>
        <w:tc>
          <w:tcPr>
            <w:tcW w:type="dxa" w:w="2412"/>
          </w:tcPr>
          <w:p>
            <w:r>
              <w:rPr>
                <w:b w:val="0"/>
                <w:sz w:val="18"/>
              </w:rPr>
            </w:r>
            <w:r>
              <w:rPr>
                <w:b w:val="0"/>
                <w:sz w:val="18"/>
              </w:rPr>
              <w:t>voice call buttons</w:t>
            </w:r>
          </w:p>
        </w:tc>
      </w:tr>
    </w:tbl>
    <w:p/>
    <w:p>
      <w:r>
        <w:t xml:space="preserve">Older </w:t>
      </w:r>
      <w:r>
        <w:rPr>
          <w:rFonts w:ascii="Consolas" w:hAnsi="Consolas"/>
          <w:sz w:val="18"/>
        </w:rPr>
        <w:t>colors</w:t>
      </w:r>
      <w:r>
        <w:t xml:space="preserve"> set (L327533-L327534): bg </w:t>
      </w:r>
      <w:r>
        <w:rPr>
          <w:rFonts w:ascii="Consolas" w:hAnsi="Consolas"/>
          <w:sz w:val="18"/>
        </w:rPr>
        <w:t>#FFFFFF</w:t>
      </w:r>
      <w:r>
        <w:t xml:space="preserve">, surface </w:t>
      </w:r>
      <w:r>
        <w:rPr>
          <w:rFonts w:ascii="Consolas" w:hAnsi="Consolas"/>
          <w:sz w:val="18"/>
        </w:rPr>
        <w:t>#FFFFFF</w:t>
      </w:r>
      <w:r>
        <w:t xml:space="preserve">, sidebar </w:t>
      </w:r>
      <w:r>
        <w:rPr>
          <w:rFonts w:ascii="Consolas" w:hAnsi="Consolas"/>
          <w:sz w:val="18"/>
        </w:rPr>
        <w:t>#FAFAFA</w:t>
      </w:r>
      <w:r>
        <w:t xml:space="preserve">, text </w:t>
      </w:r>
      <w:r>
        <w:rPr>
          <w:rFonts w:ascii="Consolas" w:hAnsi="Consolas"/>
          <w:sz w:val="18"/>
        </w:rPr>
        <w:t>#1A1A1A</w:t>
      </w:r>
      <w:r>
        <w:t xml:space="preserve">, textMuted </w:t>
      </w:r>
      <w:r>
        <w:rPr>
          <w:rFonts w:ascii="Consolas" w:hAnsi="Consolas"/>
          <w:sz w:val="18"/>
        </w:rPr>
        <w:t>#888888</w:t>
      </w:r>
      <w:r>
        <w:t xml:space="preserve">, textLight </w:t>
      </w:r>
      <w:r>
        <w:rPr>
          <w:rFonts w:ascii="Consolas" w:hAnsi="Consolas"/>
          <w:sz w:val="18"/>
        </w:rPr>
        <w:t>#BBBBBB</w:t>
      </w:r>
      <w:r>
        <w:t xml:space="preserve">, border </w:t>
      </w:r>
      <w:r>
        <w:rPr>
          <w:rFonts w:ascii="Consolas" w:hAnsi="Consolas"/>
          <w:sz w:val="18"/>
        </w:rPr>
        <w:t>#E0E0D8</w:t>
      </w:r>
      <w:r>
        <w:t xml:space="preserve">, orange </w:t>
      </w:r>
      <w:r>
        <w:rPr>
          <w:rFonts w:ascii="Consolas" w:hAnsi="Consolas"/>
          <w:sz w:val="18"/>
        </w:rPr>
        <w:t>#F97316</w:t>
      </w:r>
      <w:r>
        <w:t xml:space="preserve">, chatAccent </w:t>
      </w:r>
      <w:r>
        <w:rPr>
          <w:rFonts w:ascii="Consolas" w:hAnsi="Consolas"/>
          <w:sz w:val="18"/>
        </w:rPr>
        <w:t>#11140F</w:t>
      </w:r>
      <w:r>
        <w:t xml:space="preserve">, chatAccentSoft </w:t>
      </w:r>
      <w:r>
        <w:rPr>
          <w:rFonts w:ascii="Consolas" w:hAnsi="Consolas"/>
          <w:sz w:val="18"/>
        </w:rPr>
        <w:t>#EEEDEA</w:t>
      </w:r>
      <w:r>
        <w:t xml:space="preserve">, rankedRed </w:t>
      </w:r>
      <w:r>
        <w:rPr>
          <w:rFonts w:ascii="Consolas" w:hAnsi="Consolas"/>
          <w:sz w:val="18"/>
        </w:rPr>
        <w:t>#EF4444</w:t>
      </w:r>
      <w:r>
        <w:t xml:space="preserve">. Legacy hue map (L327534): coral </w:t>
      </w:r>
      <w:r>
        <w:rPr>
          <w:rFonts w:ascii="Consolas" w:hAnsi="Consolas"/>
          <w:sz w:val="18"/>
        </w:rPr>
        <w:t>#FB7185</w:t>
      </w:r>
      <w:r>
        <w:t xml:space="preserve">, sky </w:t>
      </w:r>
      <w:r>
        <w:rPr>
          <w:rFonts w:ascii="Consolas" w:hAnsi="Consolas"/>
          <w:sz w:val="18"/>
        </w:rPr>
        <w:t>#38BDF8</w:t>
      </w:r>
      <w:r>
        <w:t xml:space="preserve">, mint </w:t>
      </w:r>
      <w:r>
        <w:rPr>
          <w:rFonts w:ascii="Consolas" w:hAnsi="Consolas"/>
          <w:sz w:val="18"/>
        </w:rPr>
        <w:t>#34D399</w:t>
      </w:r>
      <w:r>
        <w:t xml:space="preserve">, peach </w:t>
      </w:r>
      <w:r>
        <w:rPr>
          <w:rFonts w:ascii="Consolas" w:hAnsi="Consolas"/>
          <w:sz w:val="18"/>
        </w:rPr>
        <w:t>#FB923C</w:t>
      </w:r>
      <w:r>
        <w:t xml:space="preserve">, lavender </w:t>
      </w:r>
      <w:r>
        <w:rPr>
          <w:rFonts w:ascii="Consolas" w:hAnsi="Consolas"/>
          <w:sz w:val="18"/>
        </w:rPr>
        <w:t>#A78BFA</w:t>
      </w:r>
      <w:r>
        <w:t xml:space="preserve">, sunshine </w:t>
      </w:r>
      <w:r>
        <w:rPr>
          <w:rFonts w:ascii="Consolas" w:hAnsi="Consolas"/>
          <w:sz w:val="18"/>
        </w:rPr>
        <w:t>#FACC15</w:t>
      </w:r>
      <w:r>
        <w:t xml:space="preserve"> (superseded by 1.2 values; both ship).</w:t>
      </w:r>
    </w:p>
    <w:p>
      <w:pPr>
        <w:pStyle w:val="Heading4"/>
      </w:pPr>
      <w:r>
        <w:t>1.3 Surfaces and text (`surface`, L327747) [OBS]</w:t>
      </w:r>
    </w:p>
    <w:p>
      <w:r>
        <w:t xml:space="preserve">screen </w:t>
      </w:r>
      <w:r>
        <w:rPr>
          <w:rFonts w:ascii="Consolas" w:hAnsi="Consolas"/>
          <w:sz w:val="18"/>
        </w:rPr>
        <w:t>#FFFFFF</w:t>
      </w:r>
      <w:r>
        <w:t xml:space="preserve"> | screenAlt </w:t>
      </w:r>
      <w:r>
        <w:rPr>
          <w:rFonts w:ascii="Consolas" w:hAnsi="Consolas"/>
          <w:sz w:val="18"/>
        </w:rPr>
        <w:t>#F7F7F5</w:t>
      </w:r>
      <w:r>
        <w:t xml:space="preserve"> | card </w:t>
      </w:r>
      <w:r>
        <w:rPr>
          <w:rFonts w:ascii="Consolas" w:hAnsi="Consolas"/>
          <w:sz w:val="18"/>
        </w:rPr>
        <w:t>#FFFFFF</w:t>
      </w:r>
      <w:r>
        <w:t xml:space="preserve"> | border </w:t>
      </w:r>
      <w:r>
        <w:rPr>
          <w:rFonts w:ascii="Consolas" w:hAnsi="Consolas"/>
          <w:sz w:val="18"/>
        </w:rPr>
        <w:t>#ECEAE4</w:t>
      </w:r>
      <w:r>
        <w:t xml:space="preserve"> | groove </w:t>
      </w:r>
      <w:r>
        <w:rPr>
          <w:rFonts w:ascii="Consolas" w:hAnsi="Consolas"/>
          <w:sz w:val="18"/>
        </w:rPr>
        <w:t>#DAD7CF</w:t>
      </w:r>
      <w:r>
        <w:t xml:space="preserve"> | grooveBorder </w:t>
      </w:r>
      <w:r>
        <w:rPr>
          <w:rFonts w:ascii="Consolas" w:hAnsi="Consolas"/>
          <w:sz w:val="18"/>
        </w:rPr>
        <w:t>#CFCBC2</w:t>
      </w:r>
      <w:r>
        <w:t xml:space="preserve"> | ink </w:t>
      </w:r>
      <w:r>
        <w:rPr>
          <w:rFonts w:ascii="Consolas" w:hAnsi="Consolas"/>
          <w:sz w:val="18"/>
        </w:rPr>
        <w:t>#221A12</w:t>
      </w:r>
      <w:r>
        <w:t xml:space="preserve"> | inkMuted </w:t>
      </w:r>
      <w:r>
        <w:rPr>
          <w:rFonts w:ascii="Consolas" w:hAnsi="Consolas"/>
          <w:sz w:val="18"/>
        </w:rPr>
        <w:t>#7C7669</w:t>
      </w:r>
      <w:r>
        <w:t xml:space="preserve"> | inkLight </w:t>
      </w:r>
      <w:r>
        <w:rPr>
          <w:rFonts w:ascii="Consolas" w:hAnsi="Consolas"/>
          <w:sz w:val="18"/>
        </w:rPr>
        <w:t>#B4AEA2</w:t>
      </w:r>
      <w:r>
        <w:t xml:space="preserve"> | onColor </w:t>
      </w:r>
      <w:r>
        <w:rPr>
          <w:rFonts w:ascii="Consolas" w:hAnsi="Consolas"/>
          <w:sz w:val="18"/>
        </w:rPr>
        <w:t>#FFFFFF</w:t>
      </w:r>
      <w:r>
        <w:t>.</w:t>
      </w:r>
    </w:p>
    <w:p>
      <w:r>
        <w:t>Warm brown-black ink and warm greys (never pure black or cool grey) are a deliberate warmth choice [INF].</w:t>
      </w:r>
    </w:p>
    <w:p>
      <w:pPr>
        <w:pStyle w:val="Heading4"/>
      </w:pPr>
      <w:r>
        <w:t>1.4 Semantic colours seen in components [OBS]</w:t>
      </w:r>
    </w:p>
    <w:p>
      <w:pPr>
        <w:pStyle w:val="ListBullet"/>
      </w:pPr>
      <w:r>
        <w:t xml:space="preserve">Correct: border </w:t>
      </w:r>
      <w:r>
        <w:rPr>
          <w:rFonts w:ascii="Consolas" w:hAnsi="Consolas"/>
          <w:sz w:val="18"/>
        </w:rPr>
        <w:t>#15803D</w:t>
      </w:r>
      <w:r>
        <w:t xml:space="preserve">, bg </w:t>
      </w:r>
      <w:r>
        <w:rPr>
          <w:rFonts w:ascii="Consolas" w:hAnsi="Consolas"/>
          <w:sz w:val="18"/>
        </w:rPr>
        <w:t>#F0FDF4</w:t>
      </w:r>
      <w:r>
        <w:t xml:space="preserve">; incorrect: border </w:t>
      </w:r>
      <w:r>
        <w:rPr>
          <w:rFonts w:ascii="Consolas" w:hAnsi="Consolas"/>
          <w:sz w:val="18"/>
        </w:rPr>
        <w:t>#B91C1C</w:t>
      </w:r>
      <w:r>
        <w:t xml:space="preserve">, bg </w:t>
      </w:r>
      <w:r>
        <w:rPr>
          <w:rFonts w:ascii="Consolas" w:hAnsi="Consolas"/>
          <w:sz w:val="18"/>
        </w:rPr>
        <w:t>#FEF2F2</w:t>
      </w:r>
      <w:r>
        <w:t xml:space="preserve"> (L889120-L889145). Answer marks filled with the same greens/reds.</w:t>
      </w:r>
    </w:p>
    <w:p>
      <w:pPr>
        <w:pStyle w:val="ListBullet"/>
      </w:pPr>
      <w:r>
        <w:t xml:space="preserve">Unread/notification badge </w:t>
      </w:r>
      <w:r>
        <w:rPr>
          <w:rFonts w:ascii="Consolas" w:hAnsi="Consolas"/>
          <w:sz w:val="18"/>
        </w:rPr>
        <w:t>#EF4444</w:t>
      </w:r>
      <w:r>
        <w:t xml:space="preserve">, tab top border </w:t>
      </w:r>
      <w:r>
        <w:rPr>
          <w:rFonts w:ascii="Consolas" w:hAnsi="Consolas"/>
          <w:sz w:val="18"/>
        </w:rPr>
        <w:t>#D4D4CC</w:t>
      </w:r>
      <w:r>
        <w:t xml:space="preserve"> (2px) (L931700s).</w:t>
      </w:r>
    </w:p>
    <w:p>
      <w:pPr>
        <w:pStyle w:val="ListBullet"/>
      </w:pPr>
      <w:r>
        <w:t xml:space="preserve">Tab icon "shadow" (lip) colours: Home </w:t>
      </w:r>
      <w:r>
        <w:rPr>
          <w:rFonts w:ascii="Consolas" w:hAnsi="Consolas"/>
          <w:sz w:val="18"/>
        </w:rPr>
        <w:t>#C2510A</w:t>
      </w:r>
      <w:r>
        <w:t xml:space="preserve">, Library </w:t>
      </w:r>
      <w:r>
        <w:rPr>
          <w:rFonts w:ascii="Consolas" w:hAnsi="Consolas"/>
          <w:sz w:val="18"/>
        </w:rPr>
        <w:t>#1184C2</w:t>
      </w:r>
      <w:r>
        <w:t xml:space="preserve">, Townhall </w:t>
      </w:r>
      <w:r>
        <w:rPr>
          <w:rFonts w:ascii="Consolas" w:hAnsi="Consolas"/>
          <w:sz w:val="18"/>
        </w:rPr>
        <w:t>#C7445A</w:t>
      </w:r>
      <w:r>
        <w:t xml:space="preserve">, Tangerine+ </w:t>
      </w:r>
      <w:r>
        <w:rPr>
          <w:rFonts w:ascii="Consolas" w:hAnsi="Consolas"/>
          <w:sz w:val="18"/>
        </w:rPr>
        <w:t>#CA9A04</w:t>
      </w:r>
      <w:r>
        <w:t xml:space="preserve">, Settings row </w:t>
      </w:r>
      <w:r>
        <w:rPr>
          <w:rFonts w:ascii="Consolas" w:hAnsi="Consolas"/>
          <w:sz w:val="18"/>
        </w:rPr>
        <w:t>#475569</w:t>
      </w:r>
      <w:r>
        <w:t xml:space="preserve"> (L931620s).</w:t>
      </w:r>
    </w:p>
    <w:p>
      <w:pPr>
        <w:pStyle w:val="ListBullet"/>
      </w:pPr>
      <w:r>
        <w:t xml:space="preserve">Streak chip text </w:t>
      </w:r>
      <w:r>
        <w:rPr>
          <w:rFonts w:ascii="Consolas" w:hAnsi="Consolas"/>
          <w:sz w:val="18"/>
        </w:rPr>
        <w:t>#9A3412</w:t>
      </w:r>
      <w:r>
        <w:t xml:space="preserve"> on warm tint (L983168). Flag icon </w:t>
      </w:r>
      <w:r>
        <w:rPr>
          <w:rFonts w:ascii="Consolas" w:hAnsi="Consolas"/>
          <w:sz w:val="18"/>
        </w:rPr>
        <w:t>#C25510</w:t>
      </w:r>
      <w:r>
        <w:t>.</w:t>
      </w:r>
    </w:p>
    <w:p>
      <w:pPr>
        <w:pStyle w:val="Heading4"/>
      </w:pPr>
      <w:r>
        <w:t>1.5 Typography [OBS, L320833-L320846]</w:t>
      </w:r>
    </w:p>
    <w:p>
      <w:r>
        <w:t xml:space="preserve">Fonts are bundled </w:t>
      </w:r>
      <w:r>
        <w:rPr>
          <w:rFonts w:ascii="Consolas" w:hAnsi="Consolas"/>
          <w:sz w:val="18"/>
        </w:rPr>
        <w:t>@expo-google-fonts</w:t>
      </w:r>
      <w:r>
        <w:t xml:space="preserve"> (+2 custom) loaded by expo-font (L320690-L320830, assets at </w:t>
      </w:r>
      <w:r>
        <w:rPr>
          <w:rFonts w:ascii="Consolas" w:hAnsi="Consolas"/>
          <w:sz w:val="18"/>
        </w:rPr>
        <w:t>/assets/assets/fonts</w:t>
      </w:r>
      <w:r>
        <w: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Role key</w:t>
            </w:r>
          </w:p>
        </w:tc>
        <w:tc>
          <w:tcPr>
            <w:tcW w:type="dxa" w:w="3216"/>
            <w:shd w:val="clear" w:color="auto" w:fill="D9E2F3"/>
          </w:tcPr>
          <w:p>
            <w:r>
              <w:rPr>
                <w:b/>
                <w:sz w:val="18"/>
              </w:rPr>
            </w:r>
            <w:r>
              <w:rPr>
                <w:b/>
                <w:sz w:val="18"/>
              </w:rPr>
              <w:t>Family</w:t>
            </w:r>
          </w:p>
        </w:tc>
        <w:tc>
          <w:tcPr>
            <w:tcW w:type="dxa" w:w="3216"/>
            <w:shd w:val="clear" w:color="auto" w:fill="D9E2F3"/>
          </w:tcPr>
          <w:p>
            <w:r>
              <w:rPr>
                <w:b/>
                <w:sz w:val="18"/>
              </w:rPr>
            </w:r>
            <w:r>
              <w:rPr>
                <w:b/>
                <w:sz w:val="18"/>
              </w:rPr>
              <w:t>Weights</w:t>
            </w:r>
          </w:p>
        </w:tc>
      </w:tr>
      <w:tr>
        <w:tc>
          <w:tcPr>
            <w:tcW w:type="dxa" w:w="3216"/>
          </w:tcPr>
          <w:p>
            <w:r>
              <w:rPr>
                <w:b w:val="0"/>
                <w:sz w:val="18"/>
              </w:rPr>
            </w:r>
            <w:r>
              <w:rPr>
                <w:rFonts w:ascii="Consolas" w:hAnsi="Consolas"/>
                <w:b w:val="0"/>
                <w:sz w:val="18"/>
              </w:rPr>
              <w:t>font</w:t>
            </w:r>
            <w:r>
              <w:rPr>
                <w:b w:val="0"/>
                <w:sz w:val="18"/>
              </w:rPr>
              <w:t xml:space="preserve"> (UI/body)</w:t>
            </w:r>
          </w:p>
        </w:tc>
        <w:tc>
          <w:tcPr>
            <w:tcW w:type="dxa" w:w="3216"/>
          </w:tcPr>
          <w:p>
            <w:r>
              <w:rPr>
                <w:b w:val="0"/>
                <w:sz w:val="18"/>
              </w:rPr>
            </w:r>
            <w:r>
              <w:rPr>
                <w:b/>
                <w:sz w:val="18"/>
              </w:rPr>
              <w:t>DM Sans</w:t>
            </w:r>
          </w:p>
        </w:tc>
        <w:tc>
          <w:tcPr>
            <w:tcW w:type="dxa" w:w="3216"/>
          </w:tcPr>
          <w:p>
            <w:r>
              <w:rPr>
                <w:b w:val="0"/>
                <w:sz w:val="18"/>
              </w:rPr>
            </w:r>
            <w:r>
              <w:rPr>
                <w:b w:val="0"/>
                <w:sz w:val="18"/>
              </w:rPr>
              <w:t>400, 400i, 500, 600, 700, 700i (also 800/900 in strings)</w:t>
            </w:r>
          </w:p>
        </w:tc>
      </w:tr>
      <w:tr>
        <w:tc>
          <w:tcPr>
            <w:tcW w:type="dxa" w:w="3216"/>
          </w:tcPr>
          <w:p>
            <w:r>
              <w:rPr>
                <w:b w:val="0"/>
                <w:sz w:val="18"/>
              </w:rPr>
            </w:r>
            <w:r>
              <w:rPr>
                <w:rFonts w:ascii="Consolas" w:hAnsi="Consolas"/>
                <w:b w:val="0"/>
                <w:sz w:val="18"/>
              </w:rPr>
              <w:t>heading</w:t>
            </w:r>
          </w:p>
        </w:tc>
        <w:tc>
          <w:tcPr>
            <w:tcW w:type="dxa" w:w="3216"/>
          </w:tcPr>
          <w:p>
            <w:r>
              <w:rPr>
                <w:b w:val="0"/>
                <w:sz w:val="18"/>
              </w:rPr>
            </w:r>
            <w:r>
              <w:rPr>
                <w:b/>
                <w:sz w:val="18"/>
              </w:rPr>
              <w:t>Fraunces</w:t>
            </w:r>
            <w:r>
              <w:rPr>
                <w:b w:val="0"/>
                <w:sz w:val="18"/>
              </w:rPr>
              <w:t xml:space="preserve"> (soft serif display)</w:t>
            </w:r>
          </w:p>
        </w:tc>
        <w:tc>
          <w:tcPr>
            <w:tcW w:type="dxa" w:w="3216"/>
          </w:tcPr>
          <w:p>
            <w:r>
              <w:rPr>
                <w:b w:val="0"/>
                <w:sz w:val="18"/>
              </w:rPr>
            </w:r>
            <w:r>
              <w:rPr>
                <w:b w:val="0"/>
                <w:sz w:val="18"/>
              </w:rPr>
              <w:t>400, 600, 700, 700i, 900 Black</w:t>
            </w:r>
          </w:p>
        </w:tc>
      </w:tr>
      <w:tr>
        <w:tc>
          <w:tcPr>
            <w:tcW w:type="dxa" w:w="3216"/>
          </w:tcPr>
          <w:p>
            <w:r>
              <w:rPr>
                <w:b w:val="0"/>
                <w:sz w:val="18"/>
              </w:rPr>
            </w:r>
            <w:r>
              <w:rPr>
                <w:rFonts w:ascii="Consolas" w:hAnsi="Consolas"/>
                <w:b w:val="0"/>
                <w:sz w:val="18"/>
              </w:rPr>
              <w:t>editorial</w:t>
            </w:r>
          </w:p>
        </w:tc>
        <w:tc>
          <w:tcPr>
            <w:tcW w:type="dxa" w:w="3216"/>
          </w:tcPr>
          <w:p>
            <w:r>
              <w:rPr>
                <w:b w:val="0"/>
                <w:sz w:val="18"/>
              </w:rPr>
            </w:r>
            <w:r>
              <w:rPr>
                <w:b/>
                <w:sz w:val="18"/>
              </w:rPr>
              <w:t>Newsreader</w:t>
            </w:r>
          </w:p>
        </w:tc>
        <w:tc>
          <w:tcPr>
            <w:tcW w:type="dxa" w:w="3216"/>
          </w:tcPr>
          <w:p>
            <w:r>
              <w:rPr>
                <w:b w:val="0"/>
                <w:sz w:val="18"/>
              </w:rPr>
            </w:r>
            <w:r>
              <w:rPr>
                <w:b w:val="0"/>
                <w:sz w:val="18"/>
              </w:rPr>
              <w:t>400, 500, 600, 700 (long-form reading, e.g. rationales/sheets [INF])</w:t>
            </w:r>
          </w:p>
        </w:tc>
      </w:tr>
      <w:tr>
        <w:tc>
          <w:tcPr>
            <w:tcW w:type="dxa" w:w="3216"/>
          </w:tcPr>
          <w:p>
            <w:r>
              <w:rPr>
                <w:b w:val="0"/>
                <w:sz w:val="18"/>
              </w:rPr>
            </w:r>
            <w:r>
              <w:rPr>
                <w:rFonts w:ascii="Consolas" w:hAnsi="Consolas"/>
                <w:b w:val="0"/>
                <w:sz w:val="18"/>
              </w:rPr>
              <w:t>responseFont</w:t>
            </w:r>
          </w:p>
        </w:tc>
        <w:tc>
          <w:tcPr>
            <w:tcW w:type="dxa" w:w="3216"/>
          </w:tcPr>
          <w:p>
            <w:r>
              <w:rPr>
                <w:b w:val="0"/>
                <w:sz w:val="18"/>
              </w:rPr>
            </w:r>
            <w:r>
              <w:rPr>
                <w:b/>
                <w:sz w:val="18"/>
              </w:rPr>
              <w:t>Lora</w:t>
            </w:r>
          </w:p>
        </w:tc>
        <w:tc>
          <w:tcPr>
            <w:tcW w:type="dxa" w:w="3216"/>
          </w:tcPr>
          <w:p>
            <w:r>
              <w:rPr>
                <w:b w:val="0"/>
                <w:sz w:val="18"/>
              </w:rPr>
            </w:r>
            <w:r>
              <w:rPr>
                <w:b w:val="0"/>
                <w:sz w:val="18"/>
              </w:rPr>
              <w:t>400, 400i, 600, 700 (Cleo answer text [INF])</w:t>
            </w:r>
          </w:p>
        </w:tc>
      </w:tr>
      <w:tr>
        <w:tc>
          <w:tcPr>
            <w:tcW w:type="dxa" w:w="3216"/>
          </w:tcPr>
          <w:p>
            <w:r>
              <w:rPr>
                <w:b w:val="0"/>
                <w:sz w:val="18"/>
              </w:rPr>
            </w:r>
            <w:r>
              <w:rPr>
                <w:rFonts w:ascii="Consolas" w:hAnsi="Consolas"/>
                <w:b w:val="0"/>
                <w:sz w:val="18"/>
              </w:rPr>
              <w:t>askCleoFont</w:t>
            </w:r>
          </w:p>
        </w:tc>
        <w:tc>
          <w:tcPr>
            <w:tcW w:type="dxa" w:w="3216"/>
          </w:tcPr>
          <w:p>
            <w:r>
              <w:rPr>
                <w:b w:val="0"/>
                <w:sz w:val="18"/>
              </w:rPr>
            </w:r>
            <w:r>
              <w:rPr>
                <w:b w:val="0"/>
                <w:sz w:val="18"/>
              </w:rPr>
              <w:t>bundled custom serif file family named "AnthropicSerif"</w:t>
            </w:r>
          </w:p>
        </w:tc>
        <w:tc>
          <w:tcPr>
            <w:tcW w:type="dxa" w:w="3216"/>
          </w:tcPr>
          <w:p>
            <w:r>
              <w:rPr>
                <w:b w:val="0"/>
                <w:sz w:val="18"/>
              </w:rPr>
            </w:r>
            <w:r>
              <w:rPr>
                <w:b w:val="0"/>
                <w:sz w:val="18"/>
              </w:rPr>
              <w:t>400, 400i, 600, 700 (Cleo chat [INF])</w:t>
            </w:r>
          </w:p>
        </w:tc>
      </w:tr>
    </w:tbl>
    <w:p/>
    <w:p>
      <w:pPr>
        <w:pStyle w:val="ListBullet"/>
      </w:pPr>
      <w:r>
        <w:rPr>
          <w:rFonts w:ascii="Consolas" w:hAnsi="Consolas"/>
          <w:sz w:val="18"/>
        </w:rPr>
        <w:t>theme.type</w:t>
      </w:r>
      <w:r>
        <w:t xml:space="preserve"> = </w:t>
      </w:r>
      <w:r>
        <w:rPr>
          <w:rFonts w:ascii="Consolas" w:hAnsi="Consolas"/>
          <w:sz w:val="18"/>
        </w:rPr>
        <w:t>{heavy: bold, semibold, medium, regular, display, capsTracking: 0.8}</w:t>
      </w:r>
      <w:r>
        <w:t xml:space="preserve"> (L327800-L327830); </w:t>
      </w:r>
      <w:r>
        <w:rPr>
          <w:rFonts w:ascii="Consolas" w:hAnsi="Consolas"/>
          <w:sz w:val="18"/>
        </w:rPr>
        <w:t>heavy</w:t>
      </w:r>
      <w:r>
        <w:t xml:space="preserve"> = DM Sans 700, </w:t>
      </w:r>
      <w:r>
        <w:rPr>
          <w:rFonts w:ascii="Consolas" w:hAnsi="Consolas"/>
          <w:sz w:val="18"/>
        </w:rPr>
        <w:t>display</w:t>
      </w:r>
      <w:r>
        <w:t xml:space="preserve"> = Fraunces. All caps labels use </w:t>
      </w:r>
      <w:r>
        <w:rPr>
          <w:rFonts w:ascii="Consolas" w:hAnsi="Consolas"/>
          <w:sz w:val="18"/>
        </w:rPr>
        <w:t>letterSpacing</w:t>
      </w:r>
      <w:r>
        <w:t xml:space="preserve"> 0.8 ("GET READY", "UP NEXT").</w:t>
      </w:r>
    </w:p>
    <w:p>
      <w:pPr>
        <w:pStyle w:val="ListBullet"/>
      </w:pPr>
      <w:r>
        <w:t xml:space="preserve">Size scale (most frequent literal </w:t>
      </w:r>
      <w:r>
        <w:rPr>
          <w:rFonts w:ascii="Consolas" w:hAnsi="Consolas"/>
          <w:sz w:val="18"/>
        </w:rPr>
        <w:t>fontSize</w:t>
      </w:r>
      <w:r>
        <w:t>, count): 15(32), 14(31), 13(28), 12(20), 16(18), 11(12), 17(9), 20, 10, 28, 21, 18, 32, 30. Tab labels 9.5 / letterSpacing -0.1 (L931700s); nav sheet title 20/25 -0.3; option text 15/22 400, letter 13/700 (L327334).</w:t>
      </w:r>
    </w:p>
    <w:p>
      <w:pPr>
        <w:pStyle w:val="ListBullet"/>
      </w:pPr>
      <w:r>
        <w:t xml:space="preserve">Screens specify weights via </w:t>
      </w:r>
      <w:r>
        <w:rPr>
          <w:rFonts w:ascii="Consolas" w:hAnsi="Consolas"/>
          <w:sz w:val="18"/>
        </w:rPr>
        <w:t>fontWeight</w:t>
      </w:r>
      <w:r>
        <w:t xml:space="preserve"> strings AND family keys; mixed [OBS].</w:t>
      </w:r>
    </w:p>
    <w:p>
      <w:pPr>
        <w:pStyle w:val="Heading4"/>
      </w:pPr>
      <w:r>
        <w:t>1.6 Spacing, radius, shadow, sizing [OBS, L327750-L327770]</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sz w:val="18"/>
              </w:rPr>
            </w:r>
            <w:r>
              <w:rPr>
                <w:b/>
                <w:sz w:val="18"/>
              </w:rPr>
              <w:t>Scale</w:t>
            </w:r>
          </w:p>
        </w:tc>
        <w:tc>
          <w:tcPr>
            <w:tcW w:type="dxa" w:w="4824"/>
            <w:shd w:val="clear" w:color="auto" w:fill="D9E2F3"/>
          </w:tcPr>
          <w:p>
            <w:r>
              <w:rPr>
                <w:b/>
                <w:sz w:val="18"/>
              </w:rPr>
            </w:r>
            <w:r>
              <w:rPr>
                <w:b/>
                <w:sz w:val="18"/>
              </w:rPr>
              <w:t>Values</w:t>
            </w:r>
          </w:p>
        </w:tc>
      </w:tr>
      <w:tr>
        <w:tc>
          <w:tcPr>
            <w:tcW w:type="dxa" w:w="4824"/>
          </w:tcPr>
          <w:p>
            <w:r>
              <w:rPr>
                <w:b w:val="0"/>
                <w:sz w:val="18"/>
              </w:rPr>
            </w:r>
            <w:r>
              <w:rPr>
                <w:b w:val="0"/>
                <w:sz w:val="18"/>
              </w:rPr>
              <w:t>space</w:t>
            </w:r>
          </w:p>
        </w:tc>
        <w:tc>
          <w:tcPr>
            <w:tcW w:type="dxa" w:w="4824"/>
          </w:tcPr>
          <w:p>
            <w:r>
              <w:rPr>
                <w:b w:val="0"/>
                <w:sz w:val="18"/>
              </w:rPr>
            </w:r>
            <w:r>
              <w:rPr>
                <w:b w:val="0"/>
                <w:sz w:val="18"/>
              </w:rPr>
              <w:t>xs4 sm8 md12 lg16 xl20 xxl28 xxxl40</w:t>
            </w:r>
          </w:p>
        </w:tc>
      </w:tr>
      <w:tr>
        <w:tc>
          <w:tcPr>
            <w:tcW w:type="dxa" w:w="4824"/>
          </w:tcPr>
          <w:p>
            <w:r>
              <w:rPr>
                <w:b w:val="0"/>
                <w:sz w:val="18"/>
              </w:rPr>
            </w:r>
            <w:r>
              <w:rPr>
                <w:b w:val="0"/>
                <w:sz w:val="18"/>
              </w:rPr>
              <w:t>radius</w:t>
            </w:r>
          </w:p>
        </w:tc>
        <w:tc>
          <w:tcPr>
            <w:tcW w:type="dxa" w:w="4824"/>
          </w:tcPr>
          <w:p>
            <w:r>
              <w:rPr>
                <w:b w:val="0"/>
                <w:sz w:val="18"/>
              </w:rPr>
            </w:r>
            <w:r>
              <w:rPr>
                <w:b w:val="0"/>
                <w:sz w:val="18"/>
              </w:rPr>
              <w:t>sm12 md16 lg20 xl24 xxl30 pill999 (option rows use 10; letter chip 6-8; small pills 18)</w:t>
            </w:r>
          </w:p>
        </w:tc>
      </w:tr>
      <w:tr>
        <w:tc>
          <w:tcPr>
            <w:tcW w:type="dxa" w:w="4824"/>
          </w:tcPr>
          <w:p>
            <w:r>
              <w:rPr>
                <w:b w:val="0"/>
                <w:sz w:val="18"/>
              </w:rPr>
            </w:r>
            <w:r>
              <w:rPr>
                <w:b w:val="0"/>
                <w:sz w:val="18"/>
              </w:rPr>
              <w:t>lip (3D edge height)</w:t>
            </w:r>
          </w:p>
        </w:tc>
        <w:tc>
          <w:tcPr>
            <w:tcW w:type="dxa" w:w="4824"/>
          </w:tcPr>
          <w:p>
            <w:r>
              <w:rPr>
                <w:b w:val="0"/>
                <w:sz w:val="18"/>
              </w:rPr>
            </w:r>
            <w:r>
              <w:rPr>
                <w:b w:val="0"/>
                <w:sz w:val="18"/>
              </w:rPr>
              <w:t>sm4 md5 lg6 xl8</w:t>
            </w:r>
          </w:p>
        </w:tc>
      </w:tr>
      <w:tr>
        <w:tc>
          <w:tcPr>
            <w:tcW w:type="dxa" w:w="4824"/>
          </w:tcPr>
          <w:p>
            <w:r>
              <w:rPr>
                <w:b w:val="0"/>
                <w:sz w:val="18"/>
              </w:rPr>
            </w:r>
            <w:r>
              <w:rPr>
                <w:b w:val="0"/>
                <w:sz w:val="18"/>
              </w:rPr>
              <w:t>layout.content max width</w:t>
            </w:r>
          </w:p>
        </w:tc>
        <w:tc>
          <w:tcPr>
            <w:tcW w:type="dxa" w:w="4824"/>
          </w:tcPr>
          <w:p>
            <w:r>
              <w:rPr>
                <w:b w:val="0"/>
                <w:sz w:val="18"/>
              </w:rPr>
            </w:r>
            <w:r>
              <w:rPr>
                <w:b w:val="0"/>
                <w:sz w:val="18"/>
              </w:rPr>
              <w:t>680 (tablet cap)</w:t>
            </w:r>
          </w:p>
        </w:tc>
      </w:tr>
      <w:tr>
        <w:tc>
          <w:tcPr>
            <w:tcW w:type="dxa" w:w="4824"/>
          </w:tcPr>
          <w:p>
            <w:r>
              <w:rPr>
                <w:b w:val="0"/>
                <w:sz w:val="18"/>
              </w:rPr>
            </w:r>
            <w:r>
              <w:rPr>
                <w:b w:val="0"/>
                <w:sz w:val="18"/>
              </w:rPr>
              <w:t>HIT_SLOP</w:t>
            </w:r>
          </w:p>
        </w:tc>
        <w:tc>
          <w:tcPr>
            <w:tcW w:type="dxa" w:w="4824"/>
          </w:tcPr>
          <w:p>
            <w:r>
              <w:rPr>
                <w:b w:val="0"/>
                <w:sz w:val="18"/>
              </w:rPr>
            </w:r>
            <w:r>
              <w:rPr>
                <w:b w:val="0"/>
                <w:sz w:val="18"/>
              </w:rPr>
              <w:t>8 each side; MIN_TAP 44</w:t>
            </w:r>
          </w:p>
        </w:tc>
      </w:tr>
      <w:tr>
        <w:tc>
          <w:tcPr>
            <w:tcW w:type="dxa" w:w="4824"/>
          </w:tcPr>
          <w:p>
            <w:r>
              <w:rPr>
                <w:b w:val="0"/>
                <w:sz w:val="18"/>
              </w:rPr>
            </w:r>
            <w:r>
              <w:rPr>
                <w:b w:val="0"/>
                <w:sz w:val="18"/>
              </w:rPr>
              <w:t>shadow.card</w:t>
            </w:r>
          </w:p>
        </w:tc>
        <w:tc>
          <w:tcPr>
            <w:tcW w:type="dxa" w:w="4824"/>
          </w:tcPr>
          <w:p>
            <w:r>
              <w:rPr>
                <w:b w:val="0"/>
                <w:sz w:val="18"/>
              </w:rPr>
            </w:r>
            <w:r>
              <w:rPr>
                <w:b w:val="0"/>
                <w:sz w:val="18"/>
              </w:rPr>
              <w:t xml:space="preserve">colour </w:t>
            </w:r>
            <w:r>
              <w:rPr>
                <w:rFonts w:ascii="Consolas" w:hAnsi="Consolas"/>
                <w:b w:val="0"/>
                <w:sz w:val="18"/>
              </w:rPr>
              <w:t>#8A5A1E</w:t>
            </w:r>
            <w:r>
              <w:rPr>
                <w:b w:val="0"/>
                <w:sz w:val="18"/>
              </w:rPr>
              <w:t>, opacity .10, radius 10, offset 0/4, elev 3</w:t>
            </w:r>
          </w:p>
        </w:tc>
      </w:tr>
      <w:tr>
        <w:tc>
          <w:tcPr>
            <w:tcW w:type="dxa" w:w="4824"/>
          </w:tcPr>
          <w:p>
            <w:r>
              <w:rPr>
                <w:b w:val="0"/>
                <w:sz w:val="18"/>
              </w:rPr>
            </w:r>
            <w:r>
              <w:rPr>
                <w:b w:val="0"/>
                <w:sz w:val="18"/>
              </w:rPr>
              <w:t>shadow.raised</w:t>
            </w:r>
          </w:p>
        </w:tc>
        <w:tc>
          <w:tcPr>
            <w:tcW w:type="dxa" w:w="4824"/>
          </w:tcPr>
          <w:p>
            <w:r>
              <w:rPr>
                <w:b w:val="0"/>
                <w:sz w:val="18"/>
              </w:rPr>
            </w:r>
            <w:r>
              <w:rPr>
                <w:b w:val="0"/>
                <w:sz w:val="18"/>
              </w:rPr>
              <w:t xml:space="preserve">colour </w:t>
            </w:r>
            <w:r>
              <w:rPr>
                <w:rFonts w:ascii="Consolas" w:hAnsi="Consolas"/>
                <w:b w:val="0"/>
                <w:sz w:val="18"/>
              </w:rPr>
              <w:t>#5A3A12</w:t>
            </w:r>
            <w:r>
              <w:rPr>
                <w:b w:val="0"/>
                <w:sz w:val="18"/>
              </w:rPr>
              <w:t>, opacity .16, radius 20, offset 0/10, elev 9</w:t>
            </w:r>
          </w:p>
        </w:tc>
      </w:tr>
    </w:tbl>
    <w:p/>
    <w:p>
      <w:r>
        <w:t>Shadows are tinted warm brown, not black [OBS].</w:t>
      </w:r>
    </w:p>
    <w:p>
      <w:pPr>
        <w:pStyle w:val="Heading4"/>
      </w:pPr>
      <w:r>
        <w:t>1.7 Motion tokens (`ease`, `dur`) [OBS, L327770-L327805]</w:t>
      </w:r>
    </w:p>
    <w:p>
      <w:r>
        <w:rPr>
          <w:rFonts w:ascii="Consolas" w:hAnsi="Consolas"/>
          <w:sz w:val="18"/>
        </w:rPr>
        <w:t>dur = {press 90, release 320, pop 360, count 520}</w:t>
      </w:r>
      <w:r>
        <w:t xml:space="preserve"> ms. </w:t>
      </w:r>
      <w:r>
        <w:rPr>
          <w:rFonts w:ascii="Consolas" w:hAnsi="Consolas"/>
          <w:sz w:val="18"/>
        </w:rPr>
        <w:t>ease</w:t>
      </w:r>
      <w:r>
        <w:t xml:space="preserve"> includes </w:t>
      </w:r>
      <w:r>
        <w:rPr>
          <w:rFonts w:ascii="Consolas" w:hAnsi="Consolas"/>
          <w:sz w:val="18"/>
        </w:rPr>
        <w:t>out</w:t>
      </w:r>
      <w:r>
        <w:t xml:space="preserve"> (Easing.out cubic), </w:t>
      </w:r>
      <w:r>
        <w:rPr>
          <w:rFonts w:ascii="Consolas" w:hAnsi="Consolas"/>
          <w:sz w:val="18"/>
        </w:rPr>
        <w:t>pressIn</w:t>
      </w:r>
      <w:r>
        <w:t xml:space="preserve">, </w:t>
      </w:r>
      <w:r>
        <w:rPr>
          <w:rFonts w:ascii="Consolas" w:hAnsi="Consolas"/>
          <w:sz w:val="18"/>
        </w:rPr>
        <w:t>bounce</w:t>
      </w:r>
      <w:r>
        <w:t xml:space="preserve"> / </w:t>
      </w:r>
      <w:r>
        <w:rPr>
          <w:rFonts w:ascii="Consolas" w:hAnsi="Consolas"/>
          <w:sz w:val="18"/>
        </w:rPr>
        <w:t>bounceBig</w:t>
      </w:r>
      <w:r>
        <w:t xml:space="preserve"> as bezier curves with overshoot (control values 0.34/1.56/0.64 and 0.34/1.8/0.5).</w:t>
      </w:r>
    </w:p>
    <w:p>
      <w:pPr>
        <w:pStyle w:val="Heading4"/>
      </w:pPr>
      <w:r>
        <w:t>1.8 Icons [OBS]</w:t>
      </w:r>
    </w:p>
    <w:p>
      <w:pPr>
        <w:pStyle w:val="ListBullet"/>
      </w:pPr>
      <w:r>
        <w:rPr>
          <w:rFonts w:ascii="Consolas" w:hAnsi="Consolas"/>
          <w:sz w:val="18"/>
        </w:rPr>
        <w:t>@expo/vector-icons</w:t>
      </w:r>
      <w:r>
        <w:t xml:space="preserve"> (L320498): </w:t>
      </w:r>
      <w:r>
        <w:rPr>
          <w:b/>
        </w:rPr>
        <w:t>Feather</w:t>
      </w:r>
      <w:r>
        <w:t xml:space="preserve"> (~451 references in app code, general UI) and </w:t>
      </w:r>
      <w:r>
        <w:rPr>
          <w:b/>
        </w:rPr>
        <w:t>MaterialCommunityIcons</w:t>
      </w:r>
      <w:r>
        <w:t xml:space="preserve"> (~150, tabs, tools, domain icons); Ionicons 7 uses; FontAwesome5/Brands glyph maps are bundled but unused in app code.</w:t>
      </w:r>
    </w:p>
    <w:p>
      <w:pPr>
        <w:pStyle w:val="ListBullet"/>
      </w:pPr>
      <w:r>
        <w:t>Most used names: x(52), chevron-right(49), chevron-left(47), check(40), cards-outline(21), plus(20), arrow-left(17), search(15), lock(15), award(14), clock, crown, wifi-off, trash-can-outline, calendar, zap, users, star, play, image, file-document-outline, book-open, refresh-cw, flag, alert-circle, sword / sword-cross, bar-chart-2, mic, video, target. ~392 distinct names total.</w:t>
      </w:r>
    </w:p>
    <w:p>
      <w:pPr>
        <w:pStyle w:val="ListBullet"/>
      </w:pPr>
      <w:r>
        <w:t>Domain icons: home-variant, folder-outline, forum, star (Tangerine+), sword-cross (Versus), dots-horizontal (More), format-list-checks, message-processing, clipboard-text-outline, cards-outline, chart-bar, history, crown-outline, cloud-download-outline, school-outline.</w:t>
      </w:r>
    </w:p>
    <w:p>
      <w:pPr>
        <w:pStyle w:val="ListBullet"/>
      </w:pPr>
      <w:r>
        <w:t xml:space="preserve">Custom SVG icons (react-native-svg): </w:t>
      </w:r>
      <w:r>
        <w:rPr>
          <w:rFonts w:ascii="Consolas" w:hAnsi="Consolas"/>
          <w:sz w:val="18"/>
        </w:rPr>
        <w:t>StreakFlameIcon</w:t>
      </w:r>
      <w:r>
        <w:t xml:space="preserve"> (L983360), </w:t>
      </w:r>
      <w:r>
        <w:rPr>
          <w:rFonts w:ascii="Consolas" w:hAnsi="Consolas"/>
          <w:sz w:val="18"/>
        </w:rPr>
        <w:t>SwordsIcon</w:t>
      </w:r>
      <w:r>
        <w:t xml:space="preserve"> (L978818), </w:t>
      </w:r>
      <w:r>
        <w:rPr>
          <w:rFonts w:ascii="Consolas" w:hAnsi="Consolas"/>
          <w:sz w:val="18"/>
        </w:rPr>
        <w:t>BatteryIcon</w:t>
      </w:r>
      <w:r>
        <w:t xml:space="preserve"> (L862964), </w:t>
      </w:r>
      <w:r>
        <w:rPr>
          <w:rFonts w:ascii="Consolas" w:hAnsi="Consolas"/>
          <w:sz w:val="18"/>
        </w:rPr>
        <w:t>SignalBars</w:t>
      </w:r>
      <w:r>
        <w:t xml:space="preserve"> (L982641), </w:t>
      </w:r>
      <w:r>
        <w:rPr>
          <w:rFonts w:ascii="Consolas" w:hAnsi="Consolas"/>
          <w:sz w:val="18"/>
        </w:rPr>
        <w:t>GoogleIcon</w:t>
      </w:r>
      <w:r>
        <w:t xml:space="preserve">, </w:t>
      </w:r>
      <w:r>
        <w:rPr>
          <w:rFonts w:ascii="Consolas" w:hAnsi="Consolas"/>
          <w:sz w:val="18"/>
        </w:rPr>
        <w:t>TangerineMarker</w:t>
      </w:r>
      <w:r>
        <w:t xml:space="preserve"> (L885722), </w:t>
      </w:r>
      <w:r>
        <w:rPr>
          <w:rFonts w:ascii="Consolas" w:hAnsi="Consolas"/>
          <w:sz w:val="18"/>
        </w:rPr>
        <w:t>NativeIcon</w:t>
      </w:r>
      <w:r>
        <w:t xml:space="preserve"> (L811880).</w:t>
      </w:r>
    </w:p>
    <w:p>
      <w:r>
        <w:t>---</w:t>
      </w:r>
    </w:p>
    <w:p>
      <w:pPr>
        <w:pStyle w:val="Heading3"/>
      </w:pPr>
      <w:r>
        <w:t>2. Component library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Component</w:t>
            </w:r>
          </w:p>
        </w:tc>
        <w:tc>
          <w:tcPr>
            <w:tcW w:type="dxa" w:w="3216"/>
            <w:shd w:val="clear" w:color="auto" w:fill="D9E2F3"/>
          </w:tcPr>
          <w:p>
            <w:r>
              <w:rPr>
                <w:b/>
                <w:sz w:val="18"/>
              </w:rPr>
            </w:r>
            <w:r>
              <w:rPr>
                <w:b/>
                <w:sz w:val="18"/>
              </w:rPr>
              <w:t>Evidence</w:t>
            </w:r>
          </w:p>
        </w:tc>
        <w:tc>
          <w:tcPr>
            <w:tcW w:type="dxa" w:w="3216"/>
            <w:shd w:val="clear" w:color="auto" w:fill="D9E2F3"/>
          </w:tcPr>
          <w:p>
            <w:r>
              <w:rPr>
                <w:b/>
                <w:sz w:val="18"/>
              </w:rPr>
            </w:r>
            <w:r>
              <w:rPr>
                <w:b/>
                <w:sz w:val="18"/>
              </w:rPr>
              <w:t>Notes</w:t>
            </w:r>
          </w:p>
        </w:tc>
      </w:tr>
      <w:tr>
        <w:tc>
          <w:tcPr>
            <w:tcW w:type="dxa" w:w="3216"/>
          </w:tcPr>
          <w:p>
            <w:r>
              <w:rPr>
                <w:b w:val="0"/>
                <w:sz w:val="18"/>
              </w:rPr>
            </w:r>
            <w:r>
              <w:rPr>
                <w:b/>
                <w:sz w:val="18"/>
              </w:rPr>
              <w:t>PushButton</w:t>
            </w:r>
            <w:r>
              <w:rPr>
                <w:b w:val="0"/>
                <w:sz w:val="18"/>
              </w:rPr>
              <w:t xml:space="preserve"> (L545321)</w:t>
            </w:r>
          </w:p>
        </w:tc>
        <w:tc>
          <w:tcPr>
            <w:tcW w:type="dxa" w:w="3216"/>
          </w:tcPr>
          <w:p>
            <w:r>
              <w:rPr>
                <w:b w:val="0"/>
                <w:sz w:val="18"/>
              </w:rPr>
            </w:r>
            <w:r>
              <w:rPr>
                <w:b w:val="0"/>
                <w:sz w:val="18"/>
              </w:rPr>
              <w:t xml:space="preserve">props: </w:t>
            </w:r>
            <w:r>
              <w:rPr>
                <w:rFonts w:ascii="Consolas" w:hAnsi="Consolas"/>
                <w:b w:val="0"/>
                <w:sz w:val="18"/>
              </w:rPr>
              <w:t>hue, label, icon, iconSize, onPress, disabled, loading, size(md/lg), radius, lip, round, pill, flat, iconOnly, outline, fullWidth, haptic, popIn, accessibilityLabel</w:t>
            </w:r>
          </w:p>
        </w:tc>
        <w:tc>
          <w:tcPr>
            <w:tcW w:type="dxa" w:w="3216"/>
          </w:tcPr>
          <w:p>
            <w:r>
              <w:rPr>
                <w:b w:val="0"/>
                <w:sz w:val="18"/>
              </w:rPr>
            </w:r>
            <w:r>
              <w:rPr>
                <w:b w:val="0"/>
                <w:sz w:val="18"/>
              </w:rPr>
              <w:t>Core "3D" button: a lip layer sits under the face; on press the face translates down by lip height (</w:t>
            </w:r>
            <w:r>
              <w:rPr>
                <w:rFonts w:ascii="Consolas" w:hAnsi="Consolas"/>
                <w:b w:val="0"/>
                <w:sz w:val="18"/>
              </w:rPr>
              <w:t>usePush</w:t>
            </w:r>
            <w:r>
              <w:rPr>
                <w:b w:val="0"/>
                <w:sz w:val="18"/>
              </w:rPr>
              <w:t xml:space="preserve">, </w:t>
            </w:r>
            <w:r>
              <w:rPr>
                <w:rFonts w:ascii="Consolas" w:hAnsi="Consolas"/>
                <w:b w:val="0"/>
                <w:sz w:val="18"/>
              </w:rPr>
              <w:t>translateY</w:t>
            </w:r>
            <w:r>
              <w:rPr>
                <w:b w:val="0"/>
                <w:sz w:val="18"/>
              </w:rPr>
              <w:t xml:space="preserve">), </w:t>
            </w:r>
            <w:r>
              <w:rPr>
                <w:rFonts w:ascii="Consolas" w:hAnsi="Consolas"/>
                <w:b w:val="0"/>
                <w:sz w:val="18"/>
              </w:rPr>
              <w:t>popIn</w:t>
            </w:r>
            <w:r>
              <w:rPr>
                <w:b w:val="0"/>
                <w:sz w:val="18"/>
              </w:rPr>
              <w:t xml:space="preserve"> entrance, </w:t>
            </w:r>
            <w:r>
              <w:rPr>
                <w:rFonts w:ascii="Consolas" w:hAnsi="Consolas"/>
                <w:b w:val="0"/>
                <w:sz w:val="18"/>
              </w:rPr>
              <w:t>ActivityIndicator</w:t>
            </w:r>
            <w:r>
              <w:rPr>
                <w:b w:val="0"/>
                <w:sz w:val="18"/>
              </w:rPr>
              <w:t xml:space="preserve"> for loading, </w:t>
            </w:r>
            <w:r>
              <w:rPr>
                <w:rFonts w:ascii="Consolas" w:hAnsi="Consolas"/>
                <w:b w:val="0"/>
                <w:sz w:val="18"/>
              </w:rPr>
              <w:t>useReducedMotion</w:t>
            </w:r>
            <w:r>
              <w:rPr>
                <w:b w:val="0"/>
                <w:sz w:val="18"/>
              </w:rPr>
              <w:t xml:space="preserve"> honoured. Calls </w:t>
            </w:r>
            <w:r>
              <w:rPr>
                <w:rFonts w:ascii="Consolas" w:hAnsi="Consolas"/>
                <w:b w:val="0"/>
                <w:sz w:val="18"/>
              </w:rPr>
              <w:t>lightImpactHaptic</w:t>
            </w:r>
            <w:r>
              <w:rPr>
                <w:b w:val="0"/>
                <w:sz w:val="18"/>
              </w:rPr>
              <w:t xml:space="preserve"> by default. </w:t>
            </w:r>
            <w:r>
              <w:rPr>
                <w:rFonts w:ascii="Consolas" w:hAnsi="Consolas"/>
                <w:b w:val="0"/>
                <w:sz w:val="18"/>
              </w:rPr>
              <w:t>accessibilityState.busy</w:t>
            </w:r>
            <w:r>
              <w:rPr>
                <w:b w:val="0"/>
                <w:sz w:val="18"/>
              </w:rPr>
              <w:t>.</w:t>
            </w:r>
          </w:p>
        </w:tc>
      </w:tr>
      <w:tr>
        <w:tc>
          <w:tcPr>
            <w:tcW w:type="dxa" w:w="3216"/>
          </w:tcPr>
          <w:p>
            <w:r>
              <w:rPr>
                <w:b w:val="0"/>
                <w:sz w:val="18"/>
              </w:rPr>
            </w:r>
            <w:r>
              <w:rPr>
                <w:b w:val="0"/>
                <w:sz w:val="18"/>
              </w:rPr>
              <w:t>ChunkyButton (L1069554, L1414769), Round3DButton (L1065962), BattleButton, FooterButton (L1361257), LipPill / LipCircle (L1425587/43), ArrowButton, CancelButton, CallActionButton</w:t>
            </w:r>
          </w:p>
        </w:tc>
        <w:tc>
          <w:tcPr>
            <w:tcW w:type="dxa" w:w="3216"/>
          </w:tcPr>
          <w:p>
            <w:r>
              <w:rPr>
                <w:b w:val="0"/>
                <w:sz w:val="18"/>
              </w:rPr>
            </w:r>
            <w:r>
              <w:rPr>
                <w:b w:val="0"/>
                <w:sz w:val="18"/>
              </w:rPr>
              <w:t>older / screen-local variants of the same lip idiom</w:t>
            </w:r>
          </w:p>
        </w:tc>
        <w:tc>
          <w:tcPr>
            <w:tcW w:type="dxa" w:w="3216"/>
          </w:tcPr>
          <w:p>
            <w:r>
              <w:rPr>
                <w:b w:val="0"/>
                <w:sz w:val="18"/>
              </w:rPr>
            </w:r>
            <w:r>
              <w:rPr>
                <w:b w:val="0"/>
                <w:sz w:val="18"/>
              </w:rPr>
              <w:t>FooterButton scale-pulses 1 -&gt; 1.04 (110 ms) -&gt; 1 (150 ms).</w:t>
            </w:r>
          </w:p>
        </w:tc>
      </w:tr>
      <w:tr>
        <w:tc>
          <w:tcPr>
            <w:tcW w:type="dxa" w:w="3216"/>
          </w:tcPr>
          <w:p>
            <w:r>
              <w:rPr>
                <w:b w:val="0"/>
                <w:sz w:val="18"/>
              </w:rPr>
            </w:r>
            <w:r>
              <w:rPr>
                <w:b/>
                <w:sz w:val="18"/>
              </w:rPr>
              <w:t>PushCard / PressableTile / GlassCard</w:t>
            </w:r>
            <w:r>
              <w:rPr>
                <w:b w:val="0"/>
                <w:sz w:val="18"/>
              </w:rPr>
              <w:t xml:space="preserve"> (L862664, L907680, L854105)</w:t>
            </w:r>
          </w:p>
        </w:tc>
        <w:tc>
          <w:tcPr>
            <w:tcW w:type="dxa" w:w="3216"/>
          </w:tcPr>
          <w:p>
            <w:r>
              <w:rPr>
                <w:b w:val="0"/>
                <w:sz w:val="18"/>
              </w:rPr>
            </w:r>
            <w:r>
              <w:rPr>
                <w:b w:val="0"/>
                <w:sz w:val="18"/>
              </w:rPr>
              <w:t>design lab text "A pressable cloud card with a soft lip"</w:t>
            </w:r>
          </w:p>
        </w:tc>
        <w:tc>
          <w:tcPr>
            <w:tcW w:type="dxa" w:w="3216"/>
          </w:tcPr>
          <w:p>
            <w:r>
              <w:rPr>
                <w:b w:val="0"/>
                <w:sz w:val="18"/>
              </w:rPr>
            </w:r>
            <w:r>
              <w:rPr>
                <w:b w:val="0"/>
                <w:sz w:val="18"/>
              </w:rPr>
              <w:t xml:space="preserve">Card = white surface, 1-2 px warm border, bottom lip, warm shadow. GlassCard uses </w:t>
            </w:r>
            <w:r>
              <w:rPr>
                <w:rFonts w:ascii="Consolas" w:hAnsi="Consolas"/>
                <w:b w:val="0"/>
                <w:sz w:val="18"/>
              </w:rPr>
              <w:t>BlurView</w:t>
            </w:r>
            <w:r>
              <w:rPr>
                <w:b w:val="0"/>
                <w:sz w:val="18"/>
              </w:rPr>
              <w:t>.</w:t>
            </w:r>
          </w:p>
        </w:tc>
      </w:tr>
      <w:tr>
        <w:tc>
          <w:tcPr>
            <w:tcW w:type="dxa" w:w="3216"/>
          </w:tcPr>
          <w:p>
            <w:r>
              <w:rPr>
                <w:b w:val="0"/>
                <w:sz w:val="18"/>
              </w:rPr>
            </w:r>
            <w:r>
              <w:rPr>
                <w:b w:val="0"/>
                <w:sz w:val="18"/>
              </w:rPr>
              <w:t>Chips / pills</w:t>
            </w:r>
          </w:p>
        </w:tc>
        <w:tc>
          <w:tcPr>
            <w:tcW w:type="dxa" w:w="3216"/>
          </w:tcPr>
          <w:p>
            <w:r>
              <w:rPr>
                <w:b w:val="0"/>
                <w:sz w:val="18"/>
              </w:rPr>
            </w:r>
            <w:r>
              <w:rPr>
                <w:b w:val="0"/>
                <w:sz w:val="18"/>
              </w:rPr>
              <w:t>StreakChip (L983168: h36, radius 18, tinted bg), EnergyChip, DDayChip, PingChip, MetaPill, HashtagPill, PinnedPill, MutedPill, SamplePill, SpeakerChip, PhotoAddChip; "FILTER PILLS" in design lab</w:t>
            </w:r>
          </w:p>
        </w:tc>
        <w:tc>
          <w:tcPr>
            <w:tcW w:type="dxa" w:w="3216"/>
          </w:tcPr>
          <w:p>
            <w:r>
              <w:rPr>
                <w:b w:val="0"/>
                <w:sz w:val="18"/>
              </w:rPr>
            </w:r>
            <w:r>
              <w:rPr>
                <w:b w:val="0"/>
                <w:sz w:val="18"/>
              </w:rPr>
              <w:t>Pill = radius 999 / half-height.</w:t>
            </w:r>
          </w:p>
        </w:tc>
      </w:tr>
      <w:tr>
        <w:tc>
          <w:tcPr>
            <w:tcW w:type="dxa" w:w="3216"/>
          </w:tcPr>
          <w:p>
            <w:r>
              <w:rPr>
                <w:b w:val="0"/>
                <w:sz w:val="18"/>
              </w:rPr>
            </w:r>
            <w:r>
              <w:rPr>
                <w:b w:val="0"/>
                <w:sz w:val="18"/>
              </w:rPr>
              <w:t>Badges</w:t>
            </w:r>
          </w:p>
        </w:tc>
        <w:tc>
          <w:tcPr>
            <w:tcW w:type="dxa" w:w="3216"/>
          </w:tcPr>
          <w:p>
            <w:r>
              <w:rPr>
                <w:b w:val="0"/>
                <w:sz w:val="18"/>
              </w:rPr>
            </w:r>
            <w:r>
              <w:rPr>
                <w:b w:val="0"/>
                <w:sz w:val="18"/>
              </w:rPr>
              <w:t>HighYieldBadge, VerifiedBadge, PnleBadge, BetaBadge, AchievementBadge, ProfileBadge, ResultBadge, CheckBadge, LiveBadge</w:t>
            </w:r>
          </w:p>
        </w:tc>
        <w:tc>
          <w:tcPr>
            <w:tcW w:type="dxa" w:w="3216"/>
          </w:tcPr>
          <w:p>
            <w:r>
              <w:rPr>
                <w:b w:val="0"/>
                <w:sz w:val="18"/>
              </w:rPr>
            </w:r>
            <w:r>
              <w:rPr>
                <w:b w:val="0"/>
                <w:sz w:val="18"/>
              </w:rPr>
              <w:t xml:space="preserve">Tab badge: 18px circle </w:t>
            </w:r>
            <w:r>
              <w:rPr>
                <w:rFonts w:ascii="Consolas" w:hAnsi="Consolas"/>
                <w:b w:val="0"/>
                <w:sz w:val="18"/>
              </w:rPr>
              <w:t>#EF4444</w:t>
            </w:r>
            <w:r>
              <w:rPr>
                <w:b w:val="0"/>
                <w:sz w:val="18"/>
              </w:rPr>
              <w:t>, 2px white border.</w:t>
            </w:r>
          </w:p>
        </w:tc>
      </w:tr>
      <w:tr>
        <w:tc>
          <w:tcPr>
            <w:tcW w:type="dxa" w:w="3216"/>
          </w:tcPr>
          <w:p>
            <w:r>
              <w:rPr>
                <w:b w:val="0"/>
                <w:sz w:val="18"/>
              </w:rPr>
            </w:r>
            <w:r>
              <w:rPr>
                <w:b/>
                <w:sz w:val="18"/>
              </w:rPr>
              <w:t>Bottom sheets</w:t>
            </w:r>
            <w:r>
              <w:rPr>
                <w:b w:val="0"/>
                <w:sz w:val="18"/>
              </w:rPr>
              <w:t xml:space="preserve"> (custom)</w:t>
            </w:r>
          </w:p>
        </w:tc>
        <w:tc>
          <w:tcPr>
            <w:tcW w:type="dxa" w:w="3216"/>
          </w:tcPr>
          <w:p>
            <w:r>
              <w:rPr>
                <w:b w:val="0"/>
                <w:sz w:val="18"/>
              </w:rPr>
            </w:r>
            <w:r>
              <w:rPr>
                <w:b w:val="0"/>
                <w:sz w:val="18"/>
              </w:rPr>
              <w:t>SessionQuestionNavigatorSheet (L1348180), SaveToPackSheet, PaywallSheet, FreeUnlockSheet, DailyGoalSheet, TopicPreviewSheet, ReportQuestionSheet, SourcePickerSheet, LobbyInviteSheet, BattleGateSheet, RequiresConnectionSheet, BillingHelpSheet, NoteReplySheet</w:t>
            </w:r>
          </w:p>
        </w:tc>
        <w:tc>
          <w:tcPr>
            <w:tcW w:type="dxa" w:w="3216"/>
          </w:tcPr>
          <w:p>
            <w:r>
              <w:rPr>
                <w:b w:val="0"/>
                <w:sz w:val="18"/>
              </w:rPr>
            </w:r>
            <w:r>
              <w:rPr>
                <w:b w:val="0"/>
                <w:sz w:val="18"/>
              </w:rPr>
              <w:t xml:space="preserve">Built on RN </w:t>
            </w:r>
            <w:r>
              <w:rPr>
                <w:rFonts w:ascii="Consolas" w:hAnsi="Consolas"/>
                <w:b w:val="0"/>
                <w:sz w:val="18"/>
              </w:rPr>
              <w:t>Modal</w:t>
            </w:r>
            <w:r>
              <w:rPr>
                <w:b w:val="0"/>
                <w:sz w:val="18"/>
              </w:rPr>
              <w:t xml:space="preserve"> (</w:t>
            </w:r>
            <w:r>
              <w:rPr>
                <w:rFonts w:ascii="Consolas" w:hAnsi="Consolas"/>
                <w:b w:val="0"/>
                <w:sz w:val="18"/>
              </w:rPr>
              <w:t>transparent</w:t>
            </w:r>
            <w:r>
              <w:rPr>
                <w:b w:val="0"/>
                <w:sz w:val="18"/>
              </w:rPr>
              <w:t xml:space="preserve">, </w:t>
            </w:r>
            <w:r>
              <w:rPr>
                <w:rFonts w:ascii="Consolas" w:hAnsi="Consolas"/>
                <w:b w:val="0"/>
                <w:sz w:val="18"/>
              </w:rPr>
              <w:t>animationType:none</w:t>
            </w:r>
            <w:r>
              <w:rPr>
                <w:b w:val="0"/>
                <w:sz w:val="18"/>
              </w:rPr>
              <w:t xml:space="preserve">, </w:t>
            </w:r>
            <w:r>
              <w:rPr>
                <w:rFonts w:ascii="Consolas" w:hAnsi="Consolas"/>
                <w:b w:val="0"/>
                <w:sz w:val="18"/>
              </w:rPr>
              <w:t>presentationStyle:overFullScreen</w:t>
            </w:r>
            <w:r>
              <w:rPr>
                <w:b w:val="0"/>
                <w:sz w:val="18"/>
              </w:rPr>
              <w:t xml:space="preserve">, </w:t>
            </w:r>
            <w:r>
              <w:rPr>
                <w:rFonts w:ascii="Consolas" w:hAnsi="Consolas"/>
                <w:b w:val="0"/>
                <w:sz w:val="18"/>
              </w:rPr>
              <w:t>statusBarTranslucent</w:t>
            </w:r>
            <w:r>
              <w:rPr>
                <w:b w:val="0"/>
                <w:sz w:val="18"/>
              </w:rPr>
              <w:t xml:space="preserve">) + </w:t>
            </w:r>
            <w:r>
              <w:rPr>
                <w:rFonts w:ascii="Consolas" w:hAnsi="Consolas"/>
                <w:b w:val="0"/>
                <w:sz w:val="18"/>
              </w:rPr>
              <w:t>Animated</w:t>
            </w:r>
            <w:r>
              <w:rPr>
                <w:b w:val="0"/>
                <w:sz w:val="18"/>
              </w:rPr>
              <w:t xml:space="preserve"> slide + PanResponder; absolute bottom, overflow hidden, </w:t>
            </w:r>
            <w:r>
              <w:rPr>
                <w:b/>
                <w:sz w:val="18"/>
              </w:rPr>
              <w:t>grabber 40x5</w:t>
            </w:r>
            <w:r>
              <w:rPr>
                <w:b w:val="0"/>
                <w:sz w:val="18"/>
              </w:rPr>
              <w:t>. No gorhom/bottom-sheet.</w:t>
            </w:r>
          </w:p>
        </w:tc>
      </w:tr>
      <w:tr>
        <w:tc>
          <w:tcPr>
            <w:tcW w:type="dxa" w:w="3216"/>
          </w:tcPr>
          <w:p>
            <w:r>
              <w:rPr>
                <w:b w:val="0"/>
                <w:sz w:val="18"/>
              </w:rPr>
            </w:r>
            <w:r>
              <w:rPr>
                <w:b/>
                <w:sz w:val="18"/>
              </w:rPr>
              <w:t>Modals/dialogs</w:t>
            </w:r>
          </w:p>
        </w:tc>
        <w:tc>
          <w:tcPr>
            <w:tcW w:type="dxa" w:w="3216"/>
          </w:tcPr>
          <w:p>
            <w:r>
              <w:rPr>
                <w:b w:val="0"/>
                <w:sz w:val="18"/>
              </w:rPr>
            </w:r>
            <w:r>
              <w:rPr>
                <w:b w:val="0"/>
                <w:sz w:val="18"/>
              </w:rPr>
              <w:t xml:space="preserve">~30 </w:t>
            </w:r>
            <w:r>
              <w:rPr>
                <w:rFonts w:ascii="Consolas" w:hAnsi="Consolas"/>
                <w:b w:val="0"/>
                <w:sz w:val="18"/>
              </w:rPr>
              <w:t>*Modal</w:t>
            </w:r>
            <w:r>
              <w:rPr>
                <w:b w:val="0"/>
                <w:sz w:val="18"/>
              </w:rPr>
              <w:t xml:space="preserve"> components (HomeModalHost/Provider queue L949467-L949841, Energy, Celebration, Passer celebration L1244831, UpdateAvailable, ForceUpdate, ExamDateGate, CaseStudyIntro, tour intros), LibraryDialog (L997764)</w:t>
            </w:r>
          </w:p>
        </w:tc>
        <w:tc>
          <w:tcPr>
            <w:tcW w:type="dxa" w:w="3216"/>
          </w:tcPr>
          <w:p>
            <w:r>
              <w:rPr>
                <w:b w:val="0"/>
                <w:sz w:val="18"/>
              </w:rPr>
            </w:r>
            <w:r>
              <w:rPr>
                <w:b w:val="0"/>
                <w:sz w:val="18"/>
              </w:rPr>
              <w:t xml:space="preserve">Home modals are queued through a provider [INF]. </w:t>
            </w:r>
            <w:r>
              <w:rPr>
                <w:rFonts w:ascii="Consolas" w:hAnsi="Consolas"/>
                <w:b w:val="0"/>
                <w:sz w:val="18"/>
              </w:rPr>
              <w:t>accessibilityViewIsModal</w:t>
            </w:r>
            <w:r>
              <w:rPr>
                <w:b w:val="0"/>
                <w:sz w:val="18"/>
              </w:rPr>
              <w:t xml:space="preserve"> set (L327900s).</w:t>
            </w:r>
          </w:p>
        </w:tc>
      </w:tr>
      <w:tr>
        <w:tc>
          <w:tcPr>
            <w:tcW w:type="dxa" w:w="3216"/>
          </w:tcPr>
          <w:p>
            <w:r>
              <w:rPr>
                <w:b w:val="0"/>
                <w:sz w:val="18"/>
              </w:rPr>
            </w:r>
            <w:r>
              <w:rPr>
                <w:b/>
                <w:sz w:val="18"/>
              </w:rPr>
              <w:t>Toasts/banners</w:t>
            </w:r>
          </w:p>
        </w:tc>
        <w:tc>
          <w:tcPr>
            <w:tcW w:type="dxa" w:w="3216"/>
          </w:tcPr>
          <w:p>
            <w:r>
              <w:rPr>
                <w:b w:val="0"/>
                <w:sz w:val="18"/>
              </w:rPr>
            </w:r>
            <w:r>
              <w:rPr>
                <w:b w:val="0"/>
                <w:sz w:val="18"/>
              </w:rPr>
              <w:t xml:space="preserve">ToastBody (L1075449), SyncToast (L1075617; role </w:t>
            </w:r>
            <w:r>
              <w:rPr>
                <w:rFonts w:ascii="Consolas" w:hAnsi="Consolas"/>
                <w:b w:val="0"/>
                <w:sz w:val="18"/>
              </w:rPr>
              <w:t>alert</w:t>
            </w:r>
            <w:r>
              <w:rPr>
                <w:b w:val="0"/>
                <w:sz w:val="18"/>
              </w:rPr>
              <w:t>, min 220/max 480 width, radius 12, shadow), SessionStartToast, RatingGuideToast, ToggleFeedbackToastHost (L803281), InAppNotificationBanner (L1079997), IncomingCallBanner, SeasonBanner, YearlyOfferBanner</w:t>
            </w:r>
          </w:p>
        </w:tc>
        <w:tc>
          <w:tcPr>
            <w:tcW w:type="dxa" w:w="3216"/>
          </w:tcPr>
          <w:p>
            <w:r>
              <w:rPr>
                <w:b w:val="0"/>
                <w:sz w:val="18"/>
              </w:rPr>
            </w:r>
            <w:r>
              <w:rPr>
                <w:b w:val="0"/>
                <w:sz w:val="18"/>
              </w:rPr>
              <w:t>Absolute, centered, 16 px gutter.</w:t>
            </w:r>
          </w:p>
        </w:tc>
      </w:tr>
      <w:tr>
        <w:tc>
          <w:tcPr>
            <w:tcW w:type="dxa" w:w="3216"/>
          </w:tcPr>
          <w:p>
            <w:r>
              <w:rPr>
                <w:b w:val="0"/>
                <w:sz w:val="18"/>
              </w:rPr>
            </w:r>
            <w:r>
              <w:rPr>
                <w:b/>
                <w:sz w:val="18"/>
              </w:rPr>
              <w:t>Tabs</w:t>
            </w:r>
          </w:p>
        </w:tc>
        <w:tc>
          <w:tcPr>
            <w:tcW w:type="dxa" w:w="3216"/>
          </w:tcPr>
          <w:p>
            <w:r>
              <w:rPr>
                <w:b w:val="0"/>
                <w:sz w:val="18"/>
              </w:rPr>
            </w:r>
            <w:r>
              <w:rPr>
                <w:b w:val="0"/>
                <w:sz w:val="18"/>
              </w:rPr>
              <w:t xml:space="preserve">ShellTabBar (L931139): Home / My Library / </w:t>
            </w:r>
            <w:r>
              <w:rPr>
                <w:b/>
                <w:sz w:val="18"/>
              </w:rPr>
              <w:t>Versus (centre, sword-cross, own press target)</w:t>
            </w:r>
            <w:r>
              <w:rPr>
                <w:b w:val="0"/>
                <w:sz w:val="18"/>
              </w:rPr>
              <w:t xml:space="preserve"> / Townhall / Tangerine+ / More; TopTabButton + FeedTab (L1023252-1023489)</w:t>
            </w:r>
          </w:p>
        </w:tc>
        <w:tc>
          <w:tcPr>
            <w:tcW w:type="dxa" w:w="3216"/>
          </w:tcPr>
          <w:p>
            <w:r>
              <w:rPr>
                <w:b w:val="0"/>
                <w:sz w:val="18"/>
              </w:rPr>
            </w:r>
            <w:r>
              <w:rPr>
                <w:b w:val="0"/>
                <w:sz w:val="18"/>
              </w:rPr>
              <w:t xml:space="preserve">Tab bar: 2px top border </w:t>
            </w:r>
            <w:r>
              <w:rPr>
                <w:rFonts w:ascii="Consolas" w:hAnsi="Consolas"/>
                <w:b w:val="0"/>
                <w:sz w:val="18"/>
              </w:rPr>
              <w:t>#D4D4CC</w:t>
            </w:r>
            <w:r>
              <w:rPr>
                <w:b w:val="0"/>
                <w:sz w:val="18"/>
              </w:rPr>
              <w:t>, each icon sits on a 50x36 pill with a lip layer in the tab's shadow colour; label 9.5px. "More" opens an in-app menu (Hall of Fame, Settings, Offline Mode, Class work, Personal Messages).</w:t>
            </w:r>
          </w:p>
        </w:tc>
      </w:tr>
      <w:tr>
        <w:tc>
          <w:tcPr>
            <w:tcW w:type="dxa" w:w="3216"/>
          </w:tcPr>
          <w:p>
            <w:r>
              <w:rPr>
                <w:b w:val="0"/>
                <w:sz w:val="18"/>
              </w:rPr>
            </w:r>
            <w:r>
              <w:rPr>
                <w:b/>
                <w:sz w:val="18"/>
              </w:rPr>
              <w:t>Progress</w:t>
            </w:r>
          </w:p>
        </w:tc>
        <w:tc>
          <w:tcPr>
            <w:tcW w:type="dxa" w:w="3216"/>
          </w:tcPr>
          <w:p>
            <w:r>
              <w:rPr>
                <w:b w:val="0"/>
                <w:sz w:val="18"/>
              </w:rPr>
            </w:r>
            <w:r>
              <w:rPr>
                <w:rFonts w:ascii="Consolas" w:hAnsi="Consolas"/>
                <w:b w:val="0"/>
                <w:sz w:val="18"/>
              </w:rPr>
              <w:t>SplashProgressBar</w:t>
            </w:r>
            <w:r>
              <w:rPr>
                <w:b w:val="0"/>
                <w:sz w:val="18"/>
              </w:rPr>
              <w:t xml:space="preserve"> (L1079240), </w:t>
            </w:r>
            <w:r>
              <w:rPr>
                <w:rFonts w:ascii="Consolas" w:hAnsi="Consolas"/>
                <w:b w:val="0"/>
                <w:sz w:val="18"/>
              </w:rPr>
              <w:t>LoadingBar</w:t>
            </w:r>
            <w:r>
              <w:rPr>
                <w:b w:val="0"/>
                <w:sz w:val="18"/>
              </w:rPr>
              <w:t xml:space="preserve"> (L885779), </w:t>
            </w:r>
            <w:r>
              <w:rPr>
                <w:rFonts w:ascii="Consolas" w:hAnsi="Consolas"/>
                <w:b w:val="0"/>
                <w:sz w:val="18"/>
              </w:rPr>
              <w:t>UploadStatusBar</w:t>
            </w:r>
            <w:r>
              <w:rPr>
                <w:b w:val="0"/>
                <w:sz w:val="18"/>
              </w:rPr>
              <w:t xml:space="preserve">, </w:t>
            </w:r>
            <w:r>
              <w:rPr>
                <w:rFonts w:ascii="Consolas" w:hAnsi="Consolas"/>
                <w:b w:val="0"/>
                <w:sz w:val="18"/>
              </w:rPr>
              <w:t>CountdownBar</w:t>
            </w:r>
            <w:r>
              <w:rPr>
                <w:b w:val="0"/>
                <w:sz w:val="18"/>
              </w:rPr>
              <w:t xml:space="preserve"> (L1336575), </w:t>
            </w:r>
            <w:r>
              <w:rPr>
                <w:rFonts w:ascii="Consolas" w:hAnsi="Consolas"/>
                <w:b w:val="0"/>
                <w:sz w:val="18"/>
              </w:rPr>
              <w:t>TimerBar</w:t>
            </w:r>
            <w:r>
              <w:rPr>
                <w:b w:val="0"/>
                <w:sz w:val="18"/>
              </w:rPr>
              <w:t xml:space="preserve"> (L1414551), </w:t>
            </w:r>
            <w:r>
              <w:rPr>
                <w:rFonts w:ascii="Consolas" w:hAnsi="Consolas"/>
                <w:b w:val="0"/>
                <w:sz w:val="18"/>
              </w:rPr>
              <w:t>ProgressSegments</w:t>
            </w:r>
            <w:r>
              <w:rPr>
                <w:b w:val="0"/>
                <w:sz w:val="18"/>
              </w:rPr>
              <w:t xml:space="preserve"> (L907248, segmented bar), </w:t>
            </w:r>
            <w:r>
              <w:rPr>
                <w:rFonts w:ascii="Consolas" w:hAnsi="Consolas"/>
                <w:b w:val="0"/>
                <w:sz w:val="18"/>
              </w:rPr>
              <w:t>StarBar</w:t>
            </w:r>
            <w:r>
              <w:rPr>
                <w:b w:val="0"/>
                <w:sz w:val="18"/>
              </w:rPr>
              <w:t xml:space="preserve">, </w:t>
            </w:r>
            <w:r>
              <w:rPr>
                <w:rFonts w:ascii="Consolas" w:hAnsi="Consolas"/>
                <w:b w:val="0"/>
                <w:sz w:val="18"/>
              </w:rPr>
              <w:t>AreaBar</w:t>
            </w:r>
            <w:r>
              <w:rPr>
                <w:b w:val="0"/>
                <w:sz w:val="18"/>
              </w:rPr>
              <w:t xml:space="preserve">, </w:t>
            </w:r>
            <w:r>
              <w:rPr>
                <w:rFonts w:ascii="Consolas" w:hAnsi="Consolas"/>
                <w:b w:val="0"/>
                <w:sz w:val="18"/>
              </w:rPr>
              <w:t>QuestionStatsBar</w:t>
            </w:r>
          </w:p>
        </w:tc>
        <w:tc>
          <w:tcPr>
            <w:tcW w:type="dxa" w:w="3216"/>
          </w:tcPr>
          <w:p>
            <w:r>
              <w:rPr>
                <w:b w:val="0"/>
                <w:sz w:val="18"/>
              </w:rPr>
            </w:r>
            <w:r>
              <w:rPr>
                <w:b w:val="0"/>
                <w:sz w:val="18"/>
              </w:rPr>
              <w:t xml:space="preserve">Bars are plain </w:t>
            </w:r>
            <w:r>
              <w:rPr>
                <w:rFonts w:ascii="Consolas" w:hAnsi="Consolas"/>
                <w:b w:val="0"/>
                <w:sz w:val="18"/>
              </w:rPr>
              <w:t>View</w:t>
            </w:r>
            <w:r>
              <w:rPr>
                <w:b w:val="0"/>
                <w:sz w:val="18"/>
              </w:rPr>
              <w:t>s with animated width.</w:t>
            </w:r>
          </w:p>
        </w:tc>
      </w:tr>
      <w:tr>
        <w:tc>
          <w:tcPr>
            <w:tcW w:type="dxa" w:w="3216"/>
          </w:tcPr>
          <w:p>
            <w:r>
              <w:rPr>
                <w:b w:val="0"/>
                <w:sz w:val="18"/>
              </w:rPr>
            </w:r>
            <w:r>
              <w:rPr>
                <w:b/>
                <w:sz w:val="18"/>
              </w:rPr>
              <w:t>Rings/gauges</w:t>
            </w:r>
          </w:p>
        </w:tc>
        <w:tc>
          <w:tcPr>
            <w:tcW w:type="dxa" w:w="3216"/>
          </w:tcPr>
          <w:p>
            <w:r>
              <w:rPr>
                <w:b w:val="0"/>
                <w:sz w:val="18"/>
              </w:rPr>
            </w:r>
            <w:r>
              <w:rPr>
                <w:rFonts w:ascii="Consolas" w:hAnsi="Consolas"/>
                <w:b w:val="0"/>
                <w:sz w:val="18"/>
              </w:rPr>
              <w:t>EnergyRing</w:t>
            </w:r>
            <w:r>
              <w:rPr>
                <w:b w:val="0"/>
                <w:sz w:val="18"/>
              </w:rPr>
              <w:t xml:space="preserve"> (L860913), </w:t>
            </w:r>
            <w:r>
              <w:rPr>
                <w:rFonts w:ascii="Consolas" w:hAnsi="Consolas"/>
                <w:b w:val="0"/>
                <w:sz w:val="18"/>
              </w:rPr>
              <w:t>HeroRing</w:t>
            </w:r>
            <w:r>
              <w:rPr>
                <w:b w:val="0"/>
                <w:sz w:val="18"/>
              </w:rPr>
              <w:t xml:space="preserve"> (L1128456, daily goal), </w:t>
            </w:r>
            <w:r>
              <w:rPr>
                <w:rFonts w:ascii="Consolas" w:hAnsi="Consolas"/>
                <w:b w:val="0"/>
                <w:sz w:val="18"/>
              </w:rPr>
              <w:t>ScoreRing</w:t>
            </w:r>
            <w:r>
              <w:rPr>
                <w:b w:val="0"/>
                <w:sz w:val="18"/>
              </w:rPr>
              <w:t xml:space="preserve"> (L1148435), </w:t>
            </w:r>
            <w:r>
              <w:rPr>
                <w:rFonts w:ascii="Consolas" w:hAnsi="Consolas"/>
                <w:b w:val="0"/>
                <w:sz w:val="18"/>
              </w:rPr>
              <w:t>ProgressGauge</w:t>
            </w:r>
            <w:r>
              <w:rPr>
                <w:b w:val="0"/>
                <w:sz w:val="18"/>
              </w:rPr>
              <w:t xml:space="preserve"> (L1178959), </w:t>
            </w:r>
            <w:r>
              <w:rPr>
                <w:rFonts w:ascii="Consolas" w:hAnsi="Consolas"/>
                <w:b w:val="0"/>
                <w:sz w:val="18"/>
              </w:rPr>
              <w:t>HeroGauge</w:t>
            </w:r>
            <w:r>
              <w:rPr>
                <w:b w:val="0"/>
                <w:sz w:val="18"/>
              </w:rPr>
              <w:t xml:space="preserve"> (L1235695)</w:t>
            </w:r>
          </w:p>
        </w:tc>
        <w:tc>
          <w:tcPr>
            <w:tcW w:type="dxa" w:w="3216"/>
          </w:tcPr>
          <w:p>
            <w:r>
              <w:rPr>
                <w:b w:val="0"/>
                <w:sz w:val="18"/>
              </w:rPr>
            </w:r>
            <w:r>
              <w:rPr>
                <w:b w:val="0"/>
                <w:sz w:val="18"/>
              </w:rPr>
              <w:t xml:space="preserve">react-native-svg </w:t>
            </w:r>
            <w:r>
              <w:rPr>
                <w:rFonts w:ascii="Consolas" w:hAnsi="Consolas"/>
                <w:b w:val="0"/>
                <w:sz w:val="18"/>
              </w:rPr>
              <w:t>Circle</w:t>
            </w:r>
            <w:r>
              <w:rPr>
                <w:b w:val="0"/>
                <w:sz w:val="18"/>
              </w:rPr>
              <w:t xml:space="preserve"> + </w:t>
            </w:r>
            <w:r>
              <w:rPr>
                <w:rFonts w:ascii="Consolas" w:hAnsi="Consolas"/>
                <w:b w:val="0"/>
                <w:sz w:val="18"/>
              </w:rPr>
              <w:t>strokeDasharray/Dashoffset</w:t>
            </w:r>
            <w:r>
              <w:rPr>
                <w:b w:val="0"/>
                <w:sz w:val="18"/>
              </w:rPr>
              <w:t xml:space="preserve">, </w:t>
            </w:r>
            <w:r>
              <w:rPr>
                <w:rFonts w:ascii="Consolas" w:hAnsi="Consolas"/>
                <w:b w:val="0"/>
                <w:sz w:val="18"/>
              </w:rPr>
              <w:t>strokeLinecap:round</w:t>
            </w:r>
            <w:r>
              <w:rPr>
                <w:b w:val="0"/>
                <w:sz w:val="18"/>
              </w:rPr>
              <w:t xml:space="preserve">; Gauge uses </w:t>
            </w:r>
            <w:r>
              <w:rPr>
                <w:rFonts w:ascii="Consolas" w:hAnsi="Consolas"/>
                <w:b w:val="0"/>
                <w:sz w:val="18"/>
              </w:rPr>
              <w:t>Path</w:t>
            </w:r>
            <w:r>
              <w:rPr>
                <w:b w:val="0"/>
                <w:sz w:val="18"/>
              </w:rPr>
              <w:t xml:space="preserve"> arcs.</w:t>
            </w:r>
          </w:p>
        </w:tc>
      </w:tr>
      <w:tr>
        <w:tc>
          <w:tcPr>
            <w:tcW w:type="dxa" w:w="3216"/>
          </w:tcPr>
          <w:p>
            <w:r>
              <w:rPr>
                <w:b w:val="0"/>
                <w:sz w:val="18"/>
              </w:rPr>
            </w:r>
            <w:r>
              <w:rPr>
                <w:b/>
                <w:sz w:val="18"/>
              </w:rPr>
              <w:t>Answer option row</w:t>
            </w:r>
            <w:r>
              <w:rPr>
                <w:b w:val="0"/>
                <w:sz w:val="18"/>
              </w:rPr>
              <w:t xml:space="preserve"> (L327334 style set; session L1364043-L1366108)</w:t>
            </w:r>
          </w:p>
        </w:tc>
        <w:tc>
          <w:tcPr>
            <w:tcW w:type="dxa" w:w="3216"/>
          </w:tcPr>
          <w:p>
            <w:r>
              <w:rPr>
                <w:b w:val="0"/>
                <w:sz w:val="18"/>
              </w:rPr>
            </w:r>
            <w:r>
              <w:rPr>
                <w:b w:val="0"/>
                <w:sz w:val="18"/>
              </w:rPr>
              <w:t xml:space="preserve">row, border 1.5, radius 10, overflow hidden; left letter square 28x28 radius 6 (A/B/C/D, 13/700); text 15/22; </w:t>
            </w:r>
            <w:r>
              <w:rPr>
                <w:rFonts w:ascii="Consolas" w:hAnsi="Consolas"/>
                <w:b w:val="0"/>
                <w:sz w:val="18"/>
              </w:rPr>
              <w:t>optionRowActive</w:t>
            </w:r>
            <w:r>
              <w:rPr>
                <w:b w:val="0"/>
                <w:sz w:val="18"/>
              </w:rPr>
              <w:t xml:space="preserve">, </w:t>
            </w:r>
            <w:r>
              <w:rPr>
                <w:rFonts w:ascii="Consolas" w:hAnsi="Consolas"/>
                <w:b w:val="0"/>
                <w:sz w:val="18"/>
              </w:rPr>
              <w:t>optionLabelActive</w:t>
            </w:r>
            <w:r>
              <w:rPr>
                <w:b w:val="0"/>
                <w:sz w:val="18"/>
              </w:rPr>
              <w:t xml:space="preserve">, </w:t>
            </w:r>
            <w:r>
              <w:rPr>
                <w:rFonts w:ascii="Consolas" w:hAnsi="Consolas"/>
                <w:b w:val="0"/>
                <w:sz w:val="18"/>
              </w:rPr>
              <w:t>optionHint</w:t>
            </w:r>
            <w:r>
              <w:rPr>
                <w:b w:val="0"/>
                <w:sz w:val="18"/>
              </w:rPr>
              <w:t xml:space="preserve">; </w:t>
            </w:r>
            <w:r>
              <w:rPr>
                <w:rFonts w:ascii="Consolas" w:hAnsi="Consolas"/>
                <w:b w:val="0"/>
                <w:sz w:val="18"/>
              </w:rPr>
              <w:t>optionTextEliminated</w:t>
            </w:r>
            <w:r>
              <w:rPr>
                <w:b w:val="0"/>
                <w:sz w:val="18"/>
              </w:rPr>
              <w:t xml:space="preserve"> = 2px animated strike-through line drawn over the text (</w:t>
            </w:r>
            <w:r>
              <w:rPr>
                <w:rFonts w:ascii="Consolas" w:hAnsi="Consolas"/>
                <w:b w:val="0"/>
                <w:sz w:val="18"/>
              </w:rPr>
              <w:t>position:absolute; height:2</w:t>
            </w:r>
            <w:r>
              <w:rPr>
                <w:b w:val="0"/>
                <w:sz w:val="18"/>
              </w:rPr>
              <w:t xml:space="preserve">); long-press/toggle via </w:t>
            </w:r>
            <w:r>
              <w:rPr>
                <w:rFonts w:ascii="Consolas" w:hAnsi="Consolas"/>
                <w:b w:val="0"/>
                <w:sz w:val="18"/>
              </w:rPr>
              <w:t>onToggleEliminated</w:t>
            </w:r>
            <w:r>
              <w:rPr>
                <w:b w:val="0"/>
                <w:sz w:val="18"/>
              </w:rPr>
              <w:t xml:space="preserve"> (L1176423, L1225431, L1318561, L1344304).</w:t>
            </w:r>
          </w:p>
        </w:tc>
        <w:tc>
          <w:tcPr>
            <w:tcW w:type="dxa" w:w="3216"/>
          </w:tcPr>
          <w:p>
            <w:r>
              <w:rPr>
                <w:b w:val="0"/>
                <w:sz w:val="18"/>
              </w:rPr>
            </w:r>
            <w:r>
              <w:rPr>
                <w:b w:val="0"/>
                <w:sz w:val="18"/>
              </w:rPr>
              <w:t xml:space="preserve">States: default, selected/active (accent border+tint), eliminated (struck, dimmed), </w:t>
            </w:r>
            <w:r>
              <w:rPr>
                <w:b/>
                <w:sz w:val="18"/>
              </w:rPr>
              <w:t>correct</w:t>
            </w:r>
            <w:r>
              <w:rPr>
                <w:b w:val="0"/>
                <w:sz w:val="18"/>
              </w:rPr>
              <w:t xml:space="preserve"> (</w:t>
            </w:r>
            <w:r>
              <w:rPr>
                <w:rFonts w:ascii="Consolas" w:hAnsi="Consolas"/>
                <w:b w:val="0"/>
                <w:sz w:val="18"/>
              </w:rPr>
              <w:t>#15803D</w:t>
            </w:r>
            <w:r>
              <w:rPr>
                <w:b w:val="0"/>
                <w:sz w:val="18"/>
              </w:rPr>
              <w:t xml:space="preserve"> border, </w:t>
            </w:r>
            <w:r>
              <w:rPr>
                <w:rFonts w:ascii="Consolas" w:hAnsi="Consolas"/>
                <w:b w:val="0"/>
                <w:sz w:val="18"/>
              </w:rPr>
              <w:t>#F0FDF4</w:t>
            </w:r>
            <w:r>
              <w:rPr>
                <w:b w:val="0"/>
                <w:sz w:val="18"/>
              </w:rPr>
              <w:t xml:space="preserve">), </w:t>
            </w:r>
            <w:r>
              <w:rPr>
                <w:b/>
                <w:sz w:val="18"/>
              </w:rPr>
              <w:t>wrong</w:t>
            </w:r>
            <w:r>
              <w:rPr>
                <w:b w:val="0"/>
                <w:sz w:val="18"/>
              </w:rPr>
              <w:t xml:space="preserve"> (</w:t>
            </w:r>
            <w:r>
              <w:rPr>
                <w:rFonts w:ascii="Consolas" w:hAnsi="Consolas"/>
                <w:b w:val="0"/>
                <w:sz w:val="18"/>
              </w:rPr>
              <w:t>#B91C1C</w:t>
            </w:r>
            <w:r>
              <w:rPr>
                <w:b w:val="0"/>
                <w:sz w:val="18"/>
              </w:rPr>
              <w:t xml:space="preserve">, </w:t>
            </w:r>
            <w:r>
              <w:rPr>
                <w:rFonts w:ascii="Consolas" w:hAnsi="Consolas"/>
                <w:b w:val="0"/>
                <w:sz w:val="18"/>
              </w:rPr>
              <w:t>#FEF2F2</w:t>
            </w:r>
            <w:r>
              <w:rPr>
                <w:b w:val="0"/>
                <w:sz w:val="18"/>
              </w:rPr>
              <w:t>) with letter chip turning solid green/red and a check/x glyph (L889120-145).</w:t>
            </w:r>
          </w:p>
        </w:tc>
      </w:tr>
      <w:tr>
        <w:tc>
          <w:tcPr>
            <w:tcW w:type="dxa" w:w="3216"/>
          </w:tcPr>
          <w:p>
            <w:r>
              <w:rPr>
                <w:b w:val="0"/>
                <w:sz w:val="18"/>
              </w:rPr>
            </w:r>
            <w:r>
              <w:rPr>
                <w:b w:val="0"/>
                <w:sz w:val="18"/>
              </w:rPr>
              <w:t>Option variants</w:t>
            </w:r>
          </w:p>
        </w:tc>
        <w:tc>
          <w:tcPr>
            <w:tcW w:type="dxa" w:w="3216"/>
          </w:tcPr>
          <w:p>
            <w:r>
              <w:rPr>
                <w:b w:val="0"/>
                <w:sz w:val="18"/>
              </w:rPr>
            </w:r>
            <w:r>
              <w:rPr>
                <w:rFonts w:ascii="Consolas" w:hAnsi="Consolas"/>
                <w:b w:val="0"/>
                <w:sz w:val="18"/>
              </w:rPr>
              <w:t>ChunkyOption</w:t>
            </w:r>
            <w:r>
              <w:rPr>
                <w:b w:val="0"/>
                <w:sz w:val="18"/>
              </w:rPr>
              <w:t xml:space="preserve"> (L1312945: lip + 12-radius chip, </w:t>
            </w:r>
            <w:r>
              <w:rPr>
                <w:rFonts w:ascii="Consolas" w:hAnsi="Consolas"/>
                <w:b w:val="0"/>
                <w:sz w:val="18"/>
              </w:rPr>
              <w:t>accessibilityState.selected</w:t>
            </w:r>
            <w:r>
              <w:rPr>
                <w:b w:val="0"/>
                <w:sz w:val="18"/>
              </w:rPr>
              <w:t xml:space="preserve">), </w:t>
            </w:r>
            <w:r>
              <w:rPr>
                <w:rFonts w:ascii="Consolas" w:hAnsi="Consolas"/>
                <w:b w:val="0"/>
                <w:sz w:val="18"/>
              </w:rPr>
              <w:t>SataOptions</w:t>
            </w:r>
            <w:r>
              <w:rPr>
                <w:b w:val="0"/>
                <w:sz w:val="18"/>
              </w:rPr>
              <w:t xml:space="preserve"> (L1359647, select-all), </w:t>
            </w:r>
            <w:r>
              <w:rPr>
                <w:rFonts w:ascii="Consolas" w:hAnsi="Consolas"/>
                <w:b w:val="0"/>
                <w:sz w:val="18"/>
              </w:rPr>
              <w:t>MatrixTable</w:t>
            </w:r>
            <w:r>
              <w:rPr>
                <w:b w:val="0"/>
                <w:sz w:val="18"/>
              </w:rPr>
              <w:t xml:space="preserve"> (L1359893), </w:t>
            </w:r>
            <w:r>
              <w:rPr>
                <w:rFonts w:ascii="Consolas" w:hAnsi="Consolas"/>
                <w:b w:val="0"/>
                <w:sz w:val="18"/>
              </w:rPr>
              <w:t>ClozeSheet</w:t>
            </w:r>
            <w:r>
              <w:rPr>
                <w:b w:val="0"/>
                <w:sz w:val="18"/>
              </w:rPr>
              <w:t xml:space="preserve"> (L1360619), </w:t>
            </w:r>
            <w:r>
              <w:rPr>
                <w:rFonts w:ascii="Consolas" w:hAnsi="Consolas"/>
                <w:b w:val="0"/>
                <w:sz w:val="18"/>
              </w:rPr>
              <w:t>MasteryOption</w:t>
            </w:r>
            <w:r>
              <w:rPr>
                <w:b w:val="0"/>
                <w:sz w:val="18"/>
              </w:rPr>
              <w:t xml:space="preserve">, </w:t>
            </w:r>
            <w:r>
              <w:rPr>
                <w:rFonts w:ascii="Consolas" w:hAnsi="Consolas"/>
                <w:b w:val="0"/>
                <w:sz w:val="18"/>
              </w:rPr>
              <w:t>PlanOption</w:t>
            </w:r>
            <w:r>
              <w:rPr>
                <w:b w:val="0"/>
                <w:sz w:val="18"/>
              </w:rPr>
              <w:t xml:space="preserve">, </w:t>
            </w:r>
            <w:r>
              <w:rPr>
                <w:rFonts w:ascii="Consolas" w:hAnsi="Consolas"/>
                <w:b w:val="0"/>
                <w:sz w:val="18"/>
              </w:rPr>
              <w:t>BillingOption</w:t>
            </w:r>
          </w:p>
        </w:tc>
        <w:tc>
          <w:tcPr>
            <w:tcW w:type="dxa" w:w="3216"/>
          </w:tcPr>
          <w:p>
            <w:r>
              <w:rPr>
                <w:b w:val="0"/>
                <w:sz w:val="18"/>
              </w:rPr>
            </w:r>
            <w:r>
              <w:rPr>
                <w:b w:val="0"/>
                <w:sz w:val="18"/>
              </w:rPr>
              <w:t>NGN item types exist (matrix, cloze, SATA).</w:t>
            </w:r>
          </w:p>
        </w:tc>
      </w:tr>
      <w:tr>
        <w:tc>
          <w:tcPr>
            <w:tcW w:type="dxa" w:w="3216"/>
          </w:tcPr>
          <w:p>
            <w:r>
              <w:rPr>
                <w:b w:val="0"/>
                <w:sz w:val="18"/>
              </w:rPr>
            </w:r>
            <w:r>
              <w:rPr>
                <w:b/>
                <w:sz w:val="18"/>
              </w:rPr>
              <w:t>Timers</w:t>
            </w:r>
          </w:p>
        </w:tc>
        <w:tc>
          <w:tcPr>
            <w:tcW w:type="dxa" w:w="3216"/>
          </w:tcPr>
          <w:p>
            <w:r>
              <w:rPr>
                <w:b w:val="0"/>
                <w:sz w:val="18"/>
              </w:rPr>
            </w:r>
            <w:r>
              <w:rPr>
                <w:b w:val="0"/>
                <w:sz w:val="18"/>
              </w:rPr>
              <w:t xml:space="preserve">TimerBar (L1414551, clock icon + flag), CountdownBar, SeekingTimer (L1404324, matchmaking), session header time (13/600, tabular numerals via </w:t>
            </w:r>
            <w:r>
              <w:rPr>
                <w:rFonts w:ascii="Consolas" w:hAnsi="Consolas"/>
                <w:b w:val="0"/>
                <w:sz w:val="18"/>
              </w:rPr>
              <w:t>fontVariant</w:t>
            </w:r>
            <w:r>
              <w:rPr>
                <w:b w:val="0"/>
                <w:sz w:val="18"/>
              </w:rPr>
              <w:t>)</w:t>
            </w:r>
          </w:p>
        </w:tc>
        <w:tc>
          <w:tcPr>
            <w:tcW w:type="dxa" w:w="3216"/>
          </w:tcPr>
          <w:p>
            <w:r>
              <w:rPr>
                <w:b w:val="0"/>
                <w:sz w:val="18"/>
              </w:rPr>
            </w:r>
          </w:p>
        </w:tc>
      </w:tr>
      <w:tr>
        <w:tc>
          <w:tcPr>
            <w:tcW w:type="dxa" w:w="3216"/>
          </w:tcPr>
          <w:p>
            <w:r>
              <w:rPr>
                <w:b w:val="0"/>
                <w:sz w:val="18"/>
              </w:rPr>
            </w:r>
            <w:r>
              <w:rPr>
                <w:b/>
                <w:sz w:val="18"/>
              </w:rPr>
              <w:t>Skeleton/loading</w:t>
            </w:r>
          </w:p>
        </w:tc>
        <w:tc>
          <w:tcPr>
            <w:tcW w:type="dxa" w:w="3216"/>
          </w:tcPr>
          <w:p>
            <w:r>
              <w:rPr>
                <w:b w:val="0"/>
                <w:sz w:val="18"/>
              </w:rPr>
            </w:r>
            <w:r>
              <w:rPr>
                <w:rFonts w:ascii="Consolas" w:hAnsi="Consolas"/>
                <w:b w:val="0"/>
                <w:sz w:val="18"/>
              </w:rPr>
              <w:t>useSkeletonPulse</w:t>
            </w:r>
            <w:r>
              <w:rPr>
                <w:b w:val="0"/>
                <w:sz w:val="18"/>
              </w:rPr>
              <w:t xml:space="preserve"> (L1321434: Animated loop opacity 0&lt;-&gt;1, 750 ms each way, native driver), PaRailSkeleton, TopicListSkeleton, CatalogSkeleton (L1099773), LockedAnalysisSkeleton (L880280), ReportLoadingScreen (L874781), </w:t>
            </w:r>
            <w:r>
              <w:rPr>
                <w:rFonts w:ascii="Consolas" w:hAnsi="Consolas"/>
                <w:b w:val="0"/>
                <w:sz w:val="18"/>
              </w:rPr>
              <w:t>TangerineLoader</w:t>
            </w:r>
            <w:r>
              <w:rPr>
                <w:b w:val="0"/>
                <w:sz w:val="18"/>
              </w:rPr>
              <w:t xml:space="preserve"> (L830610, SVG tangerine animation), rotating copy "Reading your forecast... / Crunching the numbers... / Mixing your stats... / Almost there..." (L1238778)</w:t>
            </w:r>
          </w:p>
        </w:tc>
        <w:tc>
          <w:tcPr>
            <w:tcW w:type="dxa" w:w="3216"/>
          </w:tcPr>
          <w:p>
            <w:r>
              <w:rPr>
                <w:b w:val="0"/>
                <w:sz w:val="18"/>
              </w:rPr>
            </w:r>
            <w:r>
              <w:rPr>
                <w:b w:val="0"/>
                <w:sz w:val="18"/>
              </w:rPr>
              <w:t>Pulse, not shimmer sweep [INF].</w:t>
            </w:r>
          </w:p>
        </w:tc>
      </w:tr>
      <w:tr>
        <w:tc>
          <w:tcPr>
            <w:tcW w:type="dxa" w:w="3216"/>
          </w:tcPr>
          <w:p>
            <w:r>
              <w:rPr>
                <w:b w:val="0"/>
                <w:sz w:val="18"/>
              </w:rPr>
            </w:r>
            <w:r>
              <w:rPr>
                <w:b/>
                <w:sz w:val="18"/>
              </w:rPr>
              <w:t>Empty/error states</w:t>
            </w:r>
          </w:p>
        </w:tc>
        <w:tc>
          <w:tcPr>
            <w:tcW w:type="dxa" w:w="3216"/>
          </w:tcPr>
          <w:p>
            <w:r>
              <w:rPr>
                <w:b w:val="0"/>
                <w:sz w:val="18"/>
              </w:rPr>
            </w:r>
            <w:r>
              <w:rPr>
                <w:b w:val="0"/>
                <w:sz w:val="18"/>
              </w:rPr>
              <w:t>FlashcardEmptyState (L1167038), ErrorNotice, NetworkErrorScreen (L1075968), AuthOfflineScreen, "No data yet", "No topic-level data yet for this subject.", "Your learning path appears when tasks are scheduled."</w:t>
            </w:r>
          </w:p>
        </w:tc>
        <w:tc>
          <w:tcPr>
            <w:tcW w:type="dxa" w:w="3216"/>
          </w:tcPr>
          <w:p>
            <w:r>
              <w:rPr>
                <w:b w:val="0"/>
                <w:sz w:val="18"/>
              </w:rPr>
            </w:r>
            <w:r>
              <w:rPr>
                <w:b w:val="0"/>
                <w:sz w:val="18"/>
              </w:rPr>
              <w:t>Copy is friendly and action-oriented ("Try again.", "Reconnect to let Cleo build your exam, or use a Custom Exam offline.").</w:t>
            </w:r>
          </w:p>
        </w:tc>
      </w:tr>
      <w:tr>
        <w:tc>
          <w:tcPr>
            <w:tcW w:type="dxa" w:w="3216"/>
          </w:tcPr>
          <w:p>
            <w:r>
              <w:rPr>
                <w:b w:val="0"/>
                <w:sz w:val="18"/>
              </w:rPr>
            </w:r>
            <w:r>
              <w:rPr>
                <w:b/>
                <w:sz w:val="18"/>
              </w:rPr>
              <w:t>Charts</w:t>
            </w:r>
          </w:p>
        </w:tc>
        <w:tc>
          <w:tcPr>
            <w:tcW w:type="dxa" w:w="3216"/>
          </w:tcPr>
          <w:p>
            <w:r>
              <w:rPr>
                <w:b w:val="0"/>
                <w:sz w:val="18"/>
              </w:rPr>
            </w:r>
            <w:r>
              <w:rPr>
                <w:b w:val="0"/>
                <w:sz w:val="18"/>
              </w:rPr>
              <w:t>PerformanceBarChart (L815814, Views), PerformanceDonutChart (L816004, SVG Circle dash), PerformanceHeatmap (L816262, Views grid), PerformanceLineChart (L816789, SVG Path/Line), PerformanceDataTable (L816662), RankTrendCard, ForecastTrendCard, AreaBar, TrendCard</w:t>
            </w:r>
          </w:p>
        </w:tc>
        <w:tc>
          <w:tcPr>
            <w:tcW w:type="dxa" w:w="3216"/>
          </w:tcPr>
          <w:p>
            <w:r>
              <w:rPr>
                <w:b w:val="0"/>
                <w:sz w:val="18"/>
              </w:rPr>
            </w:r>
            <w:r>
              <w:rPr>
                <w:b/>
                <w:sz w:val="18"/>
              </w:rPr>
              <w:t>No Skia, no chart lib</w:t>
            </w:r>
            <w:r>
              <w:rPr>
                <w:b w:val="0"/>
                <w:sz w:val="18"/>
              </w:rPr>
              <w:t xml:space="preserve">: hand-built from </w:t>
            </w:r>
            <w:r>
              <w:rPr>
                <w:rFonts w:ascii="Consolas" w:hAnsi="Consolas"/>
                <w:b w:val="0"/>
                <w:sz w:val="18"/>
              </w:rPr>
              <w:t>react-native-svg</w:t>
            </w:r>
            <w:r>
              <w:rPr>
                <w:b w:val="0"/>
                <w:sz w:val="18"/>
              </w:rPr>
              <w:t xml:space="preserve"> + Views. Data-table fallback exists (accessibility-friendly) [INF].</w:t>
            </w:r>
          </w:p>
        </w:tc>
      </w:tr>
      <w:tr>
        <w:tc>
          <w:tcPr>
            <w:tcW w:type="dxa" w:w="3216"/>
          </w:tcPr>
          <w:p>
            <w:r>
              <w:rPr>
                <w:b w:val="0"/>
                <w:sz w:val="18"/>
              </w:rPr>
            </w:r>
            <w:r>
              <w:rPr>
                <w:b/>
                <w:sz w:val="18"/>
              </w:rPr>
              <w:t>Calendar</w:t>
            </w:r>
          </w:p>
        </w:tc>
        <w:tc>
          <w:tcPr>
            <w:tcW w:type="dxa" w:w="3216"/>
          </w:tcPr>
          <w:p>
            <w:r>
              <w:rPr>
                <w:b w:val="0"/>
                <w:sz w:val="18"/>
              </w:rPr>
            </w:r>
            <w:r>
              <w:rPr>
                <w:b w:val="0"/>
                <w:sz w:val="18"/>
              </w:rPr>
              <w:t>MonthCalendar (L1425884; "Today", "Exam day" markers), StudyScheduleCard (L987229), TasksList, ScheduleProgress, FullScheduleScreen (L1424732), RebalanceScreen</w:t>
            </w:r>
          </w:p>
        </w:tc>
        <w:tc>
          <w:tcPr>
            <w:tcW w:type="dxa" w:w="3216"/>
          </w:tcPr>
          <w:p>
            <w:r>
              <w:rPr>
                <w:b w:val="0"/>
                <w:sz w:val="18"/>
              </w:rPr>
            </w:r>
            <w:r>
              <w:rPr>
                <w:b w:val="0"/>
                <w:sz w:val="18"/>
              </w:rPr>
              <w:t>Custom, no react-native-calendars.</w:t>
            </w:r>
          </w:p>
        </w:tc>
      </w:tr>
      <w:tr>
        <w:tc>
          <w:tcPr>
            <w:tcW w:type="dxa" w:w="3216"/>
          </w:tcPr>
          <w:p>
            <w:r>
              <w:rPr>
                <w:b w:val="0"/>
                <w:sz w:val="18"/>
              </w:rPr>
            </w:r>
            <w:r>
              <w:rPr>
                <w:b/>
                <w:sz w:val="18"/>
              </w:rPr>
              <w:t>Keyboard</w:t>
            </w:r>
          </w:p>
        </w:tc>
        <w:tc>
          <w:tcPr>
            <w:tcW w:type="dxa" w:w="3216"/>
          </w:tcPr>
          <w:p>
            <w:r>
              <w:rPr>
                <w:b w:val="0"/>
                <w:sz w:val="18"/>
              </w:rPr>
            </w:r>
            <w:r>
              <w:rPr>
                <w:b w:val="0"/>
                <w:sz w:val="18"/>
              </w:rPr>
              <w:t xml:space="preserve">RN core </w:t>
            </w:r>
            <w:r>
              <w:rPr>
                <w:rFonts w:ascii="Consolas" w:hAnsi="Consolas"/>
                <w:b w:val="0"/>
                <w:sz w:val="18"/>
              </w:rPr>
              <w:t>KeyboardAvoidingView</w:t>
            </w:r>
            <w:r>
              <w:rPr>
                <w:b w:val="0"/>
                <w:sz w:val="18"/>
              </w:rPr>
              <w:t xml:space="preserve"> (behavior </w:t>
            </w:r>
            <w:r>
              <w:rPr>
                <w:rFonts w:ascii="Consolas" w:hAnsi="Consolas"/>
                <w:b w:val="0"/>
                <w:sz w:val="18"/>
              </w:rPr>
              <w:t>padding</w:t>
            </w:r>
            <w:r>
              <w:rPr>
                <w:b w:val="0"/>
                <w:sz w:val="18"/>
              </w:rPr>
              <w:t xml:space="preserve"> iOS / </w:t>
            </w:r>
            <w:r>
              <w:rPr>
                <w:rFonts w:ascii="Consolas" w:hAnsi="Consolas"/>
                <w:b w:val="0"/>
                <w:sz w:val="18"/>
              </w:rPr>
              <w:t>height</w:t>
            </w:r>
            <w:r>
              <w:rPr>
                <w:b w:val="0"/>
                <w:sz w:val="18"/>
              </w:rPr>
              <w:t xml:space="preserve"> Android, L838982), </w:t>
            </w:r>
            <w:r>
              <w:rPr>
                <w:rFonts w:ascii="Consolas" w:hAnsi="Consolas"/>
                <w:b w:val="0"/>
                <w:sz w:val="18"/>
              </w:rPr>
              <w:t>KeyboardDismissBoundary</w:t>
            </w:r>
            <w:r>
              <w:rPr>
                <w:b w:val="0"/>
                <w:sz w:val="18"/>
              </w:rPr>
              <w:t xml:space="preserve"> (L998444), </w:t>
            </w:r>
            <w:r>
              <w:rPr>
                <w:rFonts w:ascii="Consolas" w:hAnsi="Consolas"/>
                <w:b w:val="0"/>
                <w:sz w:val="18"/>
              </w:rPr>
              <w:t>keyboardDidShow</w:t>
            </w:r>
            <w:r>
              <w:rPr>
                <w:b w:val="0"/>
                <w:sz w:val="18"/>
              </w:rPr>
              <w:t xml:space="preserve"> listeners (L169945, L839171), </w:t>
            </w:r>
            <w:r>
              <w:rPr>
                <w:rFonts w:ascii="Consolas" w:hAnsi="Consolas"/>
                <w:b w:val="0"/>
                <w:sz w:val="18"/>
              </w:rPr>
              <w:t>Keyboard</w:t>
            </w:r>
            <w:r>
              <w:rPr>
                <w:b w:val="0"/>
                <w:sz w:val="18"/>
              </w:rPr>
              <w:t xml:space="preserve"> dismissal on library page</w:t>
            </w:r>
          </w:p>
        </w:tc>
        <w:tc>
          <w:tcPr>
            <w:tcW w:type="dxa" w:w="3216"/>
          </w:tcPr>
          <w:p>
            <w:r>
              <w:rPr>
                <w:b w:val="0"/>
                <w:sz w:val="18"/>
              </w:rPr>
            </w:r>
            <w:r>
              <w:rPr>
                <w:b w:val="0"/>
                <w:sz w:val="18"/>
              </w:rPr>
              <w:t>No keyboard-controller lib.</w:t>
            </w:r>
          </w:p>
        </w:tc>
      </w:tr>
      <w:tr>
        <w:tc>
          <w:tcPr>
            <w:tcW w:type="dxa" w:w="3216"/>
          </w:tcPr>
          <w:p>
            <w:r>
              <w:rPr>
                <w:b w:val="0"/>
                <w:sz w:val="18"/>
              </w:rPr>
            </w:r>
            <w:r>
              <w:rPr>
                <w:b/>
                <w:sz w:val="18"/>
              </w:rPr>
              <w:t>Gestures</w:t>
            </w:r>
          </w:p>
        </w:tc>
        <w:tc>
          <w:tcPr>
            <w:tcW w:type="dxa" w:w="3216"/>
          </w:tcPr>
          <w:p>
            <w:r>
              <w:rPr>
                <w:b w:val="0"/>
                <w:sz w:val="18"/>
              </w:rPr>
            </w:r>
            <w:r>
              <w:rPr>
                <w:rFonts w:ascii="Consolas" w:hAnsi="Consolas"/>
                <w:b w:val="0"/>
                <w:sz w:val="18"/>
              </w:rPr>
              <w:t>PanResponder</w:t>
            </w:r>
            <w:r>
              <w:rPr>
                <w:b w:val="0"/>
                <w:sz w:val="18"/>
              </w:rPr>
              <w:t xml:space="preserve"> throughout (sheets, ZoomableSheetCanvas pinch/pan L1110014, sliders </w:t>
            </w:r>
            <w:r>
              <w:rPr>
                <w:rFonts w:ascii="Consolas" w:hAnsi="Consolas"/>
                <w:b w:val="0"/>
                <w:sz w:val="18"/>
              </w:rPr>
              <w:t>ChunkySlider</w:t>
            </w:r>
            <w:r>
              <w:rPr>
                <w:b w:val="0"/>
                <w:sz w:val="18"/>
              </w:rPr>
              <w:t xml:space="preserve"> L1204253, FlippingCard L1091668). </w:t>
            </w:r>
            <w:r>
              <w:rPr>
                <w:rFonts w:ascii="Consolas" w:hAnsi="Consolas"/>
                <w:b w:val="0"/>
                <w:sz w:val="18"/>
              </w:rPr>
              <w:t>GestureDetector</w:t>
            </w:r>
            <w:r>
              <w:rPr>
                <w:b w:val="0"/>
                <w:sz w:val="18"/>
              </w:rPr>
              <w:t xml:space="preserve"> string exists only inside libs (L280528)</w:t>
            </w:r>
          </w:p>
        </w:tc>
        <w:tc>
          <w:tcPr>
            <w:tcW w:type="dxa" w:w="3216"/>
          </w:tcPr>
          <w:p>
            <w:r>
              <w:rPr>
                <w:b w:val="0"/>
                <w:sz w:val="18"/>
              </w:rPr>
            </w:r>
            <w:r>
              <w:rPr>
                <w:b w:val="0"/>
                <w:sz w:val="18"/>
              </w:rPr>
              <w:t xml:space="preserve">No Reanimated; </w:t>
            </w:r>
            <w:r>
              <w:rPr>
                <w:b/>
                <w:sz w:val="18"/>
              </w:rPr>
              <w:t>RN core `Animated` + `useNativeDriver`</w:t>
            </w:r>
            <w:r>
              <w:rPr>
                <w:b w:val="0"/>
                <w:sz w:val="18"/>
              </w:rPr>
              <w:t xml:space="preserve"> everywhere. </w:t>
            </w:r>
            <w:r>
              <w:rPr>
                <w:rFonts w:ascii="Consolas" w:hAnsi="Consolas"/>
                <w:b w:val="0"/>
                <w:sz w:val="18"/>
              </w:rPr>
              <w:t>react-native-worklets</w:t>
            </w:r>
            <w:r>
              <w:rPr>
                <w:b w:val="0"/>
                <w:sz w:val="18"/>
              </w:rPr>
              <w:t xml:space="preserve"> only as a dep name (L905744).</w:t>
            </w:r>
          </w:p>
        </w:tc>
      </w:tr>
    </w:tbl>
    <w:p/>
    <w:p>
      <w:r>
        <w:t>---</w:t>
      </w:r>
    </w:p>
    <w:p>
      <w:pPr>
        <w:pStyle w:val="Heading3"/>
      </w:pPr>
      <w:r>
        <w:t>3. Layout patterns per screen type [INF unless noted]</w:t>
      </w:r>
    </w:p>
    <w:p>
      <w:r>
        <w:rPr>
          <w:b/>
        </w:rPr>
        <w:t>Home</w:t>
      </w:r>
      <w:r>
        <w:t xml:space="preserve"> (HomeScreen L947847; components </w:t>
      </w:r>
      <w:r>
        <w:rPr>
          <w:rFonts w:ascii="Consolas" w:hAnsi="Consolas"/>
          <w:sz w:val="18"/>
        </w:rPr>
        <w:t>PracticeHero</w:t>
      </w:r>
      <w:r>
        <w:t xml:space="preserve">, </w:t>
      </w:r>
      <w:r>
        <w:rPr>
          <w:rFonts w:ascii="Consolas" w:hAnsi="Consolas"/>
          <w:sz w:val="18"/>
        </w:rPr>
        <w:t>StudyToolsRow</w:t>
      </w:r>
      <w:r>
        <w:t xml:space="preserve">, </w:t>
      </w:r>
      <w:r>
        <w:rPr>
          <w:rFonts w:ascii="Consolas" w:hAnsi="Consolas"/>
          <w:sz w:val="18"/>
        </w:rPr>
        <w:t>HomeModalProvider</w:t>
      </w:r>
      <w:r>
        <w:t xml:space="preserve"> L995000): header (ShellHeader L981913: avatar, StreakChip, EnergyChip, DDayChip) -&gt; big forest-green "Practice" hero card with play icon and "Start" (hue forest, lip 8, padding 20; label "Practice - choose an exam", subtitle "Choose an exam or let Cleo build one around what you need.") -&gt; "Your Schedule" card (today's tasks, "View full schedule") -&gt; "Study Tools" grid/rows (Questions, AI Tutor, Case Studies, Flashcards, Cheat Sheets, My Stats, Practice History, Help &amp; Feedback, each with hue + icon) [OBS list L995000-L995177] -&gt; tab bar. Modal queue on top (onboarding, exam-date gate, energy, announcements).</w:t>
      </w:r>
    </w:p>
    <w:p>
      <w:r>
        <w:rPr>
          <w:b/>
        </w:rPr>
        <w:t>Practice setup</w:t>
      </w:r>
      <w:r>
        <w:t xml:space="preserve"> (PracticeScreen L1313543: "How would you like to practice?"): vertical list of mode cards - AI Exam (Cleo-built, needs connection), Custom Exam (CustomExamScreen L1310192), Adaptive (L1305394), Mock Board (L1314197), Coaching (L1308949). Offline-aware: disabled card + "needs a connection" copy [OBS].</w:t>
      </w:r>
    </w:p>
    <w:p>
      <w:r>
        <w:rPr>
          <w:b/>
        </w:rPr>
        <w:t>Session player</w:t>
      </w:r>
      <w:r>
        <w:t xml:space="preserve"> (SessionScreen L1336993): SessionHeader (back arrow, title, timer 13/600, flag) -&gt; progress/timer bar -&gt; question stem card (Newsreader-like reading text [INF]) -&gt; option rows (A-D, SATA, matrix, cloze, essay composer L1222592) -&gt; footer with chunky Submit/Next (chevron-right) -&gt; after submit: inline correct/wrong colouring + rationale panel + "Ask Cleo", read-aloud, report-a-problem sheet. Question-navigator sheet (grid of 48x48 cells; legend Current / Answered / Not answered / Flagged).</w:t>
      </w:r>
    </w:p>
    <w:p>
      <w:r>
        <w:rPr>
          <w:b/>
        </w:rPr>
        <w:t>Results / report</w:t>
      </w:r>
      <w:r>
        <w:t xml:space="preserve"> (ReportReviewScreen L1332991, ResultBadge L1243548, ScoreRing): hero score ring + badge + confetti on good runs -&gt; section cards (AreaBar per subject, "Concepts to review" lavender card, Rationale summary) -&gt; review list (SessionReviewGrid L1150227) -&gt; CTA to retry weak topics. Locked AI analysis shown as skeleton with paywall [OBS: LockedAnalysisSkeleton].</w:t>
      </w:r>
    </w:p>
    <w:p>
      <w:r>
        <w:rPr>
          <w:b/>
        </w:rPr>
        <w:t>Stats</w:t>
      </w:r>
      <w:r>
        <w:t xml:space="preserve"> (PerformanceScreen L1238778): "Practice rank" hero gauge + range + "Steady this week", "Estimated passing chance" with "More evidence needed" gate and "About this estimate" explainer -&gt; accuracy line chart (14 days) -&gt; practice-area cards -&gt; drill-down "Topics, weakest first / Tap to practice" (L1232967).</w:t>
      </w:r>
    </w:p>
    <w:p>
      <w:r>
        <w:rPr>
          <w:b/>
        </w:rPr>
        <w:t>Study-plan calendar</w:t>
      </w:r>
      <w:r>
        <w:t xml:space="preserve"> (FullScheduleScreen L1424732): back + header -&gt; MonthCalendar (today + exam day markers) -&gt; TasksList for selected day with statuses Scheduled / Needs attention / Due today / Up next / Completed -&gt; "Your learning path" (path to exam day, "Exam day awaits", "Path complete").</w:t>
      </w:r>
    </w:p>
    <w:p>
      <w:r>
        <w:rPr>
          <w:b/>
        </w:rPr>
        <w:t>Cheat-sheet reader</w:t>
      </w:r>
      <w:r>
        <w:t xml:space="preserve"> (CheatSheetReaderScreen L1103943): BlurView translucent header (L1106078) over a ZoomableSheetCanvas (pinch/pan via PanResponder L1110014) holding a document render; highlighter ("Turn highlighter on/off", sunshine marker) and favourite button; capture protection component (L1103349).</w:t>
      </w:r>
    </w:p>
    <w:p>
      <w:r>
        <w:rPr>
          <w:b/>
        </w:rPr>
        <w:t>Cleo chat</w:t>
      </w:r>
      <w:r>
        <w:t xml:space="preserve"> (AskCleoPage L1089959, AskCleoDock L818396): message list with CleoTextBubble + CleoReplySticker, typewriter reveal (CleoTypeWriter L918399), welcome with mascot (CleoWelcome L812941), bottom dock with text input, voice record (waveform bars), attachments, response language picker (English / Filipino / Bisaya, L827182-827186), quota LimitCard, exam-draft card, flashcard pack card, read-aloud.</w:t>
      </w:r>
    </w:p>
    <w:p>
      <w:r>
        <w:rPr>
          <w:b/>
        </w:rPr>
        <w:t>Library</w:t>
      </w:r>
      <w:r>
        <w:t xml:space="preserve"> (LibraryScreen L995415): Page + ActionTray + FloatingActionButton (create), UploadStatusBar, folder cards, material lists, sources, search, refine; sheets for pickers.</w:t>
      </w:r>
    </w:p>
    <w:p>
      <w:r>
        <w:rPr>
          <w:b/>
        </w:rPr>
        <w:t>Social / battles</w:t>
      </w:r>
      <w:r>
        <w:t>: VersusScreen (L1066233: lobby, matchmaking, rejoin card, how-it-works, battle music toggle); lobby with player cards, chat sheet, invite sheet; battle Result (L1160542: "GET READY / ANSWER / FINAL RESULTS / YOUR SCORE"); BattleWinScreen (WinnerRumble L1414298); Rank screen + RankCrest/SeasonBanner; Townhall feed (PostCard, ThreadCard, FeedTab); DM / group / call screens.</w:t>
      </w:r>
    </w:p>
    <w:p>
      <w:pPr>
        <w:pStyle w:val="Heading4"/>
      </w:pPr>
      <w:r>
        <w:t>Wireframes</w:t>
      </w:r>
    </w:p>
    <w:p>
      <w:r>
        <w:rPr>
          <w:rFonts w:ascii="Consolas" w:hAnsi="Consolas"/>
          <w:sz w:val="18"/>
        </w:rPr>
        <w:t>`</w:t>
      </w:r>
    </w:p>
    <w:p>
      <w:r>
        <w:t>HOME                              PRACTICE SETUP</w:t>
      </w:r>
    </w:p>
    <w:p>
      <w:r>
        <w:t>+-----------------------------+   +-----------------------------+</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9E2F3"/>
          </w:tcPr>
          <w:p>
            <w:r>
              <w:rPr>
                <w:b/>
                <w:sz w:val="18"/>
              </w:rPr>
            </w:r>
            <w:r>
              <w:rPr>
                <w:b/>
                <w:sz w:val="18"/>
              </w:rPr>
              <w:t>(av) [flame 12] [bolt 5] D-40</w:t>
            </w:r>
          </w:p>
        </w:tc>
        <w:tc>
          <w:tcPr>
            <w:tcW w:type="dxa" w:w="1930"/>
            <w:shd w:val="clear" w:color="auto" w:fill="D9E2F3"/>
          </w:tcPr>
          <w:p>
            <w:r>
              <w:rPr>
                <w:b/>
                <w:sz w:val="18"/>
              </w:rPr>
            </w:r>
          </w:p>
        </w:tc>
        <w:tc>
          <w:tcPr>
            <w:tcW w:type="dxa" w:w="1930"/>
            <w:shd w:val="clear" w:color="auto" w:fill="D9E2F3"/>
          </w:tcPr>
          <w:p>
            <w:r>
              <w:rPr>
                <w:b/>
                <w:sz w:val="18"/>
              </w:rPr>
            </w:r>
            <w:r>
              <w:rPr>
                <w:b/>
                <w:sz w:val="18"/>
              </w:rPr>
              <w:t>&lt;  Practice</w:t>
            </w:r>
          </w:p>
        </w:tc>
        <w:tc>
          <w:tcPr>
            <w:tcW w:type="dxa" w:w="1930"/>
            <w:shd w:val="clear" w:color="auto" w:fill="D9E2F3"/>
          </w:tcPr>
          <w:p>
            <w:r>
              <w:rPr>
                <w:b/>
                <w:sz w:val="18"/>
              </w:rPr>
            </w:r>
          </w:p>
        </w:tc>
        <w:tc>
          <w:tcPr>
            <w:tcW w:type="dxa" w:w="1930"/>
            <w:shd w:val="clear" w:color="auto" w:fill="D9E2F3"/>
          </w:tcPr>
          <w:p>
            <w:r>
              <w:rPr>
                <w:b/>
                <w:sz w:val="18"/>
              </w:rPr>
            </w:r>
          </w:p>
        </w:tc>
      </w:tr>
      <w:tr>
        <w:tc>
          <w:tcPr>
            <w:tcW w:type="dxa" w:w="1930"/>
          </w:tcPr>
          <w:p>
            <w:r>
              <w:rPr>
                <w:b w:val="0"/>
                <w:sz w:val="18"/>
              </w:rPr>
            </w:r>
            <w:r>
              <w:rPr>
                <w:b w:val="0"/>
                <w:sz w:val="18"/>
              </w:rPr>
              <w:t>-----------------------------</w:t>
            </w:r>
          </w:p>
        </w:tc>
        <w:tc>
          <w:tcPr>
            <w:tcW w:type="dxa" w:w="1930"/>
          </w:tcPr>
          <w:p>
            <w:r>
              <w:rPr>
                <w:b w:val="0"/>
                <w:sz w:val="18"/>
              </w:rPr>
            </w:r>
          </w:p>
        </w:tc>
        <w:tc>
          <w:tcPr>
            <w:tcW w:type="dxa" w:w="1930"/>
          </w:tcPr>
          <w:p>
            <w:r>
              <w:rPr>
                <w:b w:val="0"/>
                <w:sz w:val="18"/>
              </w:rPr>
            </w:r>
            <w:r>
              <w:rPr>
                <w:b w:val="0"/>
                <w:sz w:val="18"/>
              </w:rPr>
              <w:t>How would you like to</w:t>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w:t>
            </w:r>
          </w:p>
        </w:tc>
        <w:tc>
          <w:tcPr>
            <w:tcW w:type="dxa" w:w="1930"/>
          </w:tcPr>
          <w:p>
            <w:r>
              <w:rPr>
                <w:b w:val="0"/>
                <w:sz w:val="18"/>
              </w:rPr>
            </w:r>
          </w:p>
        </w:tc>
        <w:tc>
          <w:tcPr>
            <w:tcW w:type="dxa" w:w="1930"/>
          </w:tcPr>
          <w:p>
            <w:r>
              <w:rPr>
                <w:b w:val="0"/>
                <w:sz w:val="18"/>
              </w:rPr>
            </w:r>
            <w:r>
              <w:rPr>
                <w:b w:val="0"/>
                <w:sz w:val="18"/>
              </w:rPr>
              <w:t>practice?</w:t>
            </w:r>
          </w:p>
        </w:tc>
        <w:tc>
          <w:tcPr>
            <w:tcW w:type="dxa" w:w="1930"/>
          </w:tcPr>
          <w:p>
            <w:r>
              <w:rPr>
                <w:b w:val="0"/>
                <w:sz w:val="18"/>
              </w:rPr>
            </w:r>
          </w:p>
        </w:tc>
        <w:tc>
          <w:tcPr>
            <w:tcW w:type="dxa" w:w="1930"/>
          </w:tcPr>
          <w:p>
            <w:r>
              <w:rPr>
                <w:b w:val="0"/>
                <w:sz w:val="18"/>
              </w:rPr>
            </w:r>
          </w:p>
        </w:tc>
      </w:tr>
      <w:tr>
        <w:tc>
          <w:tcPr>
            <w:tcW w:type="dxa" w:w="1930"/>
          </w:tcPr>
          <w:p>
            <w:r>
              <w:rPr>
                <w:b w:val="0"/>
                <w:sz w:val="18"/>
              </w:rPr>
            </w:r>
          </w:p>
        </w:tc>
        <w:tc>
          <w:tcPr>
            <w:tcW w:type="dxa" w:w="1930"/>
          </w:tcPr>
          <w:p>
            <w:r>
              <w:rPr>
                <w:b w:val="0"/>
                <w:sz w:val="18"/>
              </w:rPr>
            </w:r>
            <w:r>
              <w:rPr>
                <w:b w:val="0"/>
                <w:sz w:val="18"/>
              </w:rPr>
              <w:t>PRACTICE (forest, lip)</w:t>
            </w:r>
          </w:p>
        </w:tc>
        <w:tc>
          <w:tcPr>
            <w:tcW w:type="dxa" w:w="1930"/>
          </w:tcPr>
          <w:p>
            <w:r>
              <w:rPr>
                <w:b w:val="0"/>
                <w:sz w:val="18"/>
              </w:rPr>
            </w:r>
          </w:p>
        </w:tc>
        <w:tc>
          <w:tcPr>
            <w:tcW w:type="dxa" w:w="1930"/>
          </w:tcPr>
          <w:p>
            <w:r>
              <w:rPr>
                <w:b w:val="0"/>
                <w:sz w:val="18"/>
              </w:rPr>
            </w:r>
          </w:p>
        </w:tc>
        <w:tc>
          <w:tcPr>
            <w:tcW w:type="dxa" w:w="1930"/>
          </w:tcPr>
          <w:p>
            <w:r>
              <w:rPr>
                <w:b w:val="0"/>
                <w:sz w:val="18"/>
              </w:rPr>
            </w:r>
            <w:r>
              <w:rPr>
                <w:b w:val="0"/>
                <w:sz w:val="18"/>
              </w:rPr>
              <w:t>[AI Exam   - Cleo builds ]</w:t>
            </w:r>
          </w:p>
        </w:tc>
      </w:tr>
      <w:tr>
        <w:tc>
          <w:tcPr>
            <w:tcW w:type="dxa" w:w="1930"/>
          </w:tcPr>
          <w:p>
            <w:r>
              <w:rPr>
                <w:b w:val="0"/>
                <w:sz w:val="18"/>
              </w:rPr>
            </w:r>
          </w:p>
        </w:tc>
        <w:tc>
          <w:tcPr>
            <w:tcW w:type="dxa" w:w="1930"/>
          </w:tcPr>
          <w:p>
            <w:r>
              <w:rPr>
                <w:b w:val="0"/>
                <w:sz w:val="18"/>
              </w:rPr>
            </w:r>
            <w:r>
              <w:rPr>
                <w:b w:val="0"/>
                <w:sz w:val="18"/>
              </w:rPr>
              <w:t>Choose an exam...  &gt;Start</w:t>
            </w:r>
          </w:p>
        </w:tc>
        <w:tc>
          <w:tcPr>
            <w:tcW w:type="dxa" w:w="1930"/>
          </w:tcPr>
          <w:p>
            <w:r>
              <w:rPr>
                <w:b w:val="0"/>
                <w:sz w:val="18"/>
              </w:rPr>
            </w:r>
          </w:p>
        </w:tc>
        <w:tc>
          <w:tcPr>
            <w:tcW w:type="dxa" w:w="1930"/>
          </w:tcPr>
          <w:p>
            <w:r>
              <w:rPr>
                <w:b w:val="0"/>
                <w:sz w:val="18"/>
              </w:rPr>
            </w:r>
          </w:p>
        </w:tc>
        <w:tc>
          <w:tcPr>
            <w:tcW w:type="dxa" w:w="1930"/>
          </w:tcPr>
          <w:p>
            <w:r>
              <w:rPr>
                <w:b w:val="0"/>
                <w:sz w:val="18"/>
              </w:rPr>
            </w:r>
            <w:r>
              <w:rPr>
                <w:b w:val="0"/>
                <w:sz w:val="18"/>
              </w:rPr>
              <w:t>[Custom Exam            ]</w:t>
            </w:r>
          </w:p>
        </w:tc>
      </w:tr>
      <w:tr>
        <w:tc>
          <w:tcPr>
            <w:tcW w:type="dxa" w:w="1930"/>
          </w:tcPr>
          <w:p>
            <w:r>
              <w:rPr>
                <w:b w:val="0"/>
                <w:sz w:val="18"/>
              </w:rPr>
            </w:r>
            <w:r>
              <w:rPr>
                <w:b w:val="0"/>
                <w:sz w:val="18"/>
              </w:rPr>
              <w:t>+-------------------------+</w:t>
            </w:r>
          </w:p>
        </w:tc>
        <w:tc>
          <w:tcPr>
            <w:tcW w:type="dxa" w:w="1930"/>
          </w:tcPr>
          <w:p>
            <w:r>
              <w:rPr>
                <w:b w:val="0"/>
                <w:sz w:val="18"/>
              </w:rPr>
            </w:r>
          </w:p>
        </w:tc>
        <w:tc>
          <w:tcPr>
            <w:tcW w:type="dxa" w:w="1930"/>
          </w:tcPr>
          <w:p>
            <w:r>
              <w:rPr>
                <w:b w:val="0"/>
                <w:sz w:val="18"/>
              </w:rPr>
            </w:r>
            <w:r>
              <w:rPr>
                <w:b w:val="0"/>
                <w:sz w:val="18"/>
              </w:rPr>
              <w:t>[Adaptive               ]</w:t>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Your Schedule  View full &gt;</w:t>
            </w:r>
          </w:p>
        </w:tc>
        <w:tc>
          <w:tcPr>
            <w:tcW w:type="dxa" w:w="1930"/>
          </w:tcPr>
          <w:p>
            <w:r>
              <w:rPr>
                <w:b w:val="0"/>
                <w:sz w:val="18"/>
              </w:rPr>
            </w:r>
          </w:p>
        </w:tc>
        <w:tc>
          <w:tcPr>
            <w:tcW w:type="dxa" w:w="1930"/>
          </w:tcPr>
          <w:p>
            <w:r>
              <w:rPr>
                <w:b w:val="0"/>
                <w:sz w:val="18"/>
              </w:rPr>
            </w:r>
            <w:r>
              <w:rPr>
                <w:b w:val="0"/>
                <w:sz w:val="18"/>
              </w:rPr>
              <w:t>[Mock Board             ]</w:t>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 today task card ]</w:t>
            </w:r>
          </w:p>
        </w:tc>
        <w:tc>
          <w:tcPr>
            <w:tcW w:type="dxa" w:w="1930"/>
          </w:tcPr>
          <w:p>
            <w:r>
              <w:rPr>
                <w:b w:val="0"/>
                <w:sz w:val="18"/>
              </w:rPr>
            </w:r>
          </w:p>
        </w:tc>
        <w:tc>
          <w:tcPr>
            <w:tcW w:type="dxa" w:w="1930"/>
          </w:tcPr>
          <w:p>
            <w:r>
              <w:rPr>
                <w:b w:val="0"/>
                <w:sz w:val="18"/>
              </w:rPr>
            </w:r>
            <w:r>
              <w:rPr>
                <w:b w:val="0"/>
                <w:sz w:val="18"/>
              </w:rPr>
              <w:t>[Coaching               ]</w:t>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Study Tools</w:t>
            </w:r>
          </w:p>
        </w:tc>
        <w:tc>
          <w:tcPr>
            <w:tcW w:type="dxa" w:w="1930"/>
          </w:tcPr>
          <w:p>
            <w:r>
              <w:rPr>
                <w:b w:val="0"/>
                <w:sz w:val="18"/>
              </w:rPr>
            </w:r>
          </w:p>
        </w:tc>
        <w:tc>
          <w:tcPr>
            <w:tcW w:type="dxa" w:w="1930"/>
          </w:tcPr>
          <w:p>
            <w:r>
              <w:rPr>
                <w:b w:val="0"/>
                <w:sz w:val="18"/>
              </w:rPr>
            </w:r>
            <w:r>
              <w:rPr>
                <w:b w:val="0"/>
                <w:sz w:val="18"/>
              </w:rPr>
              <w:t>(offline: card disabled)</w:t>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[Qs][AI][Cases][Cards]</w:t>
            </w:r>
          </w:p>
        </w:tc>
        <w:tc>
          <w:tcPr>
            <w:tcW w:type="dxa" w:w="1930"/>
          </w:tcPr>
          <w:p>
            <w:r>
              <w:rPr>
                <w:b w:val="0"/>
                <w:sz w:val="18"/>
              </w:rPr>
            </w:r>
            <w:r>
              <w:rPr>
                <w:b w:val="0"/>
                <w:sz w:val="18"/>
              </w:rPr>
              <w:t>+-----------------------------+</w:t>
            </w:r>
          </w:p>
        </w:tc>
        <w:tc>
          <w:tcPr>
            <w:tcW w:type="dxa" w:w="1930"/>
          </w:tcPr>
          <w:p>
            <w:r>
              <w:rPr>
                <w:b w:val="0"/>
                <w:sz w:val="18"/>
              </w:rPr>
            </w:r>
          </w:p>
        </w:tc>
        <w:tc>
          <w:tcPr>
            <w:tcW w:type="dxa" w:w="1930"/>
          </w:tcPr>
          <w:p>
            <w:r>
              <w:rPr>
                <w:b w:val="0"/>
                <w:sz w:val="18"/>
              </w:rPr>
            </w:r>
          </w:p>
        </w:tc>
        <w:tc>
          <w:tcPr>
            <w:tcW w:type="dxa" w:w="1930"/>
          </w:tcPr>
          <w:p>
            <w:r>
              <w:rPr>
                <w:b w:val="0"/>
                <w:sz w:val="18"/>
              </w:rPr>
            </w:r>
          </w:p>
        </w:tc>
      </w:tr>
      <w:tr>
        <w:tc>
          <w:tcPr>
            <w:tcW w:type="dxa" w:w="1930"/>
          </w:tcPr>
          <w:p>
            <w:r>
              <w:rPr>
                <w:b w:val="0"/>
                <w:sz w:val="18"/>
              </w:rPr>
            </w:r>
            <w:r>
              <w:rPr>
                <w:b w:val="0"/>
                <w:sz w:val="18"/>
              </w:rPr>
              <w:t>[Sheets][Stats][Hist][Help]</w:t>
            </w:r>
          </w:p>
        </w:tc>
        <w:tc>
          <w:tcPr>
            <w:tcW w:type="dxa" w:w="1930"/>
          </w:tcPr>
          <w:p>
            <w:r>
              <w:rPr>
                <w:b w:val="0"/>
                <w:sz w:val="18"/>
              </w:rPr>
            </w:r>
          </w:p>
        </w:tc>
        <w:tc>
          <w:tcPr>
            <w:tcW w:type="dxa" w:w="1930"/>
          </w:tcPr>
          <w:p>
            <w:r>
              <w:rPr>
                <w:b w:val="0"/>
                <w:sz w:val="18"/>
              </w:rPr>
            </w:r>
          </w:p>
        </w:tc>
        <w:tc>
          <w:tcPr>
            <w:tcW w:type="dxa" w:w="1930"/>
          </w:tcPr>
          <w:p>
            <w:r>
              <w:rPr>
                <w:b w:val="0"/>
                <w:sz w:val="18"/>
              </w:rPr>
            </w:r>
          </w:p>
        </w:tc>
        <w:tc>
          <w:tcPr>
            <w:tcW w:type="dxa" w:w="1930"/>
          </w:tcPr>
          <w:p>
            <w:r>
              <w:rPr>
                <w:b w:val="0"/>
                <w:sz w:val="18"/>
              </w:rPr>
            </w:r>
          </w:p>
        </w:tc>
      </w:tr>
    </w:tbl>
    <w:p/>
    <w:p>
      <w:r>
        <w:t>+-----------------------------+</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D9E2F3"/>
          </w:tcPr>
          <w:p>
            <w:r>
              <w:rPr>
                <w:b/>
                <w:sz w:val="18"/>
              </w:rPr>
            </w:r>
            <w:r>
              <w:rPr>
                <w:b/>
                <w:sz w:val="18"/>
              </w:rPr>
              <w:t>Home</w:t>
            </w:r>
          </w:p>
        </w:tc>
        <w:tc>
          <w:tcPr>
            <w:tcW w:type="dxa" w:w="1608"/>
            <w:shd w:val="clear" w:color="auto" w:fill="D9E2F3"/>
          </w:tcPr>
          <w:p>
            <w:r>
              <w:rPr>
                <w:b/>
                <w:sz w:val="18"/>
              </w:rPr>
            </w:r>
            <w:r>
              <w:rPr>
                <w:b/>
                <w:sz w:val="18"/>
              </w:rPr>
              <w:t>Lib</w:t>
            </w:r>
          </w:p>
        </w:tc>
        <w:tc>
          <w:tcPr>
            <w:tcW w:type="dxa" w:w="1608"/>
            <w:shd w:val="clear" w:color="auto" w:fill="D9E2F3"/>
          </w:tcPr>
          <w:p>
            <w:r>
              <w:rPr>
                <w:b/>
                <w:sz w:val="18"/>
              </w:rPr>
            </w:r>
            <w:r>
              <w:rPr>
                <w:b/>
                <w:sz w:val="18"/>
              </w:rPr>
              <w:t>(X)</w:t>
            </w:r>
          </w:p>
        </w:tc>
        <w:tc>
          <w:tcPr>
            <w:tcW w:type="dxa" w:w="1608"/>
            <w:shd w:val="clear" w:color="auto" w:fill="D9E2F3"/>
          </w:tcPr>
          <w:p>
            <w:r>
              <w:rPr>
                <w:b/>
                <w:sz w:val="18"/>
              </w:rPr>
            </w:r>
            <w:r>
              <w:rPr>
                <w:b/>
                <w:sz w:val="18"/>
              </w:rPr>
              <w:t>Town</w:t>
            </w:r>
          </w:p>
        </w:tc>
        <w:tc>
          <w:tcPr>
            <w:tcW w:type="dxa" w:w="1608"/>
            <w:shd w:val="clear" w:color="auto" w:fill="D9E2F3"/>
          </w:tcPr>
          <w:p>
            <w:r>
              <w:rPr>
                <w:b/>
                <w:sz w:val="18"/>
              </w:rPr>
            </w:r>
            <w:r>
              <w:rPr>
                <w:b/>
                <w:sz w:val="18"/>
              </w:rPr>
              <w:t>T+</w:t>
            </w:r>
          </w:p>
        </w:tc>
        <w:tc>
          <w:tcPr>
            <w:tcW w:type="dxa" w:w="1608"/>
            <w:shd w:val="clear" w:color="auto" w:fill="D9E2F3"/>
          </w:tcPr>
          <w:p>
            <w:r>
              <w:rPr>
                <w:b/>
                <w:sz w:val="18"/>
              </w:rPr>
            </w:r>
            <w:r>
              <w:rPr>
                <w:b/>
                <w:sz w:val="18"/>
              </w:rPr>
              <w:t>More</w:t>
            </w:r>
          </w:p>
        </w:tc>
      </w:tr>
    </w:tbl>
    <w:p/>
    <w:p>
      <w:r>
        <w:t>+-----------------------------+</w:t>
      </w:r>
    </w:p>
    <w:p>
      <w:r>
        <w:t>SESSION PLAYER                    RESULTS</w:t>
      </w:r>
    </w:p>
    <w:p>
      <w:r>
        <w:t>+-----------------------------+   +-----------------------------+</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&lt;  Title        12:30   flag</w:t>
            </w:r>
          </w:p>
        </w:tc>
        <w:tc>
          <w:tcPr>
            <w:tcW w:type="dxa" w:w="3216"/>
            <w:shd w:val="clear" w:color="auto" w:fill="D9E2F3"/>
          </w:tcPr>
          <w:p>
            <w:r>
              <w:rPr>
                <w:b/>
                <w:sz w:val="18"/>
              </w:rPr>
            </w:r>
          </w:p>
        </w:tc>
        <w:tc>
          <w:tcPr>
            <w:tcW w:type="dxa" w:w="3216"/>
            <w:shd w:val="clear" w:color="auto" w:fill="D9E2F3"/>
          </w:tcPr>
          <w:p>
            <w:r>
              <w:rPr>
                <w:b/>
                <w:sz w:val="18"/>
              </w:rPr>
            </w:r>
            <w:r>
              <w:rPr>
                <w:b/>
                <w:sz w:val="18"/>
              </w:rPr>
              <w:t>(score ring)</w:t>
            </w:r>
          </w:p>
        </w:tc>
      </w:tr>
      <w:tr>
        <w:tc>
          <w:tcPr>
            <w:tcW w:type="dxa" w:w="3216"/>
          </w:tcPr>
          <w:p>
            <w:r>
              <w:rPr>
                <w:b w:val="0"/>
                <w:sz w:val="18"/>
              </w:rPr>
            </w:r>
            <w:r>
              <w:rPr>
                <w:b w:val="0"/>
                <w:sz w:val="18"/>
              </w:rPr>
              <w:t>[=====-----] 7/20</w:t>
            </w:r>
          </w:p>
        </w:tc>
        <w:tc>
          <w:tcPr>
            <w:tcW w:type="dxa" w:w="3216"/>
          </w:tcPr>
          <w:p>
            <w:r>
              <w:rPr>
                <w:b w:val="0"/>
                <w:sz w:val="18"/>
              </w:rPr>
            </w:r>
          </w:p>
        </w:tc>
        <w:tc>
          <w:tcPr>
            <w:tcW w:type="dxa" w:w="3216"/>
          </w:tcPr>
          <w:p>
            <w:r>
              <w:rPr>
                <w:b w:val="0"/>
                <w:sz w:val="18"/>
              </w:rPr>
            </w:r>
            <w:r>
              <w:rPr>
                <w:b w:val="0"/>
                <w:sz w:val="18"/>
              </w:rPr>
              <w:t>badge  "Nice work!"</w:t>
            </w:r>
          </w:p>
        </w:tc>
      </w:tr>
      <w:tr>
        <w:tc>
          <w:tcPr>
            <w:tcW w:type="dxa" w:w="3216"/>
          </w:tcPr>
          <w:p>
            <w:r>
              <w:rPr>
                <w:b w:val="0"/>
                <w:sz w:val="18"/>
              </w:rPr>
            </w:r>
            <w:r>
              <w:rPr>
                <w:b w:val="0"/>
                <w:sz w:val="18"/>
              </w:rPr>
              <w:t>-----------------------------</w:t>
            </w:r>
          </w:p>
        </w:tc>
        <w:tc>
          <w:tcPr>
            <w:tcW w:type="dxa" w:w="3216"/>
          </w:tcPr>
          <w:p>
            <w:r>
              <w:rPr>
                <w:b w:val="0"/>
                <w:sz w:val="18"/>
              </w:rPr>
            </w:r>
          </w:p>
        </w:tc>
        <w:tc>
          <w:tcPr>
            <w:tcW w:type="dxa" w:w="3216"/>
          </w:tcPr>
          <w:p>
            <w:r>
              <w:rPr>
                <w:b w:val="0"/>
                <w:sz w:val="18"/>
              </w:rPr>
            </w:r>
            <w:r>
              <w:rPr>
                <w:b w:val="0"/>
                <w:sz w:val="18"/>
              </w:rPr>
              <w:t>confetti falls (good run)</w:t>
            </w:r>
          </w:p>
        </w:tc>
      </w:tr>
      <w:tr>
        <w:tc>
          <w:tcPr>
            <w:tcW w:type="dxa" w:w="3216"/>
          </w:tcPr>
          <w:p>
            <w:r>
              <w:rPr>
                <w:b w:val="0"/>
                <w:sz w:val="18"/>
              </w:rPr>
            </w:r>
            <w:r>
              <w:rPr>
                <w:b w:val="0"/>
                <w:sz w:val="18"/>
              </w:rPr>
              <w:t>Stem text (serif)...</w:t>
            </w:r>
          </w:p>
        </w:tc>
        <w:tc>
          <w:tcPr>
            <w:tcW w:type="dxa" w:w="3216"/>
          </w:tcPr>
          <w:p>
            <w:r>
              <w:rPr>
                <w:b w:val="0"/>
                <w:sz w:val="18"/>
              </w:rPr>
            </w:r>
          </w:p>
        </w:tc>
        <w:tc>
          <w:tcPr>
            <w:tcW w:type="dxa" w:w="3216"/>
          </w:tcPr>
          <w:p>
            <w:r>
              <w:rPr>
                <w:b w:val="0"/>
                <w:sz w:val="18"/>
              </w:rPr>
            </w:r>
            <w:r>
              <w:rPr>
                <w:b w:val="0"/>
                <w:sz w:val="18"/>
              </w:rPr>
              <w:t>Subject bars  ##### 82%</w:t>
            </w:r>
          </w:p>
        </w:tc>
      </w:tr>
      <w:tr>
        <w:tc>
          <w:tcPr>
            <w:tcW w:type="dxa" w:w="3216"/>
          </w:tcPr>
          <w:p>
            <w:r>
              <w:rPr>
                <w:b w:val="0"/>
                <w:sz w:val="18"/>
              </w:rPr>
            </w:r>
          </w:p>
        </w:tc>
        <w:tc>
          <w:tcPr>
            <w:tcW w:type="dxa" w:w="3216"/>
          </w:tcPr>
          <w:p>
            <w:r>
              <w:rPr>
                <w:b w:val="0"/>
                <w:sz w:val="18"/>
              </w:rPr>
            </w:r>
          </w:p>
        </w:tc>
        <w:tc>
          <w:tcPr>
            <w:tcW w:type="dxa" w:w="3216"/>
          </w:tcPr>
          <w:p>
            <w:r>
              <w:rPr>
                <w:b w:val="0"/>
                <w:sz w:val="18"/>
              </w:rPr>
            </w:r>
            <w:r>
              <w:rPr>
                <w:b w:val="0"/>
                <w:sz w:val="18"/>
              </w:rPr>
              <w:t>[Concepts to review]</w:t>
            </w:r>
          </w:p>
        </w:tc>
      </w:tr>
      <w:tr>
        <w:tc>
          <w:tcPr>
            <w:tcW w:type="dxa" w:w="3216"/>
          </w:tcPr>
          <w:p>
            <w:r>
              <w:rPr>
                <w:b w:val="0"/>
                <w:sz w:val="18"/>
              </w:rPr>
            </w:r>
            <w:r>
              <w:rPr>
                <w:b w:val="0"/>
                <w:sz w:val="18"/>
              </w:rPr>
              <w:t>(A) Option text</w:t>
            </w:r>
          </w:p>
        </w:tc>
        <w:tc>
          <w:tcPr>
            <w:tcW w:type="dxa" w:w="3216"/>
          </w:tcPr>
          <w:p>
            <w:r>
              <w:rPr>
                <w:b w:val="0"/>
                <w:sz w:val="18"/>
              </w:rPr>
            </w:r>
          </w:p>
        </w:tc>
        <w:tc>
          <w:tcPr>
            <w:tcW w:type="dxa" w:w="3216"/>
          </w:tcPr>
          <w:p>
            <w:r>
              <w:rPr>
                <w:b w:val="0"/>
                <w:sz w:val="18"/>
              </w:rPr>
            </w:r>
            <w:r>
              <w:rPr>
                <w:b w:val="0"/>
                <w:sz w:val="18"/>
              </w:rPr>
              <w:t>Rationale summary</w:t>
            </w:r>
          </w:p>
        </w:tc>
      </w:tr>
      <w:tr>
        <w:tc>
          <w:tcPr>
            <w:tcW w:type="dxa" w:w="3216"/>
          </w:tcPr>
          <w:p>
            <w:r>
              <w:rPr>
                <w:b w:val="0"/>
                <w:sz w:val="18"/>
              </w:rPr>
            </w:r>
            <w:r>
              <w:rPr>
                <w:b w:val="0"/>
                <w:sz w:val="18"/>
              </w:rPr>
              <w:t>(B) Option ~~struck~~</w:t>
            </w:r>
          </w:p>
        </w:tc>
        <w:tc>
          <w:tcPr>
            <w:tcW w:type="dxa" w:w="3216"/>
          </w:tcPr>
          <w:p>
            <w:r>
              <w:rPr>
                <w:b w:val="0"/>
                <w:sz w:val="18"/>
              </w:rPr>
            </w:r>
          </w:p>
        </w:tc>
        <w:tc>
          <w:tcPr>
            <w:tcW w:type="dxa" w:w="3216"/>
          </w:tcPr>
          <w:p>
            <w:r>
              <w:rPr>
                <w:b w:val="0"/>
                <w:sz w:val="18"/>
              </w:rPr>
            </w:r>
            <w:r>
              <w:rPr>
                <w:b w:val="0"/>
                <w:sz w:val="18"/>
              </w:rPr>
              <w:t>Review list &gt;</w:t>
            </w:r>
          </w:p>
        </w:tc>
      </w:tr>
      <w:tr>
        <w:tc>
          <w:tcPr>
            <w:tcW w:type="dxa" w:w="3216"/>
          </w:tcPr>
          <w:p>
            <w:r>
              <w:rPr>
                <w:b w:val="0"/>
                <w:sz w:val="18"/>
              </w:rPr>
            </w:r>
            <w:r>
              <w:rPr>
                <w:b w:val="0"/>
                <w:sz w:val="18"/>
              </w:rPr>
              <w:t>(C) Option  [green+check]</w:t>
            </w:r>
          </w:p>
        </w:tc>
        <w:tc>
          <w:tcPr>
            <w:tcW w:type="dxa" w:w="3216"/>
          </w:tcPr>
          <w:p>
            <w:r>
              <w:rPr>
                <w:b w:val="0"/>
                <w:sz w:val="18"/>
              </w:rPr>
            </w:r>
          </w:p>
        </w:tc>
        <w:tc>
          <w:tcPr>
            <w:tcW w:type="dxa" w:w="3216"/>
          </w:tcPr>
          <w:p>
            <w:r>
              <w:rPr>
                <w:b w:val="0"/>
                <w:sz w:val="18"/>
              </w:rPr>
            </w:r>
            <w:r>
              <w:rPr>
                <w:b w:val="0"/>
                <w:sz w:val="18"/>
              </w:rPr>
              <w:t>[ Retry weak topics ] (CTA)</w:t>
            </w:r>
          </w:p>
        </w:tc>
      </w:tr>
      <w:tr>
        <w:tc>
          <w:tcPr>
            <w:tcW w:type="dxa" w:w="3216"/>
          </w:tcPr>
          <w:p>
            <w:r>
              <w:rPr>
                <w:b w:val="0"/>
                <w:sz w:val="18"/>
              </w:rPr>
            </w:r>
            <w:r>
              <w:rPr>
                <w:b w:val="0"/>
                <w:sz w:val="18"/>
              </w:rPr>
              <w:t>(D) Option  [red + x]</w:t>
            </w:r>
          </w:p>
        </w:tc>
        <w:tc>
          <w:tcPr>
            <w:tcW w:type="dxa" w:w="3216"/>
          </w:tcPr>
          <w:p>
            <w:r>
              <w:rPr>
                <w:b w:val="0"/>
                <w:sz w:val="18"/>
              </w:rPr>
            </w:r>
            <w:r>
              <w:rPr>
                <w:b w:val="0"/>
                <w:sz w:val="18"/>
              </w:rPr>
              <w:t>+-----------------------------+</w:t>
            </w:r>
          </w:p>
        </w:tc>
        <w:tc>
          <w:tcPr>
            <w:tcW w:type="dxa" w:w="3216"/>
          </w:tcPr>
          <w:p>
            <w:r>
              <w:rPr>
                <w:b w:val="0"/>
                <w:sz w:val="18"/>
              </w:rPr>
            </w:r>
          </w:p>
        </w:tc>
      </w:tr>
      <w:tr>
        <w:tc>
          <w:tcPr>
            <w:tcW w:type="dxa" w:w="3216"/>
          </w:tcPr>
          <w:p>
            <w:r>
              <w:rPr>
                <w:b w:val="0"/>
                <w:sz w:val="18"/>
              </w:rPr>
            </w:r>
            <w:r>
              <w:rPr>
                <w:b w:val="0"/>
                <w:sz w:val="18"/>
              </w:rPr>
              <w:t>[grid]   [ Submit / Next &gt; ]</w:t>
            </w:r>
          </w:p>
        </w:tc>
        <w:tc>
          <w:tcPr>
            <w:tcW w:type="dxa" w:w="3216"/>
          </w:tcPr>
          <w:p>
            <w:r>
              <w:rPr>
                <w:b w:val="0"/>
                <w:sz w:val="18"/>
              </w:rPr>
            </w:r>
          </w:p>
        </w:tc>
        <w:tc>
          <w:tcPr>
            <w:tcW w:type="dxa" w:w="3216"/>
          </w:tcPr>
          <w:p>
            <w:r>
              <w:rPr>
                <w:b w:val="0"/>
                <w:sz w:val="18"/>
              </w:rPr>
            </w:r>
          </w:p>
        </w:tc>
      </w:tr>
    </w:tbl>
    <w:p/>
    <w:p>
      <w:r>
        <w:t>+-----------------------------+</w:t>
      </w:r>
    </w:p>
    <w:p>
      <w:r>
        <w:t>STATS                             STUDY PLAN CALENDAR</w:t>
      </w:r>
    </w:p>
    <w:p>
      <w:r>
        <w:t>+-----------------------------+   +-----------------------------+</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My Stats</w:t>
            </w:r>
          </w:p>
        </w:tc>
        <w:tc>
          <w:tcPr>
            <w:tcW w:type="dxa" w:w="3216"/>
            <w:shd w:val="clear" w:color="auto" w:fill="D9E2F3"/>
          </w:tcPr>
          <w:p>
            <w:r>
              <w:rPr>
                <w:b/>
                <w:sz w:val="18"/>
              </w:rPr>
            </w:r>
          </w:p>
        </w:tc>
        <w:tc>
          <w:tcPr>
            <w:tcW w:type="dxa" w:w="3216"/>
            <w:shd w:val="clear" w:color="auto" w:fill="D9E2F3"/>
          </w:tcPr>
          <w:p>
            <w:r>
              <w:rPr>
                <w:b/>
                <w:sz w:val="18"/>
              </w:rPr>
            </w:r>
            <w:r>
              <w:rPr>
                <w:b/>
                <w:sz w:val="18"/>
              </w:rPr>
              <w:t>&lt;  Schedule</w:t>
            </w:r>
          </w:p>
        </w:tc>
      </w:tr>
      <w:tr>
        <w:tc>
          <w:tcPr>
            <w:tcW w:type="dxa" w:w="3216"/>
          </w:tcPr>
          <w:p>
            <w:r>
              <w:rPr>
                <w:b w:val="0"/>
                <w:sz w:val="18"/>
              </w:rPr>
            </w:r>
            <w:r>
              <w:rPr>
                <w:b w:val="0"/>
                <w:sz w:val="18"/>
              </w:rPr>
              <w:t>Practice rank (gauge) range</w:t>
            </w:r>
          </w:p>
        </w:tc>
        <w:tc>
          <w:tcPr>
            <w:tcW w:type="dxa" w:w="3216"/>
          </w:tcPr>
          <w:p>
            <w:r>
              <w:rPr>
                <w:b w:val="0"/>
                <w:sz w:val="18"/>
              </w:rPr>
            </w:r>
          </w:p>
        </w:tc>
        <w:tc>
          <w:tcPr>
            <w:tcW w:type="dxa" w:w="3216"/>
          </w:tcPr>
          <w:p>
            <w:r>
              <w:rPr>
                <w:b w:val="0"/>
                <w:sz w:val="18"/>
              </w:rPr>
            </w:r>
            <w:r>
              <w:rPr>
                <w:b w:val="0"/>
                <w:sz w:val="18"/>
              </w:rPr>
              <w:t>Mo Tu We Th Fr Sa Su</w:t>
            </w:r>
          </w:p>
        </w:tc>
      </w:tr>
      <w:tr>
        <w:tc>
          <w:tcPr>
            <w:tcW w:type="dxa" w:w="3216"/>
          </w:tcPr>
          <w:p>
            <w:r>
              <w:rPr>
                <w:b w:val="0"/>
                <w:sz w:val="18"/>
              </w:rPr>
            </w:r>
            <w:r>
              <w:rPr>
                <w:b w:val="0"/>
                <w:sz w:val="18"/>
              </w:rPr>
              <w:t>Est. passing chance  [?]</w:t>
            </w:r>
          </w:p>
        </w:tc>
        <w:tc>
          <w:tcPr>
            <w:tcW w:type="dxa" w:w="3216"/>
          </w:tcPr>
          <w:p>
            <w:r>
              <w:rPr>
                <w:b w:val="0"/>
                <w:sz w:val="18"/>
              </w:rPr>
            </w:r>
          </w:p>
        </w:tc>
        <w:tc>
          <w:tcPr>
            <w:tcW w:type="dxa" w:w="3216"/>
          </w:tcPr>
          <w:p>
            <w:r>
              <w:rPr>
                <w:b w:val="0"/>
                <w:sz w:val="18"/>
              </w:rPr>
            </w:r>
            <w:r>
              <w:rPr>
                <w:b w:val="0"/>
                <w:sz w:val="18"/>
              </w:rPr>
              <w:t>. . o . . . .  (today ring)</w:t>
            </w:r>
          </w:p>
        </w:tc>
      </w:tr>
      <w:tr>
        <w:tc>
          <w:tcPr>
            <w:tcW w:type="dxa" w:w="3216"/>
          </w:tcPr>
          <w:p>
            <w:r>
              <w:rPr>
                <w:b w:val="0"/>
                <w:sz w:val="18"/>
              </w:rPr>
            </w:r>
            <w:r>
              <w:rPr>
                <w:b w:val="0"/>
                <w:sz w:val="18"/>
              </w:rPr>
              <w:t>Accuracy line (14 days)</w:t>
            </w:r>
          </w:p>
        </w:tc>
        <w:tc>
          <w:tcPr>
            <w:tcW w:type="dxa" w:w="3216"/>
          </w:tcPr>
          <w:p>
            <w:r>
              <w:rPr>
                <w:b w:val="0"/>
                <w:sz w:val="18"/>
              </w:rPr>
            </w:r>
          </w:p>
        </w:tc>
        <w:tc>
          <w:tcPr>
            <w:tcW w:type="dxa" w:w="3216"/>
          </w:tcPr>
          <w:p>
            <w:r>
              <w:rPr>
                <w:b w:val="0"/>
                <w:sz w:val="18"/>
              </w:rPr>
            </w:r>
            <w:r>
              <w:rPr>
                <w:b w:val="0"/>
                <w:sz w:val="18"/>
              </w:rPr>
              <w:t>[Exam day marker]</w:t>
            </w:r>
          </w:p>
        </w:tc>
      </w:tr>
      <w:tr>
        <w:tc>
          <w:tcPr>
            <w:tcW w:type="dxa" w:w="3216"/>
          </w:tcPr>
          <w:p>
            <w:r>
              <w:rPr>
                <w:b w:val="0"/>
                <w:sz w:val="18"/>
              </w:rPr>
            </w:r>
            <w:r>
              <w:rPr>
                <w:b w:val="0"/>
                <w:sz w:val="18"/>
              </w:rPr>
              <w:t>Areas: bar bar bar</w:t>
            </w:r>
          </w:p>
        </w:tc>
        <w:tc>
          <w:tcPr>
            <w:tcW w:type="dxa" w:w="3216"/>
          </w:tcPr>
          <w:p>
            <w:r>
              <w:rPr>
                <w:b w:val="0"/>
                <w:sz w:val="18"/>
              </w:rPr>
            </w:r>
          </w:p>
        </w:tc>
        <w:tc>
          <w:tcPr>
            <w:tcW w:type="dxa" w:w="3216"/>
          </w:tcPr>
          <w:p>
            <w:r>
              <w:rPr>
                <w:b w:val="0"/>
                <w:sz w:val="18"/>
              </w:rPr>
            </w:r>
            <w:r>
              <w:rPr>
                <w:b w:val="0"/>
                <w:sz w:val="18"/>
              </w:rPr>
              <w:t>Today: Due today / Up next</w:t>
            </w:r>
          </w:p>
        </w:tc>
      </w:tr>
      <w:tr>
        <w:tc>
          <w:tcPr>
            <w:tcW w:type="dxa" w:w="3216"/>
          </w:tcPr>
          <w:p>
            <w:r>
              <w:rPr>
                <w:b w:val="0"/>
                <w:sz w:val="18"/>
              </w:rPr>
            </w:r>
            <w:r>
              <w:rPr>
                <w:b w:val="0"/>
                <w:sz w:val="18"/>
              </w:rPr>
              <w:t>Topics weakest first &gt;</w:t>
            </w:r>
          </w:p>
        </w:tc>
        <w:tc>
          <w:tcPr>
            <w:tcW w:type="dxa" w:w="3216"/>
          </w:tcPr>
          <w:p>
            <w:r>
              <w:rPr>
                <w:b w:val="0"/>
                <w:sz w:val="18"/>
              </w:rPr>
            </w:r>
          </w:p>
        </w:tc>
        <w:tc>
          <w:tcPr>
            <w:tcW w:type="dxa" w:w="3216"/>
          </w:tcPr>
          <w:p>
            <w:r>
              <w:rPr>
                <w:b w:val="0"/>
                <w:sz w:val="18"/>
              </w:rPr>
            </w:r>
            <w:r>
              <w:rPr>
                <w:b w:val="0"/>
                <w:sz w:val="18"/>
              </w:rPr>
              <w:t>Learning path ---o---o--[*]</w:t>
            </w:r>
          </w:p>
        </w:tc>
      </w:tr>
    </w:tbl>
    <w:p/>
    <w:p>
      <w:r>
        <w:t>+-----------------------------+   +-----------------------------+</w:t>
      </w:r>
    </w:p>
    <w:p>
      <w:r>
        <w:rPr>
          <w:rFonts w:ascii="Consolas" w:hAnsi="Consolas"/>
          <w:sz w:val="18"/>
        </w:rPr>
        <w:t>`</w:t>
      </w:r>
    </w:p>
    <w:p>
      <w:r>
        <w:t>---</w:t>
      </w:r>
    </w:p>
    <w:p>
      <w:pPr>
        <w:pStyle w:val="Heading3"/>
      </w:pPr>
      <w:r>
        <w:t>4. Motion and feedback</w:t>
      </w:r>
    </w:p>
    <w:p>
      <w:pPr>
        <w:pStyle w:val="ListBullet"/>
      </w:pPr>
      <w:r>
        <w:rPr>
          <w:b/>
        </w:rPr>
        <w:t>Animation stack [OBS]</w:t>
      </w:r>
      <w:r>
        <w:t xml:space="preserve">: RN core </w:t>
      </w:r>
      <w:r>
        <w:rPr>
          <w:rFonts w:ascii="Consolas" w:hAnsi="Consolas"/>
          <w:sz w:val="18"/>
        </w:rPr>
        <w:t>Animated</w:t>
      </w:r>
      <w:r>
        <w:t xml:space="preserve"> (timing/spring/loop, </w:t>
      </w:r>
      <w:r>
        <w:rPr>
          <w:rFonts w:ascii="Consolas" w:hAnsi="Consolas"/>
          <w:sz w:val="18"/>
        </w:rPr>
        <w:t>useNativeDriver:true</w:t>
      </w:r>
      <w:r>
        <w:t xml:space="preserve">), </w:t>
      </w:r>
      <w:r>
        <w:rPr>
          <w:rFonts w:ascii="Consolas" w:hAnsi="Consolas"/>
          <w:sz w:val="18"/>
        </w:rPr>
        <w:t>PanResponder</w:t>
      </w:r>
      <w:r>
        <w:t xml:space="preserve">, </w:t>
      </w:r>
      <w:r>
        <w:rPr>
          <w:rFonts w:ascii="Consolas" w:hAnsi="Consolas"/>
          <w:sz w:val="18"/>
        </w:rPr>
        <w:t>Easing.bezier</w:t>
      </w:r>
      <w:r>
        <w:t xml:space="preserve">, </w:t>
      </w:r>
      <w:r>
        <w:rPr>
          <w:rFonts w:ascii="Consolas" w:hAnsi="Consolas"/>
          <w:sz w:val="18"/>
        </w:rPr>
        <w:t>react-native-svg</w:t>
      </w:r>
      <w:r>
        <w:t xml:space="preserve">, </w:t>
      </w:r>
      <w:r>
        <w:rPr>
          <w:rFonts w:ascii="Consolas" w:hAnsi="Consolas"/>
          <w:sz w:val="18"/>
        </w:rPr>
        <w:t>expo-image</w:t>
      </w:r>
      <w:r>
        <w:t xml:space="preserve">, </w:t>
      </w:r>
      <w:r>
        <w:rPr>
          <w:rFonts w:ascii="Consolas" w:hAnsi="Consolas"/>
          <w:sz w:val="18"/>
        </w:rPr>
        <w:t>expo-linear-gradient</w:t>
      </w:r>
      <w:r>
        <w:t xml:space="preserve">-style gradients (26 </w:t>
      </w:r>
      <w:r>
        <w:rPr>
          <w:rFonts w:ascii="Consolas" w:hAnsi="Consolas"/>
          <w:sz w:val="18"/>
        </w:rPr>
        <w:t>LinearGradient</w:t>
      </w:r>
      <w:r>
        <w:t xml:space="preserve"> refs, L62954 RN lib + app), </w:t>
      </w:r>
      <w:r>
        <w:rPr>
          <w:rFonts w:ascii="Consolas" w:hAnsi="Consolas"/>
          <w:sz w:val="18"/>
        </w:rPr>
        <w:t>BlurView</w:t>
      </w:r>
      <w:r>
        <w:t xml:space="preserve"> (L811859, L1154403). </w:t>
      </w:r>
      <w:r>
        <w:rPr>
          <w:b/>
        </w:rPr>
        <w:t>No Lottie, no Reanimated, no Skia.</w:t>
      </w:r>
    </w:p>
    <w:p>
      <w:pPr>
        <w:pStyle w:val="ListBullet"/>
      </w:pPr>
      <w:r>
        <w:t xml:space="preserve">Press feel: lip button translateY with </w:t>
      </w:r>
      <w:r>
        <w:rPr>
          <w:rFonts w:ascii="Consolas" w:hAnsi="Consolas"/>
          <w:sz w:val="18"/>
        </w:rPr>
        <w:t>dur.press 90 / release 320</w:t>
      </w:r>
      <w:r>
        <w:t xml:space="preserve">, </w:t>
      </w:r>
      <w:r>
        <w:rPr>
          <w:rFonts w:ascii="Consolas" w:hAnsi="Consolas"/>
          <w:sz w:val="18"/>
        </w:rPr>
        <w:t>bounce</w:t>
      </w:r>
      <w:r>
        <w:t xml:space="preserve"> overshoot; </w:t>
      </w:r>
      <w:r>
        <w:rPr>
          <w:rFonts w:ascii="Consolas" w:hAnsi="Consolas"/>
          <w:sz w:val="18"/>
        </w:rPr>
        <w:t>popIn</w:t>
      </w:r>
      <w:r>
        <w:t xml:space="preserve"> on entrance (L545321).</w:t>
      </w:r>
    </w:p>
    <w:p>
      <w:pPr>
        <w:pStyle w:val="ListBullet"/>
      </w:pPr>
      <w:r>
        <w:t xml:space="preserve">Celebrations: </w:t>
      </w:r>
      <w:r>
        <w:rPr>
          <w:rFonts w:ascii="Consolas" w:hAnsi="Consolas"/>
          <w:sz w:val="18"/>
        </w:rPr>
        <w:t>ConfettiFall</w:t>
      </w:r>
      <w:r>
        <w:t xml:space="preserve"> (L928516, falling pieces) and </w:t>
      </w:r>
      <w:r>
        <w:rPr>
          <w:rFonts w:ascii="Consolas" w:hAnsi="Consolas"/>
          <w:sz w:val="18"/>
        </w:rPr>
        <w:t>ConfettiBurst</w:t>
      </w:r>
      <w:r>
        <w:t xml:space="preserve"> (L978289, radial burst; ~140 px travel param, 16 px base) used in CelebrationPromptModal (L943792), PasserCelebrationModal (L1244831), battle Result [INF]; </w:t>
      </w:r>
      <w:r>
        <w:rPr>
          <w:rFonts w:ascii="Consolas" w:hAnsi="Consolas"/>
          <w:sz w:val="18"/>
        </w:rPr>
        <w:t>EnergyBonusBurst</w:t>
      </w:r>
      <w:r>
        <w:t xml:space="preserve"> (L1142348, zap-tangerine art + zapFlick); </w:t>
      </w:r>
      <w:r>
        <w:rPr>
          <w:rFonts w:ascii="Consolas" w:hAnsi="Consolas"/>
          <w:sz w:val="18"/>
        </w:rPr>
        <w:t>WinnerRumble</w:t>
      </w:r>
      <w:r>
        <w:t xml:space="preserve"> (L1414298); </w:t>
      </w:r>
      <w:r>
        <w:rPr>
          <w:rFonts w:ascii="Consolas" w:hAnsi="Consolas"/>
          <w:sz w:val="18"/>
        </w:rPr>
        <w:t>useCleoWelcomeMotion</w:t>
      </w:r>
      <w:r>
        <w:t xml:space="preserve"> (L866731).</w:t>
      </w:r>
    </w:p>
    <w:p>
      <w:pPr>
        <w:pStyle w:val="ListBullet"/>
      </w:pPr>
      <w:r>
        <w:t xml:space="preserve">Skeleton pulse 750 ms; </w:t>
      </w:r>
      <w:r>
        <w:rPr>
          <w:rFonts w:ascii="Consolas" w:hAnsi="Consolas"/>
          <w:sz w:val="18"/>
        </w:rPr>
        <w:t>TangerineLoader</w:t>
      </w:r>
      <w:r>
        <w:t xml:space="preserve"> SVG (L830610).</w:t>
      </w:r>
    </w:p>
    <w:p>
      <w:pPr>
        <w:pStyle w:val="ListBullet"/>
      </w:pPr>
      <w:r>
        <w:t xml:space="preserve">Reduce motion: app hook </w:t>
      </w:r>
      <w:r>
        <w:rPr>
          <w:rFonts w:ascii="Consolas" w:hAnsi="Consolas"/>
          <w:sz w:val="18"/>
        </w:rPr>
        <w:t>useReducedMotion</w:t>
      </w:r>
      <w:r>
        <w:t xml:space="preserve"> (L327414, reads </w:t>
      </w:r>
      <w:r>
        <w:rPr>
          <w:rFonts w:ascii="Consolas" w:hAnsi="Consolas"/>
          <w:sz w:val="18"/>
        </w:rPr>
        <w:t>AccessibilityInfo.isReduceMotionEnabled</w:t>
      </w:r>
      <w:r>
        <w:t xml:space="preserve"> + </w:t>
      </w:r>
      <w:r>
        <w:rPr>
          <w:rFonts w:ascii="Consolas" w:hAnsi="Consolas"/>
          <w:sz w:val="18"/>
        </w:rPr>
        <w:t>reduceMotionChanged</w:t>
      </w:r>
      <w:r>
        <w:t xml:space="preserve"> L327438-L327472) used by PushButton and others [OBS].</w:t>
      </w:r>
    </w:p>
    <w:p>
      <w:pPr>
        <w:pStyle w:val="Heading4"/>
      </w:pPr>
      <w:r>
        <w:t>Sounds [OBS names from `ex/res/raw`; where-played mostly INF]</w:t>
      </w:r>
    </w:p>
    <w:p>
      <w:r>
        <w:t xml:space="preserve">Player is </w:t>
      </w:r>
      <w:r>
        <w:rPr>
          <w:rFonts w:ascii="Consolas" w:hAnsi="Consolas"/>
          <w:sz w:val="18"/>
        </w:rPr>
        <w:t>expo-audio</w:t>
      </w:r>
      <w:r>
        <w:t>; feedback manager L546250-L547240 (</w:t>
      </w:r>
      <w:r>
        <w:rPr>
          <w:rFonts w:ascii="Consolas" w:hAnsi="Consolas"/>
          <w:sz w:val="18"/>
        </w:rPr>
        <w:t>areSoundsEnabled</w:t>
      </w:r>
      <w:r>
        <w:t xml:space="preserve">, </w:t>
      </w:r>
      <w:r>
        <w:rPr>
          <w:rFonts w:ascii="Consolas" w:hAnsi="Consolas"/>
          <w:sz w:val="18"/>
        </w:rPr>
        <w:t>setSoundsEnabled</w:t>
      </w:r>
      <w:r>
        <w:t xml:space="preserve">, storage key </w:t>
      </w:r>
      <w:r>
        <w:rPr>
          <w:rFonts w:ascii="Consolas" w:hAnsi="Consolas"/>
          <w:sz w:val="18"/>
        </w:rPr>
        <w:t>sounds_enabled</w:t>
      </w:r>
      <w:r>
        <w:t xml:space="preserve"> L547476; toggle "Sounds" in settings L1447035/L1448363). Haptic + sound are paired in named cues: </w:t>
      </w:r>
      <w:r>
        <w:rPr>
          <w:rFonts w:ascii="Consolas" w:hAnsi="Consolas"/>
          <w:sz w:val="18"/>
        </w:rPr>
        <w:t>selection</w:t>
      </w:r>
      <w:r>
        <w:t xml:space="preserve">, </w:t>
      </w:r>
      <w:r>
        <w:rPr>
          <w:rFonts w:ascii="Consolas" w:hAnsi="Consolas"/>
          <w:sz w:val="18"/>
        </w:rPr>
        <w:t>lightImpact</w:t>
      </w:r>
      <w:r>
        <w:t xml:space="preserve">, </w:t>
      </w:r>
      <w:r>
        <w:rPr>
          <w:rFonts w:ascii="Consolas" w:hAnsi="Consolas"/>
          <w:sz w:val="18"/>
        </w:rPr>
        <w:t>success</w:t>
      </w:r>
      <w:r>
        <w:t xml:space="preserve">, </w:t>
      </w:r>
      <w:r>
        <w:rPr>
          <w:rFonts w:ascii="Consolas" w:hAnsi="Consolas"/>
          <w:sz w:val="18"/>
        </w:rPr>
        <w:t>warning</w:t>
      </w:r>
      <w:r>
        <w:t xml:space="preserve">, </w:t>
      </w:r>
      <w:r>
        <w:rPr>
          <w:rFonts w:ascii="Consolas" w:hAnsi="Consolas"/>
          <w:sz w:val="18"/>
        </w:rPr>
        <w:t>error</w:t>
      </w:r>
      <w:r>
        <w:t xml:space="preserve">, </w:t>
      </w:r>
      <w:r>
        <w:rPr>
          <w:rFonts w:ascii="Consolas" w:hAnsi="Consolas"/>
          <w:sz w:val="18"/>
        </w:rPr>
        <w:t>nextQuestion</w:t>
      </w:r>
      <w:r>
        <w:t xml:space="preserve">, </w:t>
      </w:r>
      <w:r>
        <w:rPr>
          <w:rFonts w:ascii="Consolas" w:hAnsi="Consolas"/>
          <w:sz w:val="18"/>
        </w:rPr>
        <w:t>zapFlick</w:t>
      </w:r>
      <w:r>
        <w:t xml:space="preserve">, </w:t>
      </w:r>
      <w:r>
        <w:rPr>
          <w:rFonts w:ascii="Consolas" w:hAnsi="Consolas"/>
          <w:sz w:val="18"/>
        </w:rPr>
        <w:t>thock</w:t>
      </w:r>
      <w:r>
        <w:t>.</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sz w:val="18"/>
              </w:rPr>
            </w:r>
            <w:r>
              <w:rPr>
                <w:b/>
                <w:sz w:val="18"/>
              </w:rPr>
              <w:t>File</w:t>
            </w:r>
          </w:p>
        </w:tc>
        <w:tc>
          <w:tcPr>
            <w:tcW w:type="dxa" w:w="4824"/>
            <w:shd w:val="clear" w:color="auto" w:fill="D9E2F3"/>
          </w:tcPr>
          <w:p>
            <w:r>
              <w:rPr>
                <w:b/>
                <w:sz w:val="18"/>
              </w:rPr>
            </w:r>
            <w:r>
              <w:rPr>
                <w:b/>
                <w:sz w:val="18"/>
              </w:rPr>
              <w:t>Played at</w:t>
            </w:r>
          </w:p>
        </w:tc>
      </w:tr>
      <w:tr>
        <w:tc>
          <w:tcPr>
            <w:tcW w:type="dxa" w:w="4824"/>
          </w:tcPr>
          <w:p>
            <w:r>
              <w:rPr>
                <w:b w:val="0"/>
                <w:sz w:val="18"/>
              </w:rPr>
            </w:r>
            <w:r>
              <w:rPr>
                <w:b w:val="0"/>
                <w:sz w:val="18"/>
              </w:rPr>
              <w:t>assets_sounds_selection.mp3</w:t>
            </w:r>
          </w:p>
        </w:tc>
        <w:tc>
          <w:tcPr>
            <w:tcW w:type="dxa" w:w="4824"/>
          </w:tcPr>
          <w:p>
            <w:r>
              <w:rPr>
                <w:b w:val="0"/>
                <w:sz w:val="18"/>
              </w:rPr>
            </w:r>
            <w:r>
              <w:rPr>
                <w:b w:val="0"/>
                <w:sz w:val="18"/>
              </w:rPr>
              <w:t>option selected (selectionHaptic L546575)</w:t>
            </w:r>
          </w:p>
        </w:tc>
      </w:tr>
      <w:tr>
        <w:tc>
          <w:tcPr>
            <w:tcW w:type="dxa" w:w="4824"/>
          </w:tcPr>
          <w:p>
            <w:r>
              <w:rPr>
                <w:b w:val="0"/>
                <w:sz w:val="18"/>
              </w:rPr>
            </w:r>
            <w:r>
              <w:rPr>
                <w:b w:val="0"/>
                <w:sz w:val="18"/>
              </w:rPr>
              <w:t>assets_sounds_correct.mp3 / incorrect.m4a</w:t>
            </w:r>
          </w:p>
        </w:tc>
        <w:tc>
          <w:tcPr>
            <w:tcW w:type="dxa" w:w="4824"/>
          </w:tcPr>
          <w:p>
            <w:r>
              <w:rPr>
                <w:b w:val="0"/>
                <w:sz w:val="18"/>
              </w:rPr>
            </w:r>
            <w:r>
              <w:rPr>
                <w:b w:val="0"/>
                <w:sz w:val="18"/>
              </w:rPr>
              <w:t>answer reveal, session + battle (L801269, L880685, L1145071)</w:t>
            </w:r>
          </w:p>
        </w:tc>
      </w:tr>
      <w:tr>
        <w:tc>
          <w:tcPr>
            <w:tcW w:type="dxa" w:w="4824"/>
          </w:tcPr>
          <w:p>
            <w:r>
              <w:rPr>
                <w:b w:val="0"/>
                <w:sz w:val="18"/>
              </w:rPr>
            </w:r>
            <w:r>
              <w:rPr>
                <w:b w:val="0"/>
                <w:sz w:val="18"/>
              </w:rPr>
              <w:t>assets_sounds_nextquestion.mp3</w:t>
            </w:r>
          </w:p>
        </w:tc>
        <w:tc>
          <w:tcPr>
            <w:tcW w:type="dxa" w:w="4824"/>
          </w:tcPr>
          <w:p>
            <w:r>
              <w:rPr>
                <w:b w:val="0"/>
                <w:sz w:val="18"/>
              </w:rPr>
            </w:r>
            <w:r>
              <w:rPr>
                <w:b w:val="0"/>
                <w:sz w:val="18"/>
              </w:rPr>
              <w:t>advance (nextQuestionHaptic L546509)</w:t>
            </w:r>
          </w:p>
        </w:tc>
      </w:tr>
      <w:tr>
        <w:tc>
          <w:tcPr>
            <w:tcW w:type="dxa" w:w="4824"/>
          </w:tcPr>
          <w:p>
            <w:r>
              <w:rPr>
                <w:b w:val="0"/>
                <w:sz w:val="18"/>
              </w:rPr>
            </w:r>
            <w:r>
              <w:rPr>
                <w:b w:val="0"/>
                <w:sz w:val="18"/>
              </w:rPr>
              <w:t>assets_sounds_warning.mp3</w:t>
            </w:r>
          </w:p>
        </w:tc>
        <w:tc>
          <w:tcPr>
            <w:tcW w:type="dxa" w:w="4824"/>
          </w:tcPr>
          <w:p>
            <w:r>
              <w:rPr>
                <w:b w:val="0"/>
                <w:sz w:val="18"/>
              </w:rPr>
            </w:r>
            <w:r>
              <w:rPr>
                <w:b w:val="0"/>
                <w:sz w:val="18"/>
              </w:rPr>
              <w:t>timer low / warning (L546646)</w:t>
            </w:r>
          </w:p>
        </w:tc>
      </w:tr>
      <w:tr>
        <w:tc>
          <w:tcPr>
            <w:tcW w:type="dxa" w:w="4824"/>
          </w:tcPr>
          <w:p>
            <w:r>
              <w:rPr>
                <w:b w:val="0"/>
                <w:sz w:val="18"/>
              </w:rPr>
            </w:r>
            <w:r>
              <w:rPr>
                <w:b w:val="0"/>
                <w:sz w:val="18"/>
              </w:rPr>
              <w:t>assets_sounds_replythock.wav</w:t>
            </w:r>
          </w:p>
        </w:tc>
        <w:tc>
          <w:tcPr>
            <w:tcW w:type="dxa" w:w="4824"/>
          </w:tcPr>
          <w:p>
            <w:r>
              <w:rPr>
                <w:b w:val="0"/>
                <w:sz w:val="18"/>
              </w:rPr>
            </w:r>
            <w:r>
              <w:rPr>
                <w:b w:val="0"/>
                <w:sz w:val="18"/>
              </w:rPr>
              <w:t>Cleo streaming tick / reply (chatStreamTickFeedback L546460)</w:t>
            </w:r>
          </w:p>
        </w:tc>
      </w:tr>
      <w:tr>
        <w:tc>
          <w:tcPr>
            <w:tcW w:type="dxa" w:w="4824"/>
          </w:tcPr>
          <w:p>
            <w:r>
              <w:rPr>
                <w:b w:val="0"/>
                <w:sz w:val="18"/>
              </w:rPr>
            </w:r>
            <w:r>
              <w:rPr>
                <w:b w:val="0"/>
                <w:sz w:val="18"/>
              </w:rPr>
              <w:t>assets_sounds_zapflick.mp3</w:t>
            </w:r>
          </w:p>
        </w:tc>
        <w:tc>
          <w:tcPr>
            <w:tcW w:type="dxa" w:w="4824"/>
          </w:tcPr>
          <w:p>
            <w:r>
              <w:rPr>
                <w:b w:val="0"/>
                <w:sz w:val="18"/>
              </w:rPr>
            </w:r>
            <w:r>
              <w:rPr>
                <w:b w:val="0"/>
                <w:sz w:val="18"/>
              </w:rPr>
              <w:t>energy bonus (L1142494)</w:t>
            </w:r>
          </w:p>
        </w:tc>
      </w:tr>
      <w:tr>
        <w:tc>
          <w:tcPr>
            <w:tcW w:type="dxa" w:w="4824"/>
          </w:tcPr>
          <w:p>
            <w:r>
              <w:rPr>
                <w:b w:val="0"/>
                <w:sz w:val="18"/>
              </w:rPr>
            </w:r>
            <w:r>
              <w:rPr>
                <w:b w:val="0"/>
                <w:sz w:val="18"/>
              </w:rPr>
              <w:t>assets_sounds_callringback.mp3</w:t>
            </w:r>
          </w:p>
        </w:tc>
        <w:tc>
          <w:tcPr>
            <w:tcW w:type="dxa" w:w="4824"/>
          </w:tcPr>
          <w:p>
            <w:r>
              <w:rPr>
                <w:b w:val="0"/>
                <w:sz w:val="18"/>
              </w:rPr>
            </w:r>
            <w:r>
              <w:rPr>
                <w:b w:val="0"/>
                <w:sz w:val="18"/>
              </w:rPr>
              <w:t>outbound call ringback (L547223)</w:t>
            </w:r>
          </w:p>
        </w:tc>
      </w:tr>
      <w:tr>
        <w:tc>
          <w:tcPr>
            <w:tcW w:type="dxa" w:w="4824"/>
          </w:tcPr>
          <w:p>
            <w:r>
              <w:rPr>
                <w:b w:val="0"/>
                <w:sz w:val="18"/>
              </w:rPr>
            </w:r>
            <w:r>
              <w:rPr>
                <w:b w:val="0"/>
                <w:sz w:val="18"/>
              </w:rPr>
              <w:t>assets_sounds_majesticarrival.m4a</w:t>
            </w:r>
          </w:p>
        </w:tc>
        <w:tc>
          <w:tcPr>
            <w:tcW w:type="dxa" w:w="4824"/>
          </w:tcPr>
          <w:p>
            <w:r>
              <w:rPr>
                <w:b w:val="0"/>
                <w:sz w:val="18"/>
              </w:rPr>
            </w:r>
            <w:r>
              <w:rPr>
                <w:b w:val="0"/>
                <w:sz w:val="18"/>
              </w:rPr>
              <w:t>pre-battle player reveal (L1087319) [INF]</w:t>
            </w:r>
          </w:p>
        </w:tc>
      </w:tr>
      <w:tr>
        <w:tc>
          <w:tcPr>
            <w:tcW w:type="dxa" w:w="4824"/>
          </w:tcPr>
          <w:p>
            <w:r>
              <w:rPr>
                <w:b w:val="0"/>
                <w:sz w:val="18"/>
              </w:rPr>
            </w:r>
            <w:r>
              <w:rPr>
                <w:b w:val="0"/>
                <w:sz w:val="18"/>
              </w:rPr>
              <w:t>assets_lobbymusicaa1.mp3 / aa2.mp3</w:t>
            </w:r>
          </w:p>
        </w:tc>
        <w:tc>
          <w:tcPr>
            <w:tcW w:type="dxa" w:w="4824"/>
          </w:tcPr>
          <w:p>
            <w:r>
              <w:rPr>
                <w:b w:val="0"/>
                <w:sz w:val="18"/>
              </w:rPr>
            </w:r>
            <w:r>
              <w:rPr>
                <w:b w:val="0"/>
                <w:sz w:val="18"/>
              </w:rPr>
              <w:t>battle lobby music (L1071286, stopLobbyMusic L1071131; "Turn battle music on/off")</w:t>
            </w:r>
          </w:p>
        </w:tc>
      </w:tr>
      <w:tr>
        <w:tc>
          <w:tcPr>
            <w:tcW w:type="dxa" w:w="4824"/>
          </w:tcPr>
          <w:p>
            <w:r>
              <w:rPr>
                <w:b w:val="0"/>
                <w:sz w:val="18"/>
              </w:rPr>
            </w:r>
            <w:r>
              <w:rPr>
                <w:b w:val="0"/>
                <w:sz w:val="18"/>
              </w:rPr>
              <w:t>assets_countdowntotheanswer.mp3</w:t>
            </w:r>
          </w:p>
        </w:tc>
        <w:tc>
          <w:tcPr>
            <w:tcW w:type="dxa" w:w="4824"/>
          </w:tcPr>
          <w:p>
            <w:r>
              <w:rPr>
                <w:b w:val="0"/>
                <w:sz w:val="18"/>
              </w:rPr>
            </w:r>
            <w:r>
              <w:rPr>
                <w:b w:val="0"/>
                <w:sz w:val="18"/>
              </w:rPr>
              <w:t>battle answer countdown [INF]</w:t>
            </w:r>
          </w:p>
        </w:tc>
      </w:tr>
      <w:tr>
        <w:tc>
          <w:tcPr>
            <w:tcW w:type="dxa" w:w="4824"/>
          </w:tcPr>
          <w:p>
            <w:r>
              <w:rPr>
                <w:b w:val="0"/>
                <w:sz w:val="18"/>
              </w:rPr>
            </w:r>
            <w:r>
              <w:rPr>
                <w:b w:val="0"/>
                <w:sz w:val="18"/>
              </w:rPr>
              <w:t>assets_quizwinnerfanfare.mp3</w:t>
            </w:r>
          </w:p>
        </w:tc>
        <w:tc>
          <w:tcPr>
            <w:tcW w:type="dxa" w:w="4824"/>
          </w:tcPr>
          <w:p>
            <w:r>
              <w:rPr>
                <w:b w:val="0"/>
                <w:sz w:val="18"/>
              </w:rPr>
            </w:r>
            <w:r>
              <w:rPr>
                <w:b w:val="0"/>
                <w:sz w:val="18"/>
              </w:rPr>
              <w:t>battle/quiz winner [INF]</w:t>
            </w:r>
          </w:p>
        </w:tc>
      </w:tr>
    </w:tbl>
    <w:p/>
    <w:p>
      <w:pPr>
        <w:pStyle w:val="Heading4"/>
      </w:pPr>
      <w:r>
        <w:t>Haptics [OBS]</w:t>
      </w:r>
    </w:p>
    <w:p>
      <w:r>
        <w:rPr>
          <w:rFonts w:ascii="Consolas" w:hAnsi="Consolas"/>
          <w:sz w:val="18"/>
        </w:rPr>
        <w:t>expo-haptics</w:t>
      </w:r>
      <w:r>
        <w:t xml:space="preserve"> wrapper (L796569-L797075) with Impact (Light/Medium/Heavy/Soft/Rigid) and Notification (Success/Warning/Error) plus Android </w:t>
      </w:r>
      <w:r>
        <w:rPr>
          <w:rFonts w:ascii="Consolas" w:hAnsi="Consolas"/>
          <w:sz w:val="18"/>
        </w:rPr>
        <w:t>performAndroidHapticsAsync</w:t>
      </w:r>
      <w:r>
        <w:t xml:space="preserve">; app functions </w:t>
      </w:r>
      <w:r>
        <w:rPr>
          <w:rFonts w:ascii="Consolas" w:hAnsi="Consolas"/>
          <w:sz w:val="18"/>
        </w:rPr>
        <w:t>lightImpactHaptic, selectionHaptic, notificationHaptic, nextQuestionHaptic, revealHaptic, revealStepHaptic, thockHaptic, chat*Haptic</w:t>
      </w:r>
      <w:r>
        <w:t xml:space="preserve"> (L546377-L546636). </w:t>
      </w:r>
      <w:r>
        <w:rPr>
          <w:rFonts w:ascii="Consolas" w:hAnsi="Consolas"/>
          <w:sz w:val="18"/>
        </w:rPr>
        <w:t>Vibration</w:t>
      </w:r>
      <w:r>
        <w:t xml:space="preserve"> used in places. Default for PushButton = light impact.</w:t>
      </w:r>
    </w:p>
    <w:p>
      <w:pPr>
        <w:pStyle w:val="Heading4"/>
      </w:pPr>
      <w:r>
        <w:t>Mascot, stickers, crests (counts and names only) [OBS]</w:t>
      </w:r>
    </w:p>
    <w:p>
      <w:pPr>
        <w:pStyle w:val="ListBullet"/>
      </w:pPr>
      <w:r>
        <w:t xml:space="preserve">Mascot = a tangerine character plus "Cleo" (tutor persona). Rendered as </w:t>
      </w:r>
      <w:r>
        <w:rPr>
          <w:b/>
        </w:rPr>
        <w:t>static PNGs</w:t>
      </w:r>
      <w:r>
        <w:t xml:space="preserve"> in </w:t>
      </w:r>
      <w:r>
        <w:rPr>
          <w:rFonts w:ascii="Consolas" w:hAnsi="Consolas"/>
          <w:sz w:val="18"/>
        </w:rPr>
        <w:t>expo-image</w:t>
      </w:r>
      <w:r>
        <w:t xml:space="preserve"> (CleoMascot L830290, TangerineSticker L833526) with a state machine in the Design Lab: idle -&gt; random gesture after 5 s -&gt; sleeping after 10 s -&gt; completion smile (L1130821 text). Welcome art </w:t>
      </w:r>
      <w:r>
        <w:rPr>
          <w:rFonts w:ascii="Consolas" w:hAnsi="Consolas"/>
          <w:sz w:val="18"/>
        </w:rPr>
        <w:t>tangerines/welcome</w:t>
      </w:r>
      <w:r>
        <w:t xml:space="preserve"> (2).</w:t>
      </w:r>
    </w:p>
    <w:p>
      <w:pPr>
        <w:pStyle w:val="ListBullet"/>
      </w:pPr>
      <w:r>
        <w:rPr>
          <w:rFonts w:ascii="Consolas" w:hAnsi="Consolas"/>
          <w:sz w:val="18"/>
        </w:rPr>
        <w:t>assets/tangerines/</w:t>
      </w:r>
      <w:r>
        <w:t xml:space="preserve"> 30 images: action-practice/-performance/-study-plan, cleo-drums, coach-cleo, sad-cleo, cool/happy/ok/party/jumping/running/donut/family/headphones tangerine, tangerine-wave, mock-board-tangerine, royal-royale, royal-swords, zap-tangerine, np1..np5-scene (per-subject scenes), more-tangerines, default.</w:t>
      </w:r>
    </w:p>
    <w:p>
      <w:pPr>
        <w:pStyle w:val="ListBullet"/>
      </w:pPr>
      <w:r>
        <w:rPr>
          <w:rFonts w:ascii="Consolas" w:hAnsi="Consolas"/>
          <w:sz w:val="18"/>
        </w:rPr>
        <w:t>assets/stickers/</w:t>
      </w:r>
      <w:r>
        <w:t xml:space="preserve"> 25 chat stickers named by emotion (beach-day ... you-got-this); sent as </w:t>
      </w:r>
      <w:r>
        <w:rPr>
          <w:rFonts w:ascii="Consolas" w:hAnsi="Consolas"/>
          <w:sz w:val="18"/>
        </w:rPr>
        <w:t>stickerMessageBody</w:t>
      </w:r>
      <w:r>
        <w:t xml:space="preserve"> in chat (L833694).</w:t>
      </w:r>
    </w:p>
    <w:p>
      <w:pPr>
        <w:pStyle w:val="ListBullet"/>
      </w:pPr>
      <w:r>
        <w:rPr>
          <w:rFonts w:ascii="Consolas" w:hAnsi="Consolas"/>
          <w:sz w:val="18"/>
        </w:rPr>
        <w:t>assets/crests/</w:t>
      </w:r>
      <w:r>
        <w:t xml:space="preserve"> 4 (scholar, student, topnotcher, toprank) -&gt; RankCrest (L1052768), RankBadge; </w:t>
      </w:r>
      <w:r>
        <w:rPr>
          <w:rFonts w:ascii="Consolas" w:hAnsi="Consolas"/>
          <w:sz w:val="18"/>
        </w:rPr>
        <w:t>results/</w:t>
      </w:r>
      <w:r>
        <w:t xml:space="preserve"> 6 hall-of-fame/badge art + </w:t>
      </w:r>
      <w:r>
        <w:rPr>
          <w:rFonts w:ascii="Consolas" w:hAnsi="Consolas"/>
          <w:sz w:val="18"/>
        </w:rPr>
        <w:t>results/guardians/</w:t>
      </w:r>
      <w:r>
        <w:t xml:space="preserve"> 6 portrait files (names withheld); </w:t>
      </w:r>
      <w:r>
        <w:rPr>
          <w:rFonts w:ascii="Consolas" w:hAnsi="Consolas"/>
          <w:sz w:val="18"/>
        </w:rPr>
        <w:t>group-avatars/</w:t>
      </w:r>
      <w:r>
        <w:t xml:space="preserve"> 5 animal avatars (fox, rabbit, bear, cat, owl); </w:t>
      </w:r>
      <w:r>
        <w:rPr>
          <w:rFonts w:ascii="Consolas" w:hAnsi="Consolas"/>
          <w:sz w:val="18"/>
        </w:rPr>
        <w:t>coaching/</w:t>
      </w:r>
      <w:r>
        <w:t xml:space="preserve"> 5. User avatars: photo upload + "pick a mascot" (EditAvatarScreen L1382984, AvatarCropModal L945584).</w:t>
      </w:r>
    </w:p>
    <w:p>
      <w:r>
        <w:t>---</w:t>
      </w:r>
    </w:p>
    <w:p>
      <w:pPr>
        <w:pStyle w:val="Heading3"/>
      </w:pPr>
      <w:r>
        <w:t>5. Accessibility and localisation</w:t>
      </w:r>
    </w:p>
    <w:p>
      <w:pPr>
        <w:pStyle w:val="ListBullet"/>
      </w:pPr>
      <w:r>
        <w:rPr>
          <w:b/>
        </w:rPr>
        <w:t>A11y [OBS]</w:t>
      </w:r>
      <w:r>
        <w:t xml:space="preserve">: </w:t>
      </w:r>
      <w:r>
        <w:rPr>
          <w:rFonts w:ascii="Consolas" w:hAnsi="Consolas"/>
          <w:sz w:val="18"/>
        </w:rPr>
        <w:t>accessibilityLabel</w:t>
      </w:r>
      <w:r>
        <w:t xml:space="preserve"> ~743 occurrences in the bundle (484 in app code), </w:t>
      </w:r>
      <w:r>
        <w:rPr>
          <w:rFonts w:ascii="Consolas" w:hAnsi="Consolas"/>
          <w:sz w:val="18"/>
        </w:rPr>
        <w:t>accessibilityRole</w:t>
      </w:r>
      <w:r>
        <w:t xml:space="preserve"> 391 in app code (253 </w:t>
      </w:r>
      <w:r>
        <w:rPr>
          <w:rFonts w:ascii="Consolas" w:hAnsi="Consolas"/>
          <w:sz w:val="18"/>
        </w:rPr>
        <w:t>button</w:t>
      </w:r>
      <w:r>
        <w:t xml:space="preserve">, 49 </w:t>
      </w:r>
      <w:r>
        <w:rPr>
          <w:rFonts w:ascii="Consolas" w:hAnsi="Consolas"/>
          <w:sz w:val="18"/>
        </w:rPr>
        <w:t>text</w:t>
      </w:r>
      <w:r>
        <w:t xml:space="preserve">, 45 </w:t>
      </w:r>
      <w:r>
        <w:rPr>
          <w:rFonts w:ascii="Consolas" w:hAnsi="Consolas"/>
          <w:sz w:val="18"/>
        </w:rPr>
        <w:t>image</w:t>
      </w:r>
      <w:r>
        <w:t xml:space="preserve">, 15 </w:t>
      </w:r>
      <w:r>
        <w:rPr>
          <w:rFonts w:ascii="Consolas" w:hAnsi="Consolas"/>
          <w:sz w:val="18"/>
        </w:rPr>
        <w:t>alert</w:t>
      </w:r>
      <w:r>
        <w:t xml:space="preserve">, 10 </w:t>
      </w:r>
      <w:r>
        <w:rPr>
          <w:rFonts w:ascii="Consolas" w:hAnsi="Consolas"/>
          <w:sz w:val="18"/>
        </w:rPr>
        <w:t>radio</w:t>
      </w:r>
      <w:r>
        <w:t xml:space="preserve">, 9 </w:t>
      </w:r>
      <w:r>
        <w:rPr>
          <w:rFonts w:ascii="Consolas" w:hAnsi="Consolas"/>
          <w:sz w:val="18"/>
        </w:rPr>
        <w:t>checkbox</w:t>
      </w:r>
      <w:r>
        <w:t xml:space="preserve">, 6 </w:t>
      </w:r>
      <w:r>
        <w:rPr>
          <w:rFonts w:ascii="Consolas" w:hAnsi="Consolas"/>
          <w:sz w:val="18"/>
        </w:rPr>
        <w:t>header</w:t>
      </w:r>
      <w:r>
        <w:t xml:space="preserve">, 4 </w:t>
      </w:r>
      <w:r>
        <w:rPr>
          <w:rFonts w:ascii="Consolas" w:hAnsi="Consolas"/>
          <w:sz w:val="18"/>
        </w:rPr>
        <w:t>switch</w:t>
      </w:r>
      <w:r>
        <w:t xml:space="preserve">, 4 </w:t>
      </w:r>
      <w:r>
        <w:rPr>
          <w:rFonts w:ascii="Consolas" w:hAnsi="Consolas"/>
          <w:sz w:val="18"/>
        </w:rPr>
        <w:t>progressbar</w:t>
      </w:r>
      <w:r>
        <w:t xml:space="preserve">, 3 </w:t>
      </w:r>
      <w:r>
        <w:rPr>
          <w:rFonts w:ascii="Consolas" w:hAnsi="Consolas"/>
          <w:sz w:val="18"/>
        </w:rPr>
        <w:t>tab</w:t>
      </w:r>
      <w:r>
        <w:t xml:space="preserve">), </w:t>
      </w:r>
      <w:r>
        <w:rPr>
          <w:rFonts w:ascii="Consolas" w:hAnsi="Consolas"/>
          <w:sz w:val="18"/>
        </w:rPr>
        <w:t>accessibilityState</w:t>
      </w:r>
      <w:r>
        <w:t xml:space="preserve"> 114, </w:t>
      </w:r>
      <w:r>
        <w:rPr>
          <w:rFonts w:ascii="Consolas" w:hAnsi="Consolas"/>
          <w:sz w:val="18"/>
        </w:rPr>
        <w:t>accessibilityHint</w:t>
      </w:r>
      <w:r>
        <w:t xml:space="preserve"> 17, </w:t>
      </w:r>
      <w:r>
        <w:rPr>
          <w:rFonts w:ascii="Consolas" w:hAnsi="Consolas"/>
          <w:sz w:val="18"/>
        </w:rPr>
        <w:t>accessibilityLiveRegion</w:t>
      </w:r>
      <w:r>
        <w:t xml:space="preserve"> 45 (RN), </w:t>
      </w:r>
      <w:r>
        <w:rPr>
          <w:rFonts w:ascii="Consolas" w:hAnsi="Consolas"/>
          <w:sz w:val="18"/>
        </w:rPr>
        <w:t>announceForAccessibility</w:t>
      </w:r>
      <w:r>
        <w:t xml:space="preserve"> (L820408, L1095669), </w:t>
      </w:r>
      <w:r>
        <w:rPr>
          <w:rFonts w:ascii="Consolas" w:hAnsi="Consolas"/>
          <w:sz w:val="18"/>
        </w:rPr>
        <w:t>isScreenReaderEnabled</w:t>
      </w:r>
      <w:r>
        <w:t xml:space="preserve"> (L1080097), </w:t>
      </w:r>
      <w:r>
        <w:rPr>
          <w:rFonts w:ascii="Consolas" w:hAnsi="Consolas"/>
          <w:sz w:val="18"/>
        </w:rPr>
        <w:t>accessibilityViewIsModal</w:t>
      </w:r>
      <w:r>
        <w:t xml:space="preserve"> on modals. Labels read like "Practice - choose an exam", "Close question navigation", "Skip question tools introduction", "Report a problem with this question". Mascot images carry labels. Min tap 44 + hitSlop 8 tokens.</w:t>
      </w:r>
    </w:p>
    <w:p>
      <w:pPr>
        <w:pStyle w:val="ListBullet"/>
      </w:pPr>
      <w:r>
        <w:rPr>
          <w:b/>
        </w:rPr>
        <w:t>Font scaling</w:t>
      </w:r>
      <w:r>
        <w:t>: React Native default scaling (</w:t>
      </w:r>
      <w:r>
        <w:rPr>
          <w:rFonts w:ascii="Consolas" w:hAnsi="Consolas"/>
          <w:sz w:val="18"/>
        </w:rPr>
        <w:t>allowFontScaling</w:t>
      </w:r>
      <w:r>
        <w:t xml:space="preserve"> only in RN internals/error screen); </w:t>
      </w:r>
      <w:r>
        <w:rPr>
          <w:rFonts w:ascii="Consolas" w:hAnsi="Consolas"/>
          <w:sz w:val="18"/>
        </w:rPr>
        <w:t>PixelRatio.fontScale</w:t>
      </w:r>
      <w:r>
        <w:t xml:space="preserve"> read once (L981953). No global </w:t>
      </w:r>
      <w:r>
        <w:rPr>
          <w:rFonts w:ascii="Consolas" w:hAnsi="Consolas"/>
          <w:sz w:val="18"/>
        </w:rPr>
        <w:t>maxFontSizeMultiplier</w:t>
      </w:r>
      <w:r>
        <w:t xml:space="preserve"> found in app code [INF: large fonts could overflow fixed-height chips].</w:t>
      </w:r>
    </w:p>
    <w:p>
      <w:pPr>
        <w:pStyle w:val="ListBullet"/>
      </w:pPr>
      <w:r>
        <w:rPr>
          <w:b/>
        </w:rPr>
        <w:t>Languages</w:t>
      </w:r>
      <w:r>
        <w:t xml:space="preserve">: UI strings are </w:t>
      </w:r>
      <w:r>
        <w:rPr>
          <w:b/>
        </w:rPr>
        <w:t>English only</w:t>
      </w:r>
      <w:r>
        <w:t xml:space="preserve"> (no i18n lib, no locale files). Only Cleo's </w:t>
      </w:r>
      <w:r>
        <w:rPr>
          <w:rFonts w:ascii="Consolas" w:hAnsi="Consolas"/>
          <w:sz w:val="18"/>
        </w:rPr>
        <w:t>responseLanguage</w:t>
      </w:r>
      <w:r>
        <w:t xml:space="preserve"> is selectable: English / Filipino / Bisaya (L821647, L827182-L827186, flags shown). Some localisation of content (Taglish rationales) happens server-side [INF].</w:t>
      </w:r>
    </w:p>
    <w:p>
      <w:pPr>
        <w:pStyle w:val="ListBullet"/>
      </w:pPr>
      <w:r>
        <w:rPr>
          <w:b/>
        </w:rPr>
        <w:t>RTL</w:t>
      </w:r>
      <w:r>
        <w:t xml:space="preserve">: </w:t>
      </w:r>
      <w:r>
        <w:rPr>
          <w:rFonts w:ascii="Consolas" w:hAnsi="Consolas"/>
          <w:sz w:val="18"/>
        </w:rPr>
        <w:t>I18nManager</w:t>
      </w:r>
      <w:r>
        <w:t xml:space="preserve"> present in RN; app sets nothing (</w:t>
      </w:r>
      <w:r>
        <w:rPr>
          <w:rFonts w:ascii="Consolas" w:hAnsi="Consolas"/>
          <w:sz w:val="18"/>
        </w:rPr>
        <w:t>allowRTL</w:t>
      </w:r>
      <w:r>
        <w:t>/</w:t>
      </w:r>
      <w:r>
        <w:rPr>
          <w:rFonts w:ascii="Consolas" w:hAnsi="Consolas"/>
          <w:sz w:val="18"/>
        </w:rPr>
        <w:t>forceRTL</w:t>
      </w:r>
      <w:r>
        <w:t xml:space="preserve"> unused) -&gt; no RTL support [INF].</w:t>
      </w:r>
    </w:p>
    <w:p>
      <w:pPr>
        <w:pStyle w:val="ListBullet"/>
      </w:pPr>
      <w:r>
        <w:t>Reduce-motion: supported (see 4). Dark mode: not supported. Screen capture protection on cheat sheets (L1103349).</w:t>
      </w:r>
    </w:p>
    <w:p>
      <w:r>
        <w:t>---</w:t>
      </w:r>
    </w:p>
    <w:p>
      <w:pPr>
        <w:pStyle w:val="Heading3"/>
      </w:pPr>
      <w:r>
        <w:t>6. Inferred design principles and borrow/avoid</w:t>
      </w:r>
    </w:p>
    <w:p>
      <w:r>
        <w:rPr>
          <w:b/>
        </w:rPr>
        <w:t>Principles [INF]</w:t>
      </w:r>
    </w:p>
    <w:p>
      <w:r>
        <w:t>1. Duolingo-style "physical" UI: every tappable has a coloured lip, presses sink, and bounce with sound + haptic.</w:t>
      </w:r>
    </w:p>
    <w:p>
      <w:r>
        <w:t>2. Warm, friendly identity: one saturated brand orange, dark forest hero, soft pastel hues per feature, warm brown ink/shadows, serif display type (Fraunces) over geometric sans (DM Sans).</w:t>
      </w:r>
    </w:p>
    <w:p>
      <w:r>
        <w:t>3. Colour = meaning per feature (hue tokens map to tools, subjects, NP areas), so the home screen is scannable.</w:t>
      </w:r>
    </w:p>
    <w:p>
      <w:r>
        <w:t>4. Gamified loop: streak chip, energy (lives), daily goal ring, ranks/crests, battles, confetti, mascot reactions.</w:t>
      </w:r>
    </w:p>
    <w:p>
      <w:r>
        <w:t>5. Offline-first honesty: cards disable with explanation; sync toast; offline mode screen.</w:t>
      </w:r>
    </w:p>
    <w:p>
      <w:r>
        <w:t>6. Hand-rolled primitives (charts, sheets, calendar) on a tiny dependency set, keeping JS fast and visuals consistent.</w:t>
      </w:r>
    </w:p>
    <w:p>
      <w:r>
        <w:t>7. Safe fallback screens everywhere (error, network, force-update, skeletons).</w:t>
      </w:r>
    </w:p>
    <w:p>
      <w:r>
        <w:rPr>
          <w:b/>
        </w:rPr>
        <w:t>Borrow</w:t>
      </w:r>
    </w:p>
    <w:p>
      <w:pPr>
        <w:pStyle w:val="ListBullet"/>
      </w:pPr>
      <w:r>
        <w:t xml:space="preserve">Token module with </w:t>
      </w:r>
      <w:r>
        <w:rPr>
          <w:rFonts w:ascii="Consolas" w:hAnsi="Consolas"/>
          <w:sz w:val="18"/>
        </w:rPr>
        <w:t>hues -&gt; {base, lip, text}</w:t>
      </w:r>
      <w:r>
        <w:t xml:space="preserve"> auto-derived lip; one </w:t>
      </w:r>
      <w:r>
        <w:rPr>
          <w:rFonts w:ascii="Consolas" w:hAnsi="Consolas"/>
          <w:sz w:val="18"/>
        </w:rPr>
        <w:t>PushButton</w:t>
      </w:r>
      <w:r>
        <w:t xml:space="preserve"> API (hue/size/outline/flat/pill/haptic) for consistency.</w:t>
      </w:r>
    </w:p>
    <w:p>
      <w:pPr>
        <w:pStyle w:val="ListBullet"/>
      </w:pPr>
      <w:r>
        <w:t>Paired haptic+sound cue names (</w:t>
      </w:r>
      <w:r>
        <w:rPr>
          <w:rFonts w:ascii="Consolas" w:hAnsi="Consolas"/>
          <w:sz w:val="18"/>
        </w:rPr>
        <w:t>selection</w:t>
      </w:r>
      <w:r>
        <w:t xml:space="preserve">, </w:t>
      </w:r>
      <w:r>
        <w:rPr>
          <w:rFonts w:ascii="Consolas" w:hAnsi="Consolas"/>
          <w:sz w:val="18"/>
        </w:rPr>
        <w:t>nextQuestion</w:t>
      </w:r>
      <w:r>
        <w:t xml:space="preserve">, </w:t>
      </w:r>
      <w:r>
        <w:rPr>
          <w:rFonts w:ascii="Consolas" w:hAnsi="Consolas"/>
          <w:sz w:val="18"/>
        </w:rPr>
        <w:t>warning</w:t>
      </w:r>
      <w:r>
        <w:t xml:space="preserve">) behind one </w:t>
      </w:r>
      <w:r>
        <w:rPr>
          <w:rFonts w:ascii="Consolas" w:hAnsi="Consolas"/>
          <w:sz w:val="18"/>
        </w:rPr>
        <w:t>sounds_enabled</w:t>
      </w:r>
      <w:r>
        <w:t xml:space="preserve"> setting.</w:t>
      </w:r>
    </w:p>
    <w:p>
      <w:pPr>
        <w:pStyle w:val="ListBullet"/>
      </w:pPr>
      <w:r>
        <w:t>Option row design: letter chip + border; strike-through elimination (NGN-friendly); green/red with icon, not colour only.</w:t>
      </w:r>
    </w:p>
    <w:p>
      <w:pPr>
        <w:pStyle w:val="ListBullet"/>
      </w:pPr>
      <w:r>
        <w:t>Question-navigator sheet with Current/Answered/Flagged legend; filter pills; segmented progress bars.</w:t>
      </w:r>
    </w:p>
    <w:p>
      <w:pPr>
        <w:pStyle w:val="ListBullet"/>
      </w:pPr>
      <w:r>
        <w:t>Stats honesty copy ("More evidence needed", "About this estimate") and weakest-first topic drill.</w:t>
      </w:r>
    </w:p>
    <w:p>
      <w:pPr>
        <w:pStyle w:val="ListBullet"/>
      </w:pPr>
      <w:r>
        <w:t>Hand-rolled SVG ring/gauge/line charts plus a data-table fallback; reduce-motion hook centrally.</w:t>
      </w:r>
    </w:p>
    <w:p>
      <w:pPr>
        <w:pStyle w:val="ListBullet"/>
      </w:pPr>
      <w:r>
        <w:t>Warm-tinted shadows; 44px min tap; mascot empty/loading/celebration states.</w:t>
      </w:r>
    </w:p>
    <w:p>
      <w:r>
        <w:rPr>
          <w:b/>
        </w:rPr>
        <w:t>Avoid</w:t>
      </w:r>
    </w:p>
    <w:p>
      <w:pPr>
        <w:pStyle w:val="ListBullet"/>
      </w:pPr>
      <w:r>
        <w:t>Light-only theme (night-shift studying is common for nursing students) and missing dark mode.</w:t>
      </w:r>
    </w:p>
    <w:p>
      <w:pPr>
        <w:pStyle w:val="ListBullet"/>
      </w:pPr>
      <w:r>
        <w:t xml:space="preserve">English-only UI while marketing to Filipino/Bisaya users; no RTL, no </w:t>
      </w:r>
      <w:r>
        <w:rPr>
          <w:rFonts w:ascii="Consolas" w:hAnsi="Consolas"/>
          <w:sz w:val="18"/>
        </w:rPr>
        <w:t>maxFontSizeMultiplier</w:t>
      </w:r>
      <w:r>
        <w:t>.</w:t>
      </w:r>
    </w:p>
    <w:p>
      <w:pPr>
        <w:pStyle w:val="ListBullet"/>
      </w:pPr>
      <w:r>
        <w:t>Two overlapping palettes (</w:t>
      </w:r>
      <w:r>
        <w:rPr>
          <w:rFonts w:ascii="Consolas" w:hAnsi="Consolas"/>
          <w:sz w:val="18"/>
        </w:rPr>
        <w:t>colors</w:t>
      </w:r>
      <w:r>
        <w:t xml:space="preserve"> + </w:t>
      </w:r>
      <w:r>
        <w:rPr>
          <w:rFonts w:ascii="Consolas" w:hAnsi="Consolas"/>
          <w:sz w:val="18"/>
        </w:rPr>
        <w:t>hues</w:t>
      </w:r>
      <w:r>
        <w:t>) and two lip-button implementations (ChunkyButton x2, Round3DButton, PushButton) = drift; five font families is heavy.</w:t>
      </w:r>
    </w:p>
    <w:p>
      <w:pPr>
        <w:pStyle w:val="ListBullet"/>
      </w:pPr>
      <w:r>
        <w:t xml:space="preserve">Colour-only correct/wrong states and low-contrast </w:t>
      </w:r>
      <w:r>
        <w:rPr>
          <w:rFonts w:ascii="Consolas" w:hAnsi="Consolas"/>
          <w:sz w:val="18"/>
        </w:rPr>
        <w:t>inkLight #B4AEA2</w:t>
      </w:r>
      <w:r>
        <w:t xml:space="preserve"> / white-on-</w:t>
      </w:r>
      <w:r>
        <w:rPr>
          <w:rFonts w:ascii="Consolas" w:hAnsi="Consolas"/>
          <w:sz w:val="18"/>
        </w:rPr>
        <w:t>#FFC400</w:t>
      </w:r>
      <w:r>
        <w:t xml:space="preserve"> risks (sunshine uses dark text, good; verify mint/white </w:t>
      </w:r>
      <w:r>
        <w:rPr>
          <w:rFonts w:ascii="Consolas" w:hAnsi="Consolas"/>
          <w:sz w:val="18"/>
        </w:rPr>
        <w:t>#2BC58A</w:t>
      </w:r>
      <w:r>
        <w:t xml:space="preserve"> contrast ~2.3:1).</w:t>
      </w:r>
    </w:p>
    <w:p>
      <w:pPr>
        <w:pStyle w:val="ListBullet"/>
      </w:pPr>
      <w:r>
        <w:t>Gamification overload for a high-stakes exam (battles, confetti, loud fanfare) without a quiet "focus mode".</w:t>
      </w:r>
    </w:p>
    <w:p>
      <w:pPr>
        <w:pStyle w:val="ListBullet"/>
      </w:pPr>
      <w:r>
        <w:t>Static PNG mascot (no animation) is cheap but feels repetitive; prefer a small state set with Lottie/Rive if budget allows.</w:t>
      </w:r>
    </w:p>
    <w:p>
      <w:pPr>
        <w:pStyle w:val="ListBullet"/>
      </w:pPr>
      <w:r>
        <w:t>Reliance on 30+ modal prompts at app launch (queue) risks fatigue.</w:t>
      </w:r>
    </w:p>
    <w:p>
      <w:pPr>
        <w:pStyle w:val="Heading1"/>
      </w:pPr>
      <w:r>
        <w:t>Part G — Client-side functions and algorithms</w:t>
      </w:r>
    </w:p>
    <w:p>
      <w:r>
        <w:t xml:space="preserve">Source: Hermes decompile </w:t>
      </w:r>
      <w:r>
        <w:rPr>
          <w:rFonts w:ascii="Consolas" w:hAnsi="Consolas"/>
          <w:sz w:val="18"/>
        </w:rPr>
        <w:t>decompiled.js</w:t>
      </w:r>
      <w:r>
        <w:t xml:space="preserve"> (L&lt;n&gt; = line number). Labels: </w:t>
      </w:r>
      <w:r>
        <w:rPr>
          <w:b/>
        </w:rPr>
        <w:t>O</w:t>
      </w:r>
      <w:r>
        <w:t xml:space="preserve"> = observed in code/constants, </w:t>
      </w:r>
      <w:r>
        <w:rPr>
          <w:b/>
        </w:rPr>
        <w:t>I</w:t>
      </w:r>
      <w:r>
        <w:t xml:space="preserve"> = inferred from shape or names. Logic is re-expressed in my own words. Names are as preserved in the decompile. No secrets or passer names are included.</w:t>
      </w:r>
    </w:p>
    <w:p>
      <w:r>
        <w:t>Constant-value lookups were done by reading the module-level assignments, so numbers marked O are literal values in the bundle.</w:t>
      </w:r>
    </w:p>
    <w:p>
      <w:pPr>
        <w:pStyle w:val="Heading3"/>
      </w:pPr>
      <w:r>
        <w:t>1. API client (L776000-783500)</w:t>
      </w:r>
    </w:p>
    <w:p>
      <w:r>
        <w:t xml:space="preserve">Base URL list (L783189-783340): primary Railway </w:t>
      </w:r>
      <w:r>
        <w:rPr>
          <w:rFonts w:ascii="Consolas" w:hAnsi="Consolas"/>
          <w:sz w:val="18"/>
        </w:rPr>
        <w:t>.../api</w:t>
      </w:r>
      <w:r>
        <w:t xml:space="preserve"> (listed twice), then </w:t>
      </w:r>
      <w:r>
        <w:rPr>
          <w:rFonts w:ascii="Consolas" w:hAnsi="Consolas"/>
          <w:sz w:val="18"/>
        </w:rPr>
        <w:t>https://tangerineprep.app/api</w:t>
      </w:r>
      <w:r>
        <w:t xml:space="preserve">; empty entries are filtered and trailing slashes stripped (O). </w:t>
      </w:r>
      <w:r>
        <w:rPr>
          <w:rFonts w:ascii="Consolas" w:hAnsi="Consolas"/>
          <w:sz w:val="18"/>
        </w:rPr>
        <w:t>getApiBases</w:t>
      </w:r>
      <w:r>
        <w:t>/</w:t>
      </w:r>
      <w:r>
        <w:rPr>
          <w:rFonts w:ascii="Consolas" w:hAnsi="Consolas"/>
          <w:sz w:val="18"/>
        </w:rPr>
        <w:t>getOAuthApiBases</w:t>
      </w:r>
      <w:r>
        <w:t xml:space="preserve"> return this list. Token storage key </w:t>
      </w:r>
      <w:r>
        <w:rPr>
          <w:rFonts w:ascii="Consolas" w:hAnsi="Consolas"/>
          <w:sz w:val="18"/>
        </w:rPr>
        <w:t>tangerine_tokens</w:t>
      </w:r>
      <w:r>
        <w:t xml:space="preserve"> (O). Constants: </w:t>
      </w:r>
      <w:r>
        <w:rPr>
          <w:rFonts w:ascii="Consolas" w:hAnsi="Consolas"/>
          <w:sz w:val="18"/>
        </w:rPr>
        <w:t>12000</w:t>
      </w:r>
      <w:r>
        <w:t xml:space="preserve"> and </w:t>
      </w:r>
      <w:r>
        <w:rPr>
          <w:rFonts w:ascii="Consolas" w:hAnsi="Consolas"/>
          <w:sz w:val="18"/>
        </w:rPr>
        <w:t>10000</w:t>
      </w:r>
      <w:r>
        <w:t xml:space="preserve"> ms timeouts (O; the pair is most likely request timeout and reachability-probe timeout, I). Retryable HTTP set </w:t>
      </w:r>
      <w:r>
        <w:rPr>
          <w:rFonts w:ascii="Consolas" w:hAnsi="Consolas"/>
          <w:sz w:val="18"/>
        </w:rPr>
        <w:t>{502,503,504}</w:t>
      </w:r>
      <w:r>
        <w:t xml:space="preserve"> (O).</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9E2F3"/>
          </w:tcPr>
          <w:p>
            <w:r>
              <w:rPr>
                <w:b/>
                <w:sz w:val="18"/>
              </w:rPr>
            </w:r>
            <w:r>
              <w:rPr>
                <w:b/>
                <w:sz w:val="18"/>
              </w:rPr>
              <w:t>Function</w:t>
            </w:r>
          </w:p>
        </w:tc>
        <w:tc>
          <w:tcPr>
            <w:tcW w:type="dxa" w:w="1930"/>
            <w:shd w:val="clear" w:color="auto" w:fill="D9E2F3"/>
          </w:tcPr>
          <w:p>
            <w:r>
              <w:rPr>
                <w:b/>
                <w:sz w:val="18"/>
              </w:rPr>
            </w:r>
            <w:r>
              <w:rPr>
                <w:b/>
                <w:sz w:val="18"/>
              </w:rPr>
              <w:t>Line</w:t>
            </w:r>
          </w:p>
        </w:tc>
        <w:tc>
          <w:tcPr>
            <w:tcW w:type="dxa" w:w="1930"/>
            <w:shd w:val="clear" w:color="auto" w:fill="D9E2F3"/>
          </w:tcPr>
          <w:p>
            <w:r>
              <w:rPr>
                <w:b/>
                <w:sz w:val="18"/>
              </w:rPr>
            </w:r>
            <w:r>
              <w:rPr>
                <w:b/>
                <w:sz w:val="18"/>
              </w:rPr>
              <w:t>In -&gt; Out</w:t>
            </w:r>
          </w:p>
        </w:tc>
        <w:tc>
          <w:tcPr>
            <w:tcW w:type="dxa" w:w="1930"/>
            <w:shd w:val="clear" w:color="auto" w:fill="D9E2F3"/>
          </w:tcPr>
          <w:p>
            <w:r>
              <w:rPr>
                <w:b/>
                <w:sz w:val="18"/>
              </w:rPr>
            </w:r>
            <w:r>
              <w:rPr>
                <w:b/>
                <w:sz w:val="18"/>
              </w:rPr>
              <w:t>Logic (own words)</w:t>
            </w:r>
          </w:p>
        </w:tc>
        <w:tc>
          <w:tcPr>
            <w:tcW w:type="dxa" w:w="1930"/>
            <w:shd w:val="clear" w:color="auto" w:fill="D9E2F3"/>
          </w:tcPr>
          <w:p>
            <w:r>
              <w:rPr>
                <w:b/>
                <w:sz w:val="18"/>
              </w:rPr>
            </w:r>
            <w:r>
              <w:rPr>
                <w:b/>
                <w:sz w:val="18"/>
              </w:rPr>
              <w:t>Label</w:t>
            </w:r>
          </w:p>
        </w:tc>
      </w:tr>
      <w:tr>
        <w:tc>
          <w:tcPr>
            <w:tcW w:type="dxa" w:w="1930"/>
          </w:tcPr>
          <w:p>
            <w:r>
              <w:rPr>
                <w:b w:val="0"/>
                <w:sz w:val="18"/>
              </w:rPr>
            </w:r>
            <w:r>
              <w:rPr>
                <w:rFonts w:ascii="Consolas" w:hAnsi="Consolas"/>
                <w:b w:val="0"/>
                <w:sz w:val="18"/>
              </w:rPr>
              <w:t>fetchWithTimeout</w:t>
            </w:r>
            <w:r>
              <w:rPr>
                <w:b w:val="0"/>
                <w:sz w:val="18"/>
              </w:rPr>
              <w:t xml:space="preserve"> / </w:t>
            </w:r>
            <w:r>
              <w:rPr>
                <w:rFonts w:ascii="Consolas" w:hAnsi="Consolas"/>
                <w:b w:val="0"/>
                <w:sz w:val="18"/>
              </w:rPr>
              <w:t>_fetchWithTimeout</w:t>
            </w:r>
          </w:p>
        </w:tc>
        <w:tc>
          <w:tcPr>
            <w:tcW w:type="dxa" w:w="1930"/>
          </w:tcPr>
          <w:p>
            <w:r>
              <w:rPr>
                <w:b w:val="0"/>
                <w:sz w:val="18"/>
              </w:rPr>
            </w:r>
            <w:r>
              <w:rPr>
                <w:b w:val="0"/>
                <w:sz w:val="18"/>
              </w:rPr>
              <w:t>L782297</w:t>
            </w:r>
          </w:p>
        </w:tc>
        <w:tc>
          <w:tcPr>
            <w:tcW w:type="dxa" w:w="1930"/>
          </w:tcPr>
          <w:p>
            <w:r>
              <w:rPr>
                <w:b w:val="0"/>
                <w:sz w:val="18"/>
              </w:rPr>
            </w:r>
            <w:r>
              <w:rPr>
                <w:b w:val="0"/>
                <w:sz w:val="18"/>
              </w:rPr>
              <w:t>(url, init, timeoutMs) -&gt; Response</w:t>
            </w:r>
          </w:p>
        </w:tc>
        <w:tc>
          <w:tcPr>
            <w:tcW w:type="dxa" w:w="1930"/>
          </w:tcPr>
          <w:p>
            <w:r>
              <w:rPr>
                <w:b w:val="0"/>
                <w:sz w:val="18"/>
              </w:rPr>
            </w:r>
            <w:r>
              <w:rPr>
                <w:b w:val="0"/>
                <w:sz w:val="18"/>
              </w:rPr>
              <w:t>If a timeout is given, wire an abort signal that fires after that many ms and pass it to global fetch; with no timeout, plain fetch.</w:t>
            </w:r>
          </w:p>
        </w:tc>
        <w:tc>
          <w:tcPr>
            <w:tcW w:type="dxa" w:w="1930"/>
          </w:tcPr>
          <w:p>
            <w:r>
              <w:rPr>
                <w:b w:val="0"/>
                <w:sz w:val="18"/>
              </w:rPr>
            </w:r>
            <w:r>
              <w:rPr>
                <w:b w:val="0"/>
                <w:sz w:val="18"/>
              </w:rPr>
              <w:t>O/I</w:t>
            </w:r>
          </w:p>
        </w:tc>
      </w:tr>
      <w:tr>
        <w:tc>
          <w:tcPr>
            <w:tcW w:type="dxa" w:w="1930"/>
          </w:tcPr>
          <w:p>
            <w:r>
              <w:rPr>
                <w:b w:val="0"/>
                <w:sz w:val="18"/>
              </w:rPr>
            </w:r>
            <w:r>
              <w:rPr>
                <w:rFonts w:ascii="Consolas" w:hAnsi="Consolas"/>
                <w:b w:val="0"/>
                <w:sz w:val="18"/>
              </w:rPr>
              <w:t>request</w:t>
            </w:r>
            <w:r>
              <w:rPr>
                <w:b w:val="0"/>
                <w:sz w:val="18"/>
              </w:rPr>
              <w:t xml:space="preserve"> / </w:t>
            </w:r>
            <w:r>
              <w:rPr>
                <w:rFonts w:ascii="Consolas" w:hAnsi="Consolas"/>
                <w:b w:val="0"/>
                <w:sz w:val="18"/>
              </w:rPr>
              <w:t>_request</w:t>
            </w:r>
          </w:p>
        </w:tc>
        <w:tc>
          <w:tcPr>
            <w:tcW w:type="dxa" w:w="1930"/>
          </w:tcPr>
          <w:p>
            <w:r>
              <w:rPr>
                <w:b w:val="0"/>
                <w:sz w:val="18"/>
              </w:rPr>
            </w:r>
            <w:r>
              <w:rPr>
                <w:b w:val="0"/>
                <w:sz w:val="18"/>
              </w:rPr>
              <w:t>L782530</w:t>
            </w:r>
          </w:p>
        </w:tc>
        <w:tc>
          <w:tcPr>
            <w:tcW w:type="dxa" w:w="1930"/>
          </w:tcPr>
          <w:p>
            <w:r>
              <w:rPr>
                <w:b w:val="0"/>
                <w:sz w:val="18"/>
              </w:rPr>
            </w:r>
            <w:r>
              <w:rPr>
                <w:b w:val="0"/>
                <w:sz w:val="18"/>
              </w:rPr>
              <w:t>opts {path, method, body, headers, accessToken, logErrors} -&gt; parsed body</w:t>
            </w:r>
          </w:p>
        </w:tc>
        <w:tc>
          <w:tcPr>
            <w:tcW w:type="dxa" w:w="1930"/>
          </w:tcPr>
          <w:p>
            <w:r>
              <w:rPr>
                <w:b w:val="0"/>
                <w:sz w:val="18"/>
              </w:rPr>
            </w:r>
            <w:r>
              <w:rPr>
                <w:b w:val="0"/>
                <w:sz w:val="18"/>
              </w:rPr>
              <w:t xml:space="preserve">Loop over the base URLs in order. Attach JSON content type and </w:t>
            </w:r>
            <w:r>
              <w:rPr>
                <w:rFonts w:ascii="Consolas" w:hAnsi="Consolas"/>
                <w:b w:val="0"/>
                <w:sz w:val="18"/>
              </w:rPr>
              <w:t>Bearer &lt;token&gt;</w:t>
            </w:r>
            <w:r>
              <w:rPr>
                <w:b w:val="0"/>
                <w:sz w:val="18"/>
              </w:rPr>
              <w:t xml:space="preserve"> (token from storage unless passed). On a network error or 502/503/504, move to next base (and count attempts). On 401, run </w:t>
            </w:r>
            <w:r>
              <w:rPr>
                <w:rFonts w:ascii="Consolas" w:hAnsi="Consolas"/>
                <w:b w:val="0"/>
                <w:sz w:val="18"/>
              </w:rPr>
              <w:t>refreshAccessToken</w:t>
            </w:r>
            <w:r>
              <w:rPr>
                <w:b w:val="0"/>
                <w:sz w:val="18"/>
              </w:rPr>
              <w:t xml:space="preserve"> once, then repeat the call with the new token. Non-ok responses are turned into </w:t>
            </w:r>
            <w:r>
              <w:rPr>
                <w:rFonts w:ascii="Consolas" w:hAnsi="Consolas"/>
                <w:b w:val="0"/>
                <w:sz w:val="18"/>
              </w:rPr>
              <w:t>ApiError</w:t>
            </w:r>
            <w:r>
              <w:rPr>
                <w:b w:val="0"/>
                <w:sz w:val="18"/>
              </w:rPr>
              <w:t xml:space="preserve"> with status and extracted message. If every base fails, throw "Network error calling &lt;path&gt;" with the attempt count.</w:t>
            </w:r>
          </w:p>
        </w:tc>
        <w:tc>
          <w:tcPr>
            <w:tcW w:type="dxa" w:w="1930"/>
          </w:tcPr>
          <w:p>
            <w:r>
              <w:rPr>
                <w:b w:val="0"/>
                <w:sz w:val="18"/>
              </w:rPr>
            </w:r>
            <w:r>
              <w:rPr>
                <w:b w:val="0"/>
                <w:sz w:val="18"/>
              </w:rPr>
              <w:t>O (shape), I (order details)</w:t>
            </w:r>
          </w:p>
        </w:tc>
      </w:tr>
      <w:tr>
        <w:tc>
          <w:tcPr>
            <w:tcW w:type="dxa" w:w="1930"/>
          </w:tcPr>
          <w:p>
            <w:r>
              <w:rPr>
                <w:b w:val="0"/>
                <w:sz w:val="18"/>
              </w:rPr>
            </w:r>
            <w:r>
              <w:rPr>
                <w:rFonts w:ascii="Consolas" w:hAnsi="Consolas"/>
                <w:b w:val="0"/>
                <w:sz w:val="18"/>
              </w:rPr>
              <w:t>getRequestDedupeKey</w:t>
            </w:r>
            <w:r>
              <w:rPr>
                <w:b w:val="0"/>
                <w:sz w:val="18"/>
              </w:rPr>
              <w:t xml:space="preserve"> / </w:t>
            </w:r>
            <w:r>
              <w:rPr>
                <w:rFonts w:ascii="Consolas" w:hAnsi="Consolas"/>
                <w:b w:val="0"/>
                <w:sz w:val="18"/>
              </w:rPr>
              <w:t>coalescedGet</w:t>
            </w:r>
          </w:p>
        </w:tc>
        <w:tc>
          <w:tcPr>
            <w:tcW w:type="dxa" w:w="1930"/>
          </w:tcPr>
          <w:p>
            <w:r>
              <w:rPr>
                <w:b w:val="0"/>
                <w:sz w:val="18"/>
              </w:rPr>
            </w:r>
            <w:r>
              <w:rPr>
                <w:b w:val="0"/>
                <w:sz w:val="18"/>
              </w:rPr>
              <w:t>L781021/L781097</w:t>
            </w:r>
          </w:p>
        </w:tc>
        <w:tc>
          <w:tcPr>
            <w:tcW w:type="dxa" w:w="1930"/>
          </w:tcPr>
          <w:p>
            <w:r>
              <w:rPr>
                <w:b w:val="0"/>
                <w:sz w:val="18"/>
              </w:rPr>
            </w:r>
            <w:r>
              <w:rPr>
                <w:b w:val="0"/>
                <w:sz w:val="18"/>
              </w:rPr>
              <w:t>opts -&gt; promise</w:t>
            </w:r>
          </w:p>
        </w:tc>
        <w:tc>
          <w:tcPr>
            <w:tcW w:type="dxa" w:w="1930"/>
          </w:tcPr>
          <w:p>
            <w:r>
              <w:rPr>
                <w:b w:val="0"/>
                <w:sz w:val="18"/>
              </w:rPr>
            </w:r>
            <w:r>
              <w:rPr>
                <w:b w:val="0"/>
                <w:sz w:val="18"/>
              </w:rPr>
              <w:t>Only for GET with no body: key built from path + headers + token. A second identical GET in flight returns the same promise.</w:t>
            </w:r>
          </w:p>
        </w:tc>
        <w:tc>
          <w:tcPr>
            <w:tcW w:type="dxa" w:w="1930"/>
          </w:tcPr>
          <w:p>
            <w:r>
              <w:rPr>
                <w:b w:val="0"/>
                <w:sz w:val="18"/>
              </w:rPr>
            </w:r>
            <w:r>
              <w:rPr>
                <w:b w:val="0"/>
                <w:sz w:val="18"/>
              </w:rPr>
              <w:t>O</w:t>
            </w:r>
          </w:p>
        </w:tc>
      </w:tr>
      <w:tr>
        <w:tc>
          <w:tcPr>
            <w:tcW w:type="dxa" w:w="1930"/>
          </w:tcPr>
          <w:p>
            <w:r>
              <w:rPr>
                <w:b w:val="0"/>
                <w:sz w:val="18"/>
              </w:rPr>
            </w:r>
            <w:r>
              <w:rPr>
                <w:rFonts w:ascii="Consolas" w:hAnsi="Consolas"/>
                <w:b w:val="0"/>
                <w:sz w:val="18"/>
              </w:rPr>
              <w:t>singleFlight(fn)</w:t>
            </w:r>
          </w:p>
        </w:tc>
        <w:tc>
          <w:tcPr>
            <w:tcW w:type="dxa" w:w="1930"/>
          </w:tcPr>
          <w:p>
            <w:r>
              <w:rPr>
                <w:b w:val="0"/>
                <w:sz w:val="18"/>
              </w:rPr>
            </w:r>
            <w:r>
              <w:rPr>
                <w:b w:val="0"/>
                <w:sz w:val="18"/>
              </w:rPr>
              <w:t>L780739</w:t>
            </w:r>
          </w:p>
        </w:tc>
        <w:tc>
          <w:tcPr>
            <w:tcW w:type="dxa" w:w="1930"/>
          </w:tcPr>
          <w:p>
            <w:r>
              <w:rPr>
                <w:b w:val="0"/>
                <w:sz w:val="18"/>
              </w:rPr>
            </w:r>
            <w:r>
              <w:rPr>
                <w:b w:val="0"/>
                <w:sz w:val="18"/>
              </w:rPr>
              <w:t>fn -&gt; fn</w:t>
            </w:r>
          </w:p>
        </w:tc>
        <w:tc>
          <w:tcPr>
            <w:tcW w:type="dxa" w:w="1930"/>
          </w:tcPr>
          <w:p>
            <w:r>
              <w:rPr>
                <w:b w:val="0"/>
                <w:sz w:val="18"/>
              </w:rPr>
            </w:r>
            <w:r>
              <w:rPr>
                <w:b w:val="0"/>
                <w:sz w:val="18"/>
              </w:rPr>
              <w:t xml:space="preserve">Keep one pending promise; callers during flight get it; cleared in </w:t>
            </w:r>
            <w:r>
              <w:rPr>
                <w:rFonts w:ascii="Consolas" w:hAnsi="Consolas"/>
                <w:b w:val="0"/>
                <w:sz w:val="18"/>
              </w:rPr>
              <w:t>finally</w:t>
            </w:r>
            <w:r>
              <w:rPr>
                <w:b w:val="0"/>
                <w:sz w:val="18"/>
              </w:rPr>
              <w:t>. Used for token refresh and base probing.</w:t>
            </w:r>
          </w:p>
        </w:tc>
        <w:tc>
          <w:tcPr>
            <w:tcW w:type="dxa" w:w="1930"/>
          </w:tcPr>
          <w:p>
            <w:r>
              <w:rPr>
                <w:b w:val="0"/>
                <w:sz w:val="18"/>
              </w:rPr>
            </w:r>
            <w:r>
              <w:rPr>
                <w:b w:val="0"/>
                <w:sz w:val="18"/>
              </w:rPr>
              <w:t>O</w:t>
            </w:r>
          </w:p>
        </w:tc>
      </w:tr>
      <w:tr>
        <w:tc>
          <w:tcPr>
            <w:tcW w:type="dxa" w:w="1930"/>
          </w:tcPr>
          <w:p>
            <w:r>
              <w:rPr>
                <w:b w:val="0"/>
                <w:sz w:val="18"/>
              </w:rPr>
            </w:r>
            <w:r>
              <w:rPr>
                <w:rFonts w:ascii="Consolas" w:hAnsi="Consolas"/>
                <w:b w:val="0"/>
                <w:sz w:val="18"/>
              </w:rPr>
              <w:t>performAccessTokenRefresh</w:t>
            </w:r>
            <w:r>
              <w:rPr>
                <w:b w:val="0"/>
                <w:sz w:val="18"/>
              </w:rPr>
              <w:t xml:space="preserve"> / </w:t>
            </w:r>
            <w:r>
              <w:rPr>
                <w:rFonts w:ascii="Consolas" w:hAnsi="Consolas"/>
                <w:b w:val="0"/>
                <w:sz w:val="18"/>
              </w:rPr>
              <w:t>refreshAccessToken</w:t>
            </w:r>
          </w:p>
        </w:tc>
        <w:tc>
          <w:tcPr>
            <w:tcW w:type="dxa" w:w="1930"/>
          </w:tcPr>
          <w:p>
            <w:r>
              <w:rPr>
                <w:b w:val="0"/>
                <w:sz w:val="18"/>
              </w:rPr>
            </w:r>
            <w:r>
              <w:rPr>
                <w:b w:val="0"/>
                <w:sz w:val="18"/>
              </w:rPr>
              <w:t>L781383/L781552</w:t>
            </w:r>
          </w:p>
        </w:tc>
        <w:tc>
          <w:tcPr>
            <w:tcW w:type="dxa" w:w="1930"/>
          </w:tcPr>
          <w:p>
            <w:r>
              <w:rPr>
                <w:b w:val="0"/>
                <w:sz w:val="18"/>
              </w:rPr>
            </w:r>
            <w:r>
              <w:rPr>
                <w:b w:val="0"/>
                <w:sz w:val="18"/>
              </w:rPr>
              <w:t>- -&gt; new tokens</w:t>
            </w:r>
          </w:p>
        </w:tc>
        <w:tc>
          <w:tcPr>
            <w:tcW w:type="dxa" w:w="1930"/>
          </w:tcPr>
          <w:p>
            <w:r>
              <w:rPr>
                <w:b w:val="0"/>
                <w:sz w:val="18"/>
              </w:rPr>
            </w:r>
            <w:r>
              <w:rPr>
                <w:b w:val="0"/>
                <w:sz w:val="18"/>
              </w:rPr>
              <w:t xml:space="preserve">POST </w:t>
            </w:r>
            <w:r>
              <w:rPr>
                <w:rFonts w:ascii="Consolas" w:hAnsi="Consolas"/>
                <w:b w:val="0"/>
                <w:sz w:val="18"/>
              </w:rPr>
              <w:t>/auth/token/refresh/</w:t>
            </w:r>
            <w:r>
              <w:rPr>
                <w:b w:val="0"/>
                <w:sz w:val="18"/>
              </w:rPr>
              <w:t xml:space="preserve"> with the stored refresh token; on success store both new access and refresh; on failure clear tokens. Wrapped in singleFlight so concurrent 401s share one refresh.</w:t>
            </w:r>
          </w:p>
        </w:tc>
        <w:tc>
          <w:tcPr>
            <w:tcW w:type="dxa" w:w="1930"/>
          </w:tcPr>
          <w:p>
            <w:r>
              <w:rPr>
                <w:b w:val="0"/>
                <w:sz w:val="18"/>
              </w:rPr>
            </w:r>
            <w:r>
              <w:rPr>
                <w:b w:val="0"/>
                <w:sz w:val="18"/>
              </w:rPr>
              <w:t>O</w:t>
            </w:r>
          </w:p>
        </w:tc>
      </w:tr>
      <w:tr>
        <w:tc>
          <w:tcPr>
            <w:tcW w:type="dxa" w:w="1930"/>
          </w:tcPr>
          <w:p>
            <w:r>
              <w:rPr>
                <w:b w:val="0"/>
                <w:sz w:val="18"/>
              </w:rPr>
            </w:r>
            <w:r>
              <w:rPr>
                <w:rFonts w:ascii="Consolas" w:hAnsi="Consolas"/>
                <w:b w:val="0"/>
                <w:sz w:val="18"/>
              </w:rPr>
              <w:t>shouldClearAuthSession</w:t>
            </w:r>
          </w:p>
        </w:tc>
        <w:tc>
          <w:tcPr>
            <w:tcW w:type="dxa" w:w="1930"/>
          </w:tcPr>
          <w:p>
            <w:r>
              <w:rPr>
                <w:b w:val="0"/>
                <w:sz w:val="18"/>
              </w:rPr>
            </w:r>
            <w:r>
              <w:rPr>
                <w:b w:val="0"/>
                <w:sz w:val="18"/>
              </w:rPr>
              <w:t>L846302</w:t>
            </w:r>
          </w:p>
        </w:tc>
        <w:tc>
          <w:tcPr>
            <w:tcW w:type="dxa" w:w="1930"/>
          </w:tcPr>
          <w:p>
            <w:r>
              <w:rPr>
                <w:b w:val="0"/>
                <w:sz w:val="18"/>
              </w:rPr>
            </w:r>
            <w:r>
              <w:rPr>
                <w:b w:val="0"/>
                <w:sz w:val="18"/>
              </w:rPr>
              <w:t>error -&gt; bool</w:t>
            </w:r>
          </w:p>
        </w:tc>
        <w:tc>
          <w:tcPr>
            <w:tcW w:type="dxa" w:w="1930"/>
          </w:tcPr>
          <w:p>
            <w:r>
              <w:rPr>
                <w:b w:val="0"/>
                <w:sz w:val="18"/>
              </w:rPr>
            </w:r>
            <w:r>
              <w:rPr>
                <w:b w:val="0"/>
                <w:sz w:val="18"/>
              </w:rPr>
              <w:t>True if the error object has HTTP status 401.</w:t>
            </w:r>
          </w:p>
        </w:tc>
        <w:tc>
          <w:tcPr>
            <w:tcW w:type="dxa" w:w="1930"/>
          </w:tcPr>
          <w:p>
            <w:r>
              <w:rPr>
                <w:b w:val="0"/>
                <w:sz w:val="18"/>
              </w:rPr>
            </w:r>
            <w:r>
              <w:rPr>
                <w:b w:val="0"/>
                <w:sz w:val="18"/>
              </w:rPr>
              <w:t>O</w:t>
            </w:r>
          </w:p>
        </w:tc>
      </w:tr>
      <w:tr>
        <w:tc>
          <w:tcPr>
            <w:tcW w:type="dxa" w:w="1930"/>
          </w:tcPr>
          <w:p>
            <w:r>
              <w:rPr>
                <w:b w:val="0"/>
                <w:sz w:val="18"/>
              </w:rPr>
            </w:r>
            <w:r>
              <w:rPr>
                <w:rFonts w:ascii="Consolas" w:hAnsi="Consolas"/>
                <w:b w:val="0"/>
                <w:sz w:val="18"/>
              </w:rPr>
              <w:t>firstReachableBase</w:t>
            </w:r>
            <w:r>
              <w:rPr>
                <w:b w:val="0"/>
                <w:sz w:val="18"/>
              </w:rPr>
              <w:t xml:space="preserve"> / </w:t>
            </w:r>
            <w:r>
              <w:rPr>
                <w:rFonts w:ascii="Consolas" w:hAnsi="Consolas"/>
                <w:b w:val="0"/>
                <w:sz w:val="18"/>
              </w:rPr>
              <w:t>_firstReachableBase</w:t>
            </w:r>
          </w:p>
        </w:tc>
        <w:tc>
          <w:tcPr>
            <w:tcW w:type="dxa" w:w="1930"/>
          </w:tcPr>
          <w:p>
            <w:r>
              <w:rPr>
                <w:b w:val="0"/>
                <w:sz w:val="18"/>
              </w:rPr>
            </w:r>
            <w:r>
              <w:rPr>
                <w:b w:val="0"/>
                <w:sz w:val="18"/>
              </w:rPr>
              <w:t>L780578/L780714</w:t>
            </w:r>
          </w:p>
        </w:tc>
        <w:tc>
          <w:tcPr>
            <w:tcW w:type="dxa" w:w="1930"/>
          </w:tcPr>
          <w:p>
            <w:r>
              <w:rPr>
                <w:b w:val="0"/>
                <w:sz w:val="18"/>
              </w:rPr>
            </w:r>
            <w:r>
              <w:rPr>
                <w:b w:val="0"/>
                <w:sz w:val="18"/>
              </w:rPr>
              <w:t>bases -&gt; base</w:t>
            </w:r>
          </w:p>
        </w:tc>
        <w:tc>
          <w:tcPr>
            <w:tcW w:type="dxa" w:w="1930"/>
          </w:tcPr>
          <w:p>
            <w:r>
              <w:rPr>
                <w:b w:val="0"/>
                <w:sz w:val="18"/>
              </w:rPr>
            </w:r>
            <w:r>
              <w:rPr>
                <w:b w:val="0"/>
                <w:sz w:val="18"/>
              </w:rPr>
              <w:t>Probe candidates in order and return the first that answers; throws "No API base URL configured" if the list is empty.</w:t>
            </w:r>
          </w:p>
        </w:tc>
        <w:tc>
          <w:tcPr>
            <w:tcW w:type="dxa" w:w="1930"/>
          </w:tcPr>
          <w:p>
            <w:r>
              <w:rPr>
                <w:b w:val="0"/>
                <w:sz w:val="18"/>
              </w:rPr>
            </w:r>
            <w:r>
              <w:rPr>
                <w:b w:val="0"/>
                <w:sz w:val="18"/>
              </w:rPr>
              <w:t>O (error text), I</w:t>
            </w:r>
          </w:p>
        </w:tc>
      </w:tr>
      <w:tr>
        <w:tc>
          <w:tcPr>
            <w:tcW w:type="dxa" w:w="1930"/>
          </w:tcPr>
          <w:p>
            <w:r>
              <w:rPr>
                <w:b w:val="0"/>
                <w:sz w:val="18"/>
              </w:rPr>
            </w:r>
            <w:r>
              <w:rPr>
                <w:rFonts w:ascii="Consolas" w:hAnsi="Consolas"/>
                <w:b w:val="0"/>
                <w:sz w:val="18"/>
              </w:rPr>
              <w:t>pingAfterFailedProbe</w:t>
            </w:r>
            <w:r>
              <w:rPr>
                <w:b w:val="0"/>
                <w:sz w:val="18"/>
              </w:rPr>
              <w:t xml:space="preserve">, </w:t>
            </w:r>
            <w:r>
              <w:rPr>
                <w:rFonts w:ascii="Consolas" w:hAnsi="Consolas"/>
                <w:b w:val="0"/>
                <w:sz w:val="18"/>
              </w:rPr>
              <w:t>failureWindowElapsed(lastFailAt, windowMs)</w:t>
            </w:r>
          </w:p>
        </w:tc>
        <w:tc>
          <w:tcPr>
            <w:tcW w:type="dxa" w:w="1930"/>
          </w:tcPr>
          <w:p>
            <w:r>
              <w:rPr>
                <w:b w:val="0"/>
                <w:sz w:val="18"/>
              </w:rPr>
            </w:r>
            <w:r>
              <w:rPr>
                <w:b w:val="0"/>
                <w:sz w:val="18"/>
              </w:rPr>
              <w:t>L780725/L780684</w:t>
            </w:r>
          </w:p>
        </w:tc>
        <w:tc>
          <w:tcPr>
            <w:tcW w:type="dxa" w:w="1930"/>
          </w:tcPr>
          <w:p>
            <w:r>
              <w:rPr>
                <w:b w:val="0"/>
                <w:sz w:val="18"/>
              </w:rPr>
            </w:r>
            <w:r>
              <w:rPr>
                <w:b w:val="0"/>
                <w:sz w:val="18"/>
              </w:rPr>
              <w:t>-&gt; bool</w:t>
            </w:r>
          </w:p>
        </w:tc>
        <w:tc>
          <w:tcPr>
            <w:tcW w:type="dxa" w:w="1930"/>
          </w:tcPr>
          <w:p>
            <w:r>
              <w:rPr>
                <w:b w:val="0"/>
                <w:sz w:val="18"/>
              </w:rPr>
            </w:r>
            <w:r>
              <w:rPr>
                <w:b w:val="0"/>
                <w:sz w:val="18"/>
              </w:rPr>
              <w:t>Time-window check: elapsed since last failure &gt;= window.</w:t>
            </w:r>
          </w:p>
        </w:tc>
        <w:tc>
          <w:tcPr>
            <w:tcW w:type="dxa" w:w="1930"/>
          </w:tcPr>
          <w:p>
            <w:r>
              <w:rPr>
                <w:b w:val="0"/>
                <w:sz w:val="18"/>
              </w:rPr>
            </w:r>
            <w:r>
              <w:rPr>
                <w:b w:val="0"/>
                <w:sz w:val="18"/>
              </w:rPr>
              <w:t>I</w:t>
            </w:r>
          </w:p>
        </w:tc>
      </w:tr>
      <w:tr>
        <w:tc>
          <w:tcPr>
            <w:tcW w:type="dxa" w:w="1930"/>
          </w:tcPr>
          <w:p>
            <w:r>
              <w:rPr>
                <w:b w:val="0"/>
                <w:sz w:val="18"/>
              </w:rPr>
            </w:r>
            <w:r>
              <w:rPr>
                <w:rFonts w:ascii="Consolas" w:hAnsi="Consolas"/>
                <w:b w:val="0"/>
                <w:sz w:val="18"/>
              </w:rPr>
              <w:t>deviceNetworkIsOffline(state)</w:t>
            </w:r>
          </w:p>
        </w:tc>
        <w:tc>
          <w:tcPr>
            <w:tcW w:type="dxa" w:w="1930"/>
          </w:tcPr>
          <w:p>
            <w:r>
              <w:rPr>
                <w:b w:val="0"/>
                <w:sz w:val="18"/>
              </w:rPr>
            </w:r>
            <w:r>
              <w:rPr>
                <w:b w:val="0"/>
                <w:sz w:val="18"/>
              </w:rPr>
              <w:t>L780668</w:t>
            </w:r>
          </w:p>
        </w:tc>
        <w:tc>
          <w:tcPr>
            <w:tcW w:type="dxa" w:w="1930"/>
          </w:tcPr>
          <w:p>
            <w:r>
              <w:rPr>
                <w:b w:val="0"/>
                <w:sz w:val="18"/>
              </w:rPr>
            </w:r>
            <w:r>
              <w:rPr>
                <w:b w:val="0"/>
                <w:sz w:val="18"/>
              </w:rPr>
              <w:t>netinfo -&gt; bool</w:t>
            </w:r>
          </w:p>
        </w:tc>
        <w:tc>
          <w:tcPr>
            <w:tcW w:type="dxa" w:w="1930"/>
          </w:tcPr>
          <w:p>
            <w:r>
              <w:rPr>
                <w:b w:val="0"/>
                <w:sz w:val="18"/>
              </w:rPr>
            </w:r>
            <w:r>
              <w:rPr>
                <w:b w:val="0"/>
                <w:sz w:val="18"/>
              </w:rPr>
              <w:t xml:space="preserve">Offline if </w:t>
            </w:r>
            <w:r>
              <w:rPr>
                <w:rFonts w:ascii="Consolas" w:hAnsi="Consolas"/>
                <w:b w:val="0"/>
                <w:sz w:val="18"/>
              </w:rPr>
              <w:t>isConnected === false</w:t>
            </w:r>
            <w:r>
              <w:rPr>
                <w:b w:val="0"/>
                <w:sz w:val="18"/>
              </w:rPr>
              <w:t xml:space="preserve"> or </w:t>
            </w:r>
            <w:r>
              <w:rPr>
                <w:rFonts w:ascii="Consolas" w:hAnsi="Consolas"/>
                <w:b w:val="0"/>
                <w:sz w:val="18"/>
              </w:rPr>
              <w:t>isInternetReachable === false</w:t>
            </w:r>
            <w:r>
              <w:rPr>
                <w:b w:val="0"/>
                <w:sz w:val="18"/>
              </w:rPr>
              <w:t>.</w:t>
            </w:r>
          </w:p>
        </w:tc>
        <w:tc>
          <w:tcPr>
            <w:tcW w:type="dxa" w:w="1930"/>
          </w:tcPr>
          <w:p>
            <w:r>
              <w:rPr>
                <w:b w:val="0"/>
                <w:sz w:val="18"/>
              </w:rPr>
            </w:r>
            <w:r>
              <w:rPr>
                <w:b w:val="0"/>
                <w:sz w:val="18"/>
              </w:rPr>
              <w:t>O</w:t>
            </w:r>
          </w:p>
        </w:tc>
      </w:tr>
      <w:tr>
        <w:tc>
          <w:tcPr>
            <w:tcW w:type="dxa" w:w="1930"/>
          </w:tcPr>
          <w:p>
            <w:r>
              <w:rPr>
                <w:b w:val="0"/>
                <w:sz w:val="18"/>
              </w:rPr>
            </w:r>
            <w:r>
              <w:rPr>
                <w:rFonts w:ascii="Consolas" w:hAnsi="Consolas"/>
                <w:b w:val="0"/>
                <w:sz w:val="18"/>
              </w:rPr>
              <w:t>OFFLINE_HANDOFF_DELAY_MS</w:t>
            </w:r>
          </w:p>
        </w:tc>
        <w:tc>
          <w:tcPr>
            <w:tcW w:type="dxa" w:w="1930"/>
          </w:tcPr>
          <w:p>
            <w:r>
              <w:rPr>
                <w:b w:val="0"/>
                <w:sz w:val="18"/>
              </w:rPr>
            </w:r>
            <w:r>
              <w:rPr>
                <w:b w:val="0"/>
                <w:sz w:val="18"/>
              </w:rPr>
              <w:t>L780785</w:t>
            </w:r>
          </w:p>
        </w:tc>
        <w:tc>
          <w:tcPr>
            <w:tcW w:type="dxa" w:w="1930"/>
          </w:tcPr>
          <w:p>
            <w:r>
              <w:rPr>
                <w:b w:val="0"/>
                <w:sz w:val="18"/>
              </w:rPr>
            </w:r>
            <w:r>
              <w:rPr>
                <w:b w:val="0"/>
                <w:sz w:val="18"/>
              </w:rPr>
              <w:t>const</w:t>
            </w:r>
          </w:p>
        </w:tc>
        <w:tc>
          <w:tcPr>
            <w:tcW w:type="dxa" w:w="1930"/>
          </w:tcPr>
          <w:p>
            <w:r>
              <w:rPr>
                <w:b w:val="0"/>
                <w:sz w:val="18"/>
              </w:rPr>
            </w:r>
            <w:r>
              <w:rPr>
                <w:rFonts w:ascii="Consolas" w:hAnsi="Consolas"/>
                <w:b w:val="0"/>
                <w:sz w:val="18"/>
              </w:rPr>
              <w:t>30000</w:t>
            </w:r>
            <w:r>
              <w:rPr>
                <w:b w:val="0"/>
                <w:sz w:val="18"/>
              </w:rPr>
              <w:t xml:space="preserve"> (30 s).</w:t>
            </w:r>
          </w:p>
        </w:tc>
        <w:tc>
          <w:tcPr>
            <w:tcW w:type="dxa" w:w="1930"/>
          </w:tcPr>
          <w:p>
            <w:r>
              <w:rPr>
                <w:b w:val="0"/>
                <w:sz w:val="18"/>
              </w:rPr>
            </w:r>
            <w:r>
              <w:rPr>
                <w:b w:val="0"/>
                <w:sz w:val="18"/>
              </w:rPr>
              <w:t>O</w:t>
            </w:r>
          </w:p>
        </w:tc>
      </w:tr>
      <w:tr>
        <w:tc>
          <w:tcPr>
            <w:tcW w:type="dxa" w:w="1930"/>
          </w:tcPr>
          <w:p>
            <w:r>
              <w:rPr>
                <w:b w:val="0"/>
                <w:sz w:val="18"/>
              </w:rPr>
            </w:r>
            <w:r>
              <w:rPr>
                <w:rFonts w:ascii="Consolas" w:hAnsi="Consolas"/>
                <w:b w:val="0"/>
                <w:sz w:val="18"/>
              </w:rPr>
              <w:t>isNetworkError</w:t>
            </w:r>
            <w:r>
              <w:rPr>
                <w:b w:val="0"/>
                <w:sz w:val="18"/>
              </w:rPr>
              <w:t xml:space="preserve">, </w:t>
            </w:r>
            <w:r>
              <w:rPr>
                <w:rFonts w:ascii="Consolas" w:hAnsi="Consolas"/>
                <w:b w:val="0"/>
                <w:sz w:val="18"/>
              </w:rPr>
              <w:t>getBackendError</w:t>
            </w:r>
            <w:r>
              <w:rPr>
                <w:b w:val="0"/>
                <w:sz w:val="18"/>
              </w:rPr>
              <w:t xml:space="preserve">, </w:t>
            </w:r>
            <w:r>
              <w:rPr>
                <w:rFonts w:ascii="Consolas" w:hAnsi="Consolas"/>
                <w:b w:val="0"/>
                <w:sz w:val="18"/>
              </w:rPr>
              <w:t>extractErrorMessage</w:t>
            </w:r>
            <w:r>
              <w:rPr>
                <w:b w:val="0"/>
                <w:sz w:val="18"/>
              </w:rPr>
              <w:t xml:space="preserve">, </w:t>
            </w:r>
            <w:r>
              <w:rPr>
                <w:rFonts w:ascii="Consolas" w:hAnsi="Consolas"/>
                <w:b w:val="0"/>
                <w:sz w:val="18"/>
              </w:rPr>
              <w:t>getBodySummary</w:t>
            </w:r>
          </w:p>
        </w:tc>
        <w:tc>
          <w:tcPr>
            <w:tcW w:type="dxa" w:w="1930"/>
          </w:tcPr>
          <w:p>
            <w:r>
              <w:rPr>
                <w:b w:val="0"/>
                <w:sz w:val="18"/>
              </w:rPr>
            </w:r>
            <w:r>
              <w:rPr>
                <w:b w:val="0"/>
                <w:sz w:val="18"/>
              </w:rPr>
              <w:t>L783228, L780863, L780897, L780805</w:t>
            </w:r>
          </w:p>
        </w:tc>
        <w:tc>
          <w:tcPr>
            <w:tcW w:type="dxa" w:w="1930"/>
          </w:tcPr>
          <w:p>
            <w:r>
              <w:rPr>
                <w:b w:val="0"/>
                <w:sz w:val="18"/>
              </w:rPr>
            </w:r>
            <w:r>
              <w:rPr>
                <w:b w:val="0"/>
                <w:sz w:val="18"/>
              </w:rPr>
              <w:t>error/body -&gt; message</w:t>
            </w:r>
          </w:p>
        </w:tc>
        <w:tc>
          <w:tcPr>
            <w:tcW w:type="dxa" w:w="1930"/>
          </w:tcPr>
          <w:p>
            <w:r>
              <w:rPr>
                <w:b w:val="0"/>
                <w:sz w:val="18"/>
              </w:rPr>
            </w:r>
            <w:r>
              <w:rPr>
                <w:b w:val="0"/>
                <w:sz w:val="18"/>
              </w:rPr>
              <w:t xml:space="preserve">Normalise errors: prefer backend </w:t>
            </w:r>
            <w:r>
              <w:rPr>
                <w:rFonts w:ascii="Consolas" w:hAnsi="Consolas"/>
                <w:b w:val="0"/>
                <w:sz w:val="18"/>
              </w:rPr>
              <w:t>detail</w:t>
            </w:r>
            <w:r>
              <w:rPr>
                <w:b w:val="0"/>
                <w:sz w:val="18"/>
              </w:rPr>
              <w:t>/</w:t>
            </w:r>
            <w:r>
              <w:rPr>
                <w:rFonts w:ascii="Consolas" w:hAnsi="Consolas"/>
                <w:b w:val="0"/>
                <w:sz w:val="18"/>
              </w:rPr>
              <w:t>message</w:t>
            </w:r>
            <w:r>
              <w:rPr>
                <w:b w:val="0"/>
                <w:sz w:val="18"/>
              </w:rPr>
              <w:t xml:space="preserve">/field errors, else status text; </w:t>
            </w:r>
            <w:r>
              <w:rPr>
                <w:rFonts w:ascii="Consolas" w:hAnsi="Consolas"/>
                <w:b w:val="0"/>
                <w:sz w:val="18"/>
              </w:rPr>
              <w:t>isNetworkError</w:t>
            </w:r>
            <w:r>
              <w:rPr>
                <w:b w:val="0"/>
                <w:sz w:val="18"/>
              </w:rPr>
              <w:t xml:space="preserve"> true for fetch TypeError-style failures.</w:t>
            </w:r>
          </w:p>
        </w:tc>
        <w:tc>
          <w:tcPr>
            <w:tcW w:type="dxa" w:w="1930"/>
          </w:tcPr>
          <w:p>
            <w:r>
              <w:rPr>
                <w:b w:val="0"/>
                <w:sz w:val="18"/>
              </w:rPr>
            </w:r>
            <w:r>
              <w:rPr>
                <w:b w:val="0"/>
                <w:sz w:val="18"/>
              </w:rPr>
              <w:t>I</w:t>
            </w:r>
          </w:p>
        </w:tc>
      </w:tr>
      <w:tr>
        <w:tc>
          <w:tcPr>
            <w:tcW w:type="dxa" w:w="1930"/>
          </w:tcPr>
          <w:p>
            <w:r>
              <w:rPr>
                <w:b w:val="0"/>
                <w:sz w:val="18"/>
              </w:rPr>
            </w:r>
            <w:r>
              <w:rPr>
                <w:rFonts w:ascii="Consolas" w:hAnsi="Consolas"/>
                <w:b w:val="0"/>
                <w:sz w:val="18"/>
              </w:rPr>
              <w:t>resolveBackendAssetUrl(u)</w:t>
            </w:r>
          </w:p>
        </w:tc>
        <w:tc>
          <w:tcPr>
            <w:tcW w:type="dxa" w:w="1930"/>
          </w:tcPr>
          <w:p>
            <w:r>
              <w:rPr>
                <w:b w:val="0"/>
                <w:sz w:val="18"/>
              </w:rPr>
            </w:r>
            <w:r>
              <w:rPr>
                <w:b w:val="0"/>
                <w:sz w:val="18"/>
              </w:rPr>
              <w:t>L783242</w:t>
            </w:r>
          </w:p>
        </w:tc>
        <w:tc>
          <w:tcPr>
            <w:tcW w:type="dxa" w:w="1930"/>
          </w:tcPr>
          <w:p>
            <w:r>
              <w:rPr>
                <w:b w:val="0"/>
                <w:sz w:val="18"/>
              </w:rPr>
            </w:r>
            <w:r>
              <w:rPr>
                <w:b w:val="0"/>
                <w:sz w:val="18"/>
              </w:rPr>
              <w:t>path -&gt; absolute URL</w:t>
            </w:r>
          </w:p>
        </w:tc>
        <w:tc>
          <w:tcPr>
            <w:tcW w:type="dxa" w:w="1930"/>
          </w:tcPr>
          <w:p>
            <w:r>
              <w:rPr>
                <w:b w:val="0"/>
                <w:sz w:val="18"/>
              </w:rPr>
            </w:r>
            <w:r>
              <w:rPr>
                <w:b w:val="0"/>
                <w:sz w:val="18"/>
              </w:rPr>
              <w:t xml:space="preserve">Empty -&gt; ''; if already absolute (regex test), keep; else join to backend origin (base minus </w:t>
            </w:r>
            <w:r>
              <w:rPr>
                <w:rFonts w:ascii="Consolas" w:hAnsi="Consolas"/>
                <w:b w:val="0"/>
                <w:sz w:val="18"/>
              </w:rPr>
              <w:t>/api</w:t>
            </w:r>
            <w:r>
              <w:rPr>
                <w:b w:val="0"/>
                <w:sz w:val="18"/>
              </w:rPr>
              <w:t>) with a single slash.</w:t>
            </w:r>
          </w:p>
        </w:tc>
        <w:tc>
          <w:tcPr>
            <w:tcW w:type="dxa" w:w="1930"/>
          </w:tcPr>
          <w:p>
            <w:r>
              <w:rPr>
                <w:b w:val="0"/>
                <w:sz w:val="18"/>
              </w:rPr>
            </w:r>
            <w:r>
              <w:rPr>
                <w:b w:val="0"/>
                <w:sz w:val="18"/>
              </w:rPr>
              <w:t>O/I</w:t>
            </w:r>
          </w:p>
        </w:tc>
      </w:tr>
      <w:tr>
        <w:tc>
          <w:tcPr>
            <w:tcW w:type="dxa" w:w="1930"/>
          </w:tcPr>
          <w:p>
            <w:r>
              <w:rPr>
                <w:b w:val="0"/>
                <w:sz w:val="18"/>
              </w:rPr>
            </w:r>
            <w:r>
              <w:rPr>
                <w:rFonts w:ascii="Consolas" w:hAnsi="Consolas"/>
                <w:b w:val="0"/>
                <w:sz w:val="18"/>
              </w:rPr>
              <w:t>streamJsonLines</w:t>
            </w:r>
            <w:r>
              <w:rPr>
                <w:b w:val="0"/>
                <w:sz w:val="18"/>
              </w:rPr>
              <w:t xml:space="preserve">, </w:t>
            </w:r>
            <w:r>
              <w:rPr>
                <w:rFonts w:ascii="Consolas" w:hAnsi="Consolas"/>
                <w:b w:val="0"/>
                <w:sz w:val="18"/>
              </w:rPr>
              <w:t>authenticatedStreamResponse</w:t>
            </w:r>
          </w:p>
        </w:tc>
        <w:tc>
          <w:tcPr>
            <w:tcW w:type="dxa" w:w="1930"/>
          </w:tcPr>
          <w:p>
            <w:r>
              <w:rPr>
                <w:b w:val="0"/>
                <w:sz w:val="18"/>
              </w:rPr>
            </w:r>
            <w:r>
              <w:rPr>
                <w:b w:val="0"/>
                <w:sz w:val="18"/>
              </w:rPr>
              <w:t>L783279/L781638</w:t>
            </w:r>
          </w:p>
        </w:tc>
        <w:tc>
          <w:tcPr>
            <w:tcW w:type="dxa" w:w="1930"/>
          </w:tcPr>
          <w:p>
            <w:r>
              <w:rPr>
                <w:b w:val="0"/>
                <w:sz w:val="18"/>
              </w:rPr>
            </w:r>
            <w:r>
              <w:rPr>
                <w:b w:val="0"/>
                <w:sz w:val="18"/>
              </w:rPr>
              <w:t>-&gt; async line reader</w:t>
            </w:r>
          </w:p>
        </w:tc>
        <w:tc>
          <w:tcPr>
            <w:tcW w:type="dxa" w:w="1930"/>
          </w:tcPr>
          <w:p>
            <w:r>
              <w:rPr>
                <w:b w:val="0"/>
                <w:sz w:val="18"/>
              </w:rPr>
            </w:r>
            <w:r>
              <w:rPr>
                <w:b w:val="0"/>
                <w:sz w:val="18"/>
              </w:rPr>
              <w:t xml:space="preserve">NDJSON streaming for AI answers; adds auth header; refreshes on 401 like </w:t>
            </w:r>
            <w:r>
              <w:rPr>
                <w:rFonts w:ascii="Consolas" w:hAnsi="Consolas"/>
                <w:b w:val="0"/>
                <w:sz w:val="18"/>
              </w:rPr>
              <w:t>request</w:t>
            </w:r>
            <w:r>
              <w:rPr>
                <w:b w:val="0"/>
                <w:sz w:val="18"/>
              </w:rPr>
              <w:t>.</w:t>
            </w:r>
          </w:p>
        </w:tc>
        <w:tc>
          <w:tcPr>
            <w:tcW w:type="dxa" w:w="1930"/>
          </w:tcPr>
          <w:p>
            <w:r>
              <w:rPr>
                <w:b w:val="0"/>
                <w:sz w:val="18"/>
              </w:rPr>
            </w:r>
            <w:r>
              <w:rPr>
                <w:b w:val="0"/>
                <w:sz w:val="18"/>
              </w:rPr>
              <w:t>I</w:t>
            </w:r>
          </w:p>
        </w:tc>
      </w:tr>
      <w:tr>
        <w:tc>
          <w:tcPr>
            <w:tcW w:type="dxa" w:w="1930"/>
          </w:tcPr>
          <w:p>
            <w:r>
              <w:rPr>
                <w:b w:val="0"/>
                <w:sz w:val="18"/>
              </w:rPr>
            </w:r>
            <w:r>
              <w:rPr>
                <w:rFonts w:ascii="Consolas" w:hAnsi="Consolas"/>
                <w:b w:val="0"/>
                <w:sz w:val="18"/>
              </w:rPr>
              <w:t>api.get/post/postForm/put/patch/delete</w:t>
            </w:r>
          </w:p>
        </w:tc>
        <w:tc>
          <w:tcPr>
            <w:tcW w:type="dxa" w:w="1930"/>
          </w:tcPr>
          <w:p>
            <w:r>
              <w:rPr>
                <w:b w:val="0"/>
                <w:sz w:val="18"/>
              </w:rPr>
            </w:r>
            <w:r>
              <w:rPr>
                <w:b w:val="0"/>
                <w:sz w:val="18"/>
              </w:rPr>
              <w:t>L783487-783570</w:t>
            </w:r>
          </w:p>
        </w:tc>
        <w:tc>
          <w:tcPr>
            <w:tcW w:type="dxa" w:w="1930"/>
          </w:tcPr>
          <w:p>
            <w:r>
              <w:rPr>
                <w:b w:val="0"/>
                <w:sz w:val="18"/>
              </w:rPr>
            </w:r>
            <w:r>
              <w:rPr>
                <w:b w:val="0"/>
                <w:sz w:val="18"/>
              </w:rPr>
              <w:t xml:space="preserve">thin verbs over </w:t>
            </w:r>
            <w:r>
              <w:rPr>
                <w:rFonts w:ascii="Consolas" w:hAnsi="Consolas"/>
                <w:b w:val="0"/>
                <w:sz w:val="18"/>
              </w:rPr>
              <w:t>request</w:t>
            </w:r>
            <w:r>
              <w:rPr>
                <w:b w:val="0"/>
                <w:sz w:val="18"/>
              </w:rPr>
              <w:t xml:space="preserve">; </w:t>
            </w:r>
            <w:r>
              <w:rPr>
                <w:rFonts w:ascii="Consolas" w:hAnsi="Consolas"/>
                <w:b w:val="0"/>
                <w:sz w:val="18"/>
              </w:rPr>
              <w:t>postForm</w:t>
            </w:r>
            <w:r>
              <w:rPr>
                <w:b w:val="0"/>
                <w:sz w:val="18"/>
              </w:rPr>
              <w:t xml:space="preserve"> sends multipart.</w:t>
            </w:r>
          </w:p>
        </w:tc>
        <w:tc>
          <w:tcPr>
            <w:tcW w:type="dxa" w:w="1930"/>
          </w:tcPr>
          <w:p>
            <w:r>
              <w:rPr>
                <w:b w:val="0"/>
                <w:sz w:val="18"/>
              </w:rPr>
            </w:r>
            <w:r>
              <w:rPr>
                <w:b w:val="0"/>
                <w:sz w:val="18"/>
              </w:rPr>
              <w:t>O</w:t>
            </w:r>
          </w:p>
        </w:tc>
        <w:tc>
          <w:tcPr>
            <w:tcW w:type="dxa" w:w="1930"/>
          </w:tcPr>
          <w:p>
            <w:r>
              <w:rPr>
                <w:b w:val="0"/>
                <w:sz w:val="18"/>
              </w:rPr>
            </w:r>
          </w:p>
        </w:tc>
      </w:tr>
      <w:tr>
        <w:tc>
          <w:tcPr>
            <w:tcW w:type="dxa" w:w="1930"/>
          </w:tcPr>
          <w:p>
            <w:r>
              <w:rPr>
                <w:b w:val="0"/>
                <w:sz w:val="18"/>
              </w:rPr>
            </w:r>
            <w:r>
              <w:rPr>
                <w:rFonts w:ascii="Consolas" w:hAnsi="Consolas"/>
                <w:b w:val="0"/>
                <w:sz w:val="18"/>
              </w:rPr>
              <w:t>ApiError(status, message, body)</w:t>
            </w:r>
          </w:p>
        </w:tc>
        <w:tc>
          <w:tcPr>
            <w:tcW w:type="dxa" w:w="1930"/>
          </w:tcPr>
          <w:p>
            <w:r>
              <w:rPr>
                <w:b w:val="0"/>
                <w:sz w:val="18"/>
              </w:rPr>
            </w:r>
            <w:r>
              <w:rPr>
                <w:b w:val="0"/>
                <w:sz w:val="18"/>
              </w:rPr>
              <w:t>L783410</w:t>
            </w:r>
          </w:p>
        </w:tc>
        <w:tc>
          <w:tcPr>
            <w:tcW w:type="dxa" w:w="1930"/>
          </w:tcPr>
          <w:p>
            <w:r>
              <w:rPr>
                <w:b w:val="0"/>
                <w:sz w:val="18"/>
              </w:rPr>
            </w:r>
            <w:r>
              <w:rPr>
                <w:b w:val="0"/>
                <w:sz w:val="18"/>
              </w:rPr>
              <w:t>class</w:t>
            </w:r>
          </w:p>
        </w:tc>
        <w:tc>
          <w:tcPr>
            <w:tcW w:type="dxa" w:w="1930"/>
          </w:tcPr>
          <w:p>
            <w:r>
              <w:rPr>
                <w:b w:val="0"/>
                <w:sz w:val="18"/>
              </w:rPr>
            </w:r>
            <w:r>
              <w:rPr>
                <w:b w:val="0"/>
                <w:sz w:val="18"/>
              </w:rPr>
              <w:t>Carries status, body and message.</w:t>
            </w:r>
          </w:p>
        </w:tc>
        <w:tc>
          <w:tcPr>
            <w:tcW w:type="dxa" w:w="1930"/>
          </w:tcPr>
          <w:p>
            <w:r>
              <w:rPr>
                <w:b w:val="0"/>
                <w:sz w:val="18"/>
              </w:rPr>
            </w:r>
            <w:r>
              <w:rPr>
                <w:b w:val="0"/>
                <w:sz w:val="18"/>
              </w:rPr>
              <w:t>O</w:t>
            </w:r>
          </w:p>
        </w:tc>
      </w:tr>
    </w:tbl>
    <w:p/>
    <w:p>
      <w:pPr>
        <w:pStyle w:val="Heading4"/>
      </w:pPr>
      <w:r>
        <w:t>Idempotency keys (L840723-840871)</w:t>
      </w:r>
    </w:p>
    <w:p>
      <w:pPr>
        <w:pStyle w:val="ListBullet"/>
      </w:pPr>
      <w:r>
        <w:rPr>
          <w:rFonts w:ascii="Consolas" w:hAnsi="Consolas"/>
          <w:sz w:val="18"/>
        </w:rPr>
        <w:t>newIdempotencyKey(prefix)</w:t>
      </w:r>
      <w:r>
        <w:t xml:space="preserve">: returns </w:t>
      </w:r>
      <w:r>
        <w:rPr>
          <w:rFonts w:ascii="Consolas" w:hAnsi="Consolas"/>
          <w:sz w:val="18"/>
        </w:rPr>
        <w:t>prefix:</w:t>
      </w:r>
      <w:r>
        <w:t xml:space="preserve"> + a UUID v4. Uses </w:t>
      </w:r>
      <w:r>
        <w:rPr>
          <w:rFonts w:ascii="Consolas" w:hAnsi="Consolas"/>
          <w:sz w:val="18"/>
        </w:rPr>
        <w:t>crypto.randomUUID</w:t>
      </w:r>
      <w:r>
        <w:t xml:space="preserve"> when present, else builds a v4 by hand from random hex groups (8-4-4-4-12, with the version nibble </w:t>
      </w:r>
      <w:r>
        <w:rPr>
          <w:rFonts w:ascii="Consolas" w:hAnsi="Consolas"/>
          <w:sz w:val="18"/>
        </w:rPr>
        <w:t>4</w:t>
      </w:r>
      <w:r>
        <w:t xml:space="preserve"> and variant bits 8-b). (O)</w:t>
      </w:r>
    </w:p>
    <w:p>
      <w:pPr>
        <w:pStyle w:val="ListBullet"/>
      </w:pPr>
      <w:r>
        <w:rPr>
          <w:rFonts w:ascii="Consolas" w:hAnsi="Consolas"/>
          <w:sz w:val="18"/>
        </w:rPr>
        <w:t>stableIdempotencyKey(prefix, ...parts)</w:t>
      </w:r>
      <w:r>
        <w:t>: joins the parts with the 0x1F separator, runs a 32-bit string hash four times with four seeds (</w:t>
      </w:r>
      <w:r>
        <w:rPr>
          <w:rFonts w:ascii="Consolas" w:hAnsi="Consolas"/>
          <w:sz w:val="18"/>
        </w:rPr>
        <w:t>2166136261</w:t>
      </w:r>
      <w:r>
        <w:t xml:space="preserve">, </w:t>
      </w:r>
      <w:r>
        <w:rPr>
          <w:rFonts w:ascii="Consolas" w:hAnsi="Consolas"/>
          <w:sz w:val="18"/>
        </w:rPr>
        <w:t>2654435769</w:t>
      </w:r>
      <w:r>
        <w:t xml:space="preserve">, </w:t>
      </w:r>
      <w:r>
        <w:rPr>
          <w:rFonts w:ascii="Consolas" w:hAnsi="Consolas"/>
          <w:sz w:val="18"/>
        </w:rPr>
        <w:t>2246822507</w:t>
      </w:r>
      <w:r>
        <w:t xml:space="preserve">, </w:t>
      </w:r>
      <w:r>
        <w:rPr>
          <w:rFonts w:ascii="Consolas" w:hAnsi="Consolas"/>
          <w:sz w:val="18"/>
        </w:rPr>
        <w:t>3266489909</w:t>
      </w:r>
      <w:r>
        <w:t xml:space="preserve">, all O), concatenates the four hex results (128-bit-ish digest) and returns </w:t>
      </w:r>
      <w:r>
        <w:rPr>
          <w:rFonts w:ascii="Consolas" w:hAnsi="Consolas"/>
          <w:sz w:val="18"/>
        </w:rPr>
        <w:t>prefix:&lt;digest&gt;</w:t>
      </w:r>
      <w:r>
        <w:t>. Same inputs always give the same key, so replays dedupe. (O)</w:t>
      </w:r>
    </w:p>
    <w:p>
      <w:pPr>
        <w:pStyle w:val="ListBullet"/>
      </w:pPr>
      <w:r>
        <w:t xml:space="preserve">Neighbouring helpers: </w:t>
      </w:r>
      <w:r>
        <w:rPr>
          <w:rFonts w:ascii="Consolas" w:hAnsi="Consolas"/>
          <w:sz w:val="18"/>
        </w:rPr>
        <w:t>hash32</w:t>
      </w:r>
      <w:r>
        <w:t xml:space="preserve">, </w:t>
      </w:r>
      <w:r>
        <w:rPr>
          <w:rFonts w:ascii="Consolas" w:hAnsi="Consolas"/>
          <w:sz w:val="18"/>
        </w:rPr>
        <w:t>randomHex</w:t>
      </w:r>
      <w:r>
        <w:t xml:space="preserve"> (L840648/L840676). Library Beta REST client (</w:t>
      </w:r>
      <w:r>
        <w:rPr>
          <w:rFonts w:ascii="Consolas" w:hAnsi="Consolas"/>
          <w:sz w:val="18"/>
        </w:rPr>
        <w:t>startSession</w:t>
      </w:r>
      <w:r>
        <w:t xml:space="preserve">, </w:t>
      </w:r>
      <w:r>
        <w:rPr>
          <w:rFonts w:ascii="Consolas" w:hAnsi="Consolas"/>
          <w:sz w:val="18"/>
        </w:rPr>
        <w:t>grade</w:t>
      </w:r>
      <w:r>
        <w:t xml:space="preserve">, </w:t>
      </w:r>
      <w:r>
        <w:rPr>
          <w:rFonts w:ascii="Consolas" w:hAnsi="Consolas"/>
          <w:sz w:val="18"/>
        </w:rPr>
        <w:t>uploadSource</w:t>
      </w:r>
      <w:r>
        <w:t xml:space="preserve">, </w:t>
      </w:r>
      <w:r>
        <w:rPr>
          <w:rFonts w:ascii="Consolas" w:hAnsi="Consolas"/>
          <w:sz w:val="18"/>
        </w:rPr>
        <w:t>pollSource</w:t>
      </w:r>
      <w:r>
        <w:t>...) in the same region uses these keys.</w:t>
      </w:r>
    </w:p>
    <w:p>
      <w:r>
        <w:rPr>
          <w:rFonts w:ascii="Consolas" w:hAnsi="Consolas"/>
          <w:sz w:val="18"/>
        </w:rPr>
        <w:t>`</w:t>
      </w:r>
    </w:p>
    <w:p>
      <w:r>
        <w:t>stableKey(prefix, parts):  s = parts.join(US); return prefix + ":" + h(s,seed1)+h(s,seed2)+h(s,seed3)+h(s,seed4)</w:t>
      </w:r>
    </w:p>
    <w:p>
      <w:r>
        <w:t>newKey(prefix):            return prefix + ":" + (randomUUID() or handmade v4)</w:t>
      </w:r>
    </w:p>
    <w:p>
      <w:r>
        <w:rPr>
          <w:rFonts w:ascii="Consolas" w:hAnsi="Consolas"/>
          <w:sz w:val="18"/>
        </w:rPr>
        <w:t>`</w:t>
      </w:r>
    </w:p>
    <w:p>
      <w:pPr>
        <w:pStyle w:val="Heading4"/>
      </w:pPr>
      <w:r>
        <w:t>Client telemetry ids (L776002-776560)</w:t>
      </w:r>
    </w:p>
    <w:p>
      <w:r>
        <w:rPr>
          <w:rFonts w:ascii="Consolas" w:hAnsi="Consolas"/>
          <w:sz w:val="18"/>
        </w:rPr>
        <w:t>createId</w:t>
      </w:r>
      <w:r>
        <w:t xml:space="preserve"> (base-36 timestamp+random, </w:t>
      </w:r>
      <w:r>
        <w:rPr>
          <w:rFonts w:ascii="Consolas" w:hAnsi="Consolas"/>
          <w:sz w:val="18"/>
        </w:rPr>
        <w:t>_</w:t>
      </w:r>
      <w:r>
        <w:t xml:space="preserve">-joined), </w:t>
      </w:r>
      <w:r>
        <w:rPr>
          <w:rFonts w:ascii="Consolas" w:hAnsi="Consolas"/>
          <w:sz w:val="18"/>
        </w:rPr>
        <w:t>createClientEventId</w:t>
      </w:r>
      <w:r>
        <w:t xml:space="preserve"> (UUID-shaped via </w:t>
      </w:r>
      <w:r>
        <w:rPr>
          <w:rFonts w:ascii="Consolas" w:hAnsi="Consolas"/>
          <w:sz w:val="18"/>
        </w:rPr>
        <w:t>seg</w:t>
      </w:r>
      <w:r>
        <w:t xml:space="preserve">), </w:t>
      </w:r>
      <w:r>
        <w:rPr>
          <w:rFonts w:ascii="Consolas" w:hAnsi="Consolas"/>
          <w:sz w:val="18"/>
        </w:rPr>
        <w:t>getOrCreateStoredId</w:t>
      </w:r>
      <w:r>
        <w:t xml:space="preserve">, </w:t>
      </w:r>
      <w:r>
        <w:rPr>
          <w:rFonts w:ascii="Consolas" w:hAnsi="Consolas"/>
          <w:sz w:val="18"/>
        </w:rPr>
        <w:t>getAuthHeader</w:t>
      </w:r>
      <w:r>
        <w:t xml:space="preserve">, </w:t>
      </w:r>
      <w:r>
        <w:rPr>
          <w:rFonts w:ascii="Consolas" w:hAnsi="Consolas"/>
          <w:sz w:val="18"/>
        </w:rPr>
        <w:t>buildCommonPayload</w:t>
      </w:r>
      <w:r>
        <w:t xml:space="preserve"> (attribution_id, session_id, occurred_at, platform </w:t>
      </w:r>
      <w:r>
        <w:rPr>
          <w:rFonts w:ascii="Consolas" w:hAnsi="Consolas"/>
          <w:sz w:val="18"/>
        </w:rPr>
        <w:t>android</w:t>
      </w:r>
      <w:r>
        <w:t xml:space="preserve">, app_version, device) and </w:t>
      </w:r>
      <w:r>
        <w:rPr>
          <w:rFonts w:ascii="Consolas" w:hAnsi="Consolas"/>
          <w:sz w:val="18"/>
        </w:rPr>
        <w:t>postTelemetry</w:t>
      </w:r>
      <w:r>
        <w:t xml:space="preserve"> (POST JSON, throws "Telemetry request failed with HTTP n"). (O)</w:t>
      </w:r>
    </w:p>
    <w:p>
      <w:pPr>
        <w:pStyle w:val="Heading3"/>
      </w:pPr>
      <w:r>
        <w:t>2. Auth and session storage</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Item</w:t>
            </w:r>
          </w:p>
        </w:tc>
        <w:tc>
          <w:tcPr>
            <w:tcW w:type="dxa" w:w="2412"/>
            <w:shd w:val="clear" w:color="auto" w:fill="D9E2F3"/>
          </w:tcPr>
          <w:p>
            <w:r>
              <w:rPr>
                <w:b/>
                <w:sz w:val="18"/>
              </w:rPr>
            </w:r>
            <w:r>
              <w:rPr>
                <w:b/>
                <w:sz w:val="18"/>
              </w:rPr>
              <w:t>Line</w:t>
            </w:r>
          </w:p>
        </w:tc>
        <w:tc>
          <w:tcPr>
            <w:tcW w:type="dxa" w:w="2412"/>
            <w:shd w:val="clear" w:color="auto" w:fill="D9E2F3"/>
          </w:tcPr>
          <w:p>
            <w:r>
              <w:rPr>
                <w:b/>
                <w:sz w:val="18"/>
              </w:rPr>
            </w:r>
            <w:r>
              <w:rPr>
                <w:b/>
                <w:sz w:val="18"/>
              </w:rPr>
              <w:t>Detail</w:t>
            </w:r>
          </w:p>
        </w:tc>
        <w:tc>
          <w:tcPr>
            <w:tcW w:type="dxa" w:w="2412"/>
            <w:shd w:val="clear" w:color="auto" w:fill="D9E2F3"/>
          </w:tcPr>
          <w:p>
            <w:r>
              <w:rPr>
                <w:b/>
                <w:sz w:val="18"/>
              </w:rPr>
            </w:r>
            <w:r>
              <w:rPr>
                <w:b/>
                <w:sz w:val="18"/>
              </w:rPr>
              <w:t>Label</w:t>
            </w:r>
          </w:p>
        </w:tc>
      </w:tr>
      <w:tr>
        <w:tc>
          <w:tcPr>
            <w:tcW w:type="dxa" w:w="2412"/>
          </w:tcPr>
          <w:p>
            <w:r>
              <w:rPr>
                <w:b w:val="0"/>
                <w:sz w:val="18"/>
              </w:rPr>
            </w:r>
            <w:r>
              <w:rPr>
                <w:b w:val="0"/>
                <w:sz w:val="18"/>
              </w:rPr>
              <w:t xml:space="preserve">SecureStore tokens </w:t>
            </w:r>
            <w:r>
              <w:rPr>
                <w:rFonts w:ascii="Consolas" w:hAnsi="Consolas"/>
                <w:b w:val="0"/>
                <w:sz w:val="18"/>
              </w:rPr>
              <w:t>tangerine_tokens</w:t>
            </w:r>
          </w:p>
        </w:tc>
        <w:tc>
          <w:tcPr>
            <w:tcW w:type="dxa" w:w="2412"/>
          </w:tcPr>
          <w:p>
            <w:r>
              <w:rPr>
                <w:b w:val="0"/>
                <w:sz w:val="18"/>
              </w:rPr>
            </w:r>
            <w:r>
              <w:rPr>
                <w:b w:val="0"/>
                <w:sz w:val="18"/>
              </w:rPr>
              <w:t>L783382</w:t>
            </w:r>
          </w:p>
        </w:tc>
        <w:tc>
          <w:tcPr>
            <w:tcW w:type="dxa" w:w="2412"/>
          </w:tcPr>
          <w:p>
            <w:r>
              <w:rPr>
                <w:b w:val="0"/>
                <w:sz w:val="18"/>
              </w:rPr>
            </w:r>
            <w:r>
              <w:rPr>
                <w:b w:val="0"/>
                <w:sz w:val="18"/>
              </w:rPr>
              <w:t xml:space="preserve">access + refresh pair; </w:t>
            </w:r>
            <w:r>
              <w:rPr>
                <w:rFonts w:ascii="Consolas" w:hAnsi="Consolas"/>
                <w:b w:val="0"/>
                <w:sz w:val="18"/>
              </w:rPr>
              <w:t>getTokens/setTokens/clearTokens</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tangerine_auth_user</w:t>
            </w:r>
            <w:r>
              <w:rPr>
                <w:b w:val="0"/>
                <w:sz w:val="18"/>
              </w:rPr>
              <w:t xml:space="preserve"> (+ </w:t>
            </w:r>
            <w:r>
              <w:rPr>
                <w:rFonts w:ascii="Consolas" w:hAnsi="Consolas"/>
                <w:b w:val="0"/>
                <w:sz w:val="18"/>
              </w:rPr>
              <w:t>getCachedUser/setCachedUser/clearCachedUser</w:t>
            </w:r>
            <w:r>
              <w:rPr>
                <w:b w:val="0"/>
                <w:sz w:val="18"/>
              </w:rPr>
              <w:t>)</w:t>
            </w:r>
          </w:p>
        </w:tc>
        <w:tc>
          <w:tcPr>
            <w:tcW w:type="dxa" w:w="2412"/>
          </w:tcPr>
          <w:p>
            <w:r>
              <w:rPr>
                <w:b w:val="0"/>
                <w:sz w:val="18"/>
              </w:rPr>
            </w:r>
            <w:r>
              <w:rPr>
                <w:b w:val="0"/>
                <w:sz w:val="18"/>
              </w:rPr>
              <w:t>L846284, L845246</w:t>
            </w:r>
          </w:p>
        </w:tc>
        <w:tc>
          <w:tcPr>
            <w:tcW w:type="dxa" w:w="2412"/>
          </w:tcPr>
          <w:p>
            <w:r>
              <w:rPr>
                <w:b w:val="0"/>
                <w:sz w:val="18"/>
              </w:rPr>
            </w:r>
            <w:r>
              <w:rPr>
                <w:b w:val="0"/>
                <w:sz w:val="18"/>
              </w:rPr>
              <w:t>cached profile for instant start / offline</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tangerine_entitlements_&lt;userId&gt;</w:t>
            </w:r>
          </w:p>
        </w:tc>
        <w:tc>
          <w:tcPr>
            <w:tcW w:type="dxa" w:w="2412"/>
          </w:tcPr>
          <w:p>
            <w:r>
              <w:rPr>
                <w:b w:val="0"/>
                <w:sz w:val="18"/>
              </w:rPr>
            </w:r>
            <w:r>
              <w:rPr>
                <w:b w:val="0"/>
                <w:sz w:val="18"/>
              </w:rPr>
              <w:t>L858531</w:t>
            </w:r>
          </w:p>
        </w:tc>
        <w:tc>
          <w:tcPr>
            <w:tcW w:type="dxa" w:w="2412"/>
          </w:tcPr>
          <w:p>
            <w:r>
              <w:rPr>
                <w:b w:val="0"/>
                <w:sz w:val="18"/>
              </w:rPr>
            </w:r>
            <w:r>
              <w:rPr>
                <w:b w:val="0"/>
                <w:sz w:val="18"/>
              </w:rPr>
              <w:t xml:space="preserve">per-user entitlement snapshot cache; </w:t>
            </w:r>
            <w:r>
              <w:rPr>
                <w:rFonts w:ascii="Consolas" w:hAnsi="Consolas"/>
                <w:b w:val="0"/>
                <w:sz w:val="18"/>
              </w:rPr>
              <w:t>getEntitlementSnapshot</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isPremiumEntitlement(e)</w:t>
            </w:r>
          </w:p>
        </w:tc>
        <w:tc>
          <w:tcPr>
            <w:tcW w:type="dxa" w:w="2412"/>
          </w:tcPr>
          <w:p>
            <w:r>
              <w:rPr>
                <w:b w:val="0"/>
                <w:sz w:val="18"/>
              </w:rPr>
            </w:r>
            <w:r>
              <w:rPr>
                <w:b w:val="0"/>
                <w:sz w:val="18"/>
              </w:rPr>
              <w:t>L859565</w:t>
            </w:r>
          </w:p>
        </w:tc>
        <w:tc>
          <w:tcPr>
            <w:tcW w:type="dxa" w:w="2412"/>
          </w:tcPr>
          <w:p>
            <w:r>
              <w:rPr>
                <w:b w:val="0"/>
                <w:sz w:val="18"/>
              </w:rPr>
            </w:r>
            <w:r>
              <w:rPr>
                <w:b w:val="0"/>
                <w:sz w:val="18"/>
              </w:rPr>
              <w:t xml:space="preserve">Premium if tier code exists and is not </w:t>
            </w:r>
            <w:r>
              <w:rPr>
                <w:rFonts w:ascii="Consolas" w:hAnsi="Consolas"/>
                <w:b w:val="0"/>
                <w:sz w:val="18"/>
              </w:rPr>
              <w:t>free</w:t>
            </w:r>
            <w:r>
              <w:rPr>
                <w:b w:val="0"/>
                <w:sz w:val="18"/>
              </w:rPr>
              <w:t xml:space="preserve">, or a non-blank </w:t>
            </w:r>
            <w:r>
              <w:rPr>
                <w:rFonts w:ascii="Consolas" w:hAnsi="Consolas"/>
                <w:b w:val="0"/>
                <w:sz w:val="18"/>
              </w:rPr>
              <w:t>payment_plan</w:t>
            </w:r>
            <w:r>
              <w:rPr>
                <w:b w:val="0"/>
                <w:sz w:val="18"/>
              </w:rPr>
              <w:t xml:space="preserve"> is present.</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tangerine_app_attribution_id</w:t>
            </w:r>
            <w:r>
              <w:rPr>
                <w:b w:val="0"/>
                <w:sz w:val="18"/>
              </w:rPr>
              <w:t xml:space="preserve">, </w:t>
            </w:r>
            <w:r>
              <w:rPr>
                <w:rFonts w:ascii="Consolas" w:hAnsi="Consolas"/>
                <w:b w:val="0"/>
                <w:sz w:val="18"/>
              </w:rPr>
              <w:t>tangerine_attr_clipboard_tried</w:t>
            </w:r>
            <w:r>
              <w:rPr>
                <w:b w:val="0"/>
                <w:sz w:val="18"/>
              </w:rPr>
              <w:t xml:space="preserve">, </w:t>
            </w:r>
            <w:r>
              <w:rPr>
                <w:rFonts w:ascii="Consolas" w:hAnsi="Consolas"/>
                <w:b w:val="0"/>
                <w:sz w:val="18"/>
              </w:rPr>
              <w:t>tangerine_attr_capi_sent</w:t>
            </w:r>
            <w:r>
              <w:rPr>
                <w:b w:val="0"/>
                <w:sz w:val="18"/>
              </w:rPr>
              <w:t xml:space="preserve">, </w:t>
            </w:r>
            <w:r>
              <w:rPr>
                <w:rFonts w:ascii="Consolas" w:hAnsi="Consolas"/>
                <w:b w:val="0"/>
                <w:sz w:val="18"/>
              </w:rPr>
              <w:t>tangerine_attr_bridge_claimed_v2</w:t>
            </w:r>
          </w:p>
        </w:tc>
        <w:tc>
          <w:tcPr>
            <w:tcW w:type="dxa" w:w="2412"/>
          </w:tcPr>
          <w:p>
            <w:r>
              <w:rPr>
                <w:b w:val="0"/>
                <w:sz w:val="18"/>
              </w:rPr>
            </w:r>
            <w:r>
              <w:rPr>
                <w:b w:val="0"/>
                <w:sz w:val="18"/>
              </w:rPr>
              <w:t>strings</w:t>
            </w:r>
          </w:p>
        </w:tc>
        <w:tc>
          <w:tcPr>
            <w:tcW w:type="dxa" w:w="2412"/>
          </w:tcPr>
          <w:p>
            <w:r>
              <w:rPr>
                <w:b w:val="0"/>
                <w:sz w:val="18"/>
              </w:rPr>
            </w:r>
            <w:r>
              <w:rPr>
                <w:b w:val="0"/>
                <w:sz w:val="18"/>
              </w:rPr>
              <w:t>install attribution flags</w:t>
            </w:r>
          </w:p>
        </w:tc>
        <w:tc>
          <w:tcPr>
            <w:tcW w:type="dxa" w:w="2412"/>
          </w:tcPr>
          <w:p>
            <w:r>
              <w:rPr>
                <w:b w:val="0"/>
                <w:sz w:val="18"/>
              </w:rPr>
            </w:r>
            <w:r>
              <w:rPr>
                <w:b w:val="0"/>
                <w:sz w:val="18"/>
              </w:rPr>
              <w:t>O</w:t>
            </w:r>
          </w:p>
        </w:tc>
      </w:tr>
      <w:tr>
        <w:tc>
          <w:tcPr>
            <w:tcW w:type="dxa" w:w="2412"/>
          </w:tcPr>
          <w:p>
            <w:r>
              <w:rPr>
                <w:b w:val="0"/>
                <w:sz w:val="18"/>
              </w:rPr>
            </w:r>
            <w:r>
              <w:rPr>
                <w:b w:val="0"/>
                <w:sz w:val="18"/>
              </w:rPr>
              <w:t xml:space="preserve">SecureStore helpers </w:t>
            </w:r>
            <w:r>
              <w:rPr>
                <w:rFonts w:ascii="Consolas" w:hAnsi="Consolas"/>
                <w:b w:val="0"/>
                <w:sz w:val="18"/>
              </w:rPr>
              <w:t>ensureValidKey/isValidKey/isValidValue/byteCountOverLimit</w:t>
            </w:r>
          </w:p>
        </w:tc>
        <w:tc>
          <w:tcPr>
            <w:tcW w:type="dxa" w:w="2412"/>
          </w:tcPr>
          <w:p>
            <w:r>
              <w:rPr>
                <w:b w:val="0"/>
                <w:sz w:val="18"/>
              </w:rPr>
            </w:r>
            <w:r>
              <w:rPr>
                <w:b w:val="0"/>
                <w:sz w:val="18"/>
              </w:rPr>
              <w:t>L777879-778182</w:t>
            </w:r>
          </w:p>
        </w:tc>
        <w:tc>
          <w:tcPr>
            <w:tcW w:type="dxa" w:w="2412"/>
          </w:tcPr>
          <w:p>
            <w:r>
              <w:rPr>
                <w:b w:val="0"/>
                <w:sz w:val="18"/>
              </w:rPr>
            </w:r>
            <w:r>
              <w:rPr>
                <w:b w:val="0"/>
                <w:sz w:val="18"/>
              </w:rPr>
              <w:t>key must match a safe charset; value size capped (limit constant in lib)</w:t>
            </w:r>
          </w:p>
        </w:tc>
        <w:tc>
          <w:tcPr>
            <w:tcW w:type="dxa" w:w="2412"/>
          </w:tcPr>
          <w:p>
            <w:r>
              <w:rPr>
                <w:b w:val="0"/>
                <w:sz w:val="18"/>
              </w:rPr>
            </w:r>
            <w:r>
              <w:rPr>
                <w:b w:val="0"/>
                <w:sz w:val="18"/>
              </w:rPr>
              <w:t>O</w:t>
            </w:r>
          </w:p>
        </w:tc>
      </w:tr>
    </w:tbl>
    <w:p/>
    <w:p>
      <w:pPr>
        <w:pStyle w:val="Heading3"/>
      </w:pPr>
      <w:r>
        <w:t>3. Offline layer</w:t>
      </w:r>
    </w:p>
    <w:p>
      <w:pPr>
        <w:pStyle w:val="Heading4"/>
      </w:pPr>
      <w:r>
        <w:t>3.1 SQLite (db file `tangerine-offline.db`, L787970)</w:t>
      </w:r>
    </w:p>
    <w:p>
      <w:r>
        <w:t xml:space="preserve">Open pragmas: </w:t>
      </w:r>
      <w:r>
        <w:rPr>
          <w:rFonts w:ascii="Consolas" w:hAnsi="Consolas"/>
          <w:sz w:val="18"/>
        </w:rPr>
        <w:t>journal_mode=WAL</w:t>
      </w:r>
      <w:r>
        <w:t xml:space="preserve">, </w:t>
      </w:r>
      <w:r>
        <w:rPr>
          <w:rFonts w:ascii="Consolas" w:hAnsi="Consolas"/>
          <w:sz w:val="18"/>
        </w:rPr>
        <w:t>busy_timeout=5000</w:t>
      </w:r>
      <w:r>
        <w:t xml:space="preserve">, </w:t>
      </w:r>
      <w:r>
        <w:rPr>
          <w:rFonts w:ascii="Consolas" w:hAnsi="Consolas"/>
          <w:sz w:val="18"/>
        </w:rPr>
        <w:t>foreign_keys=ON</w:t>
      </w:r>
      <w:r>
        <w:t xml:space="preserve"> (O, L787588-787610). Migrations use </w:t>
      </w:r>
      <w:r>
        <w:rPr>
          <w:rFonts w:ascii="Consolas" w:hAnsi="Consolas"/>
          <w:sz w:val="18"/>
        </w:rPr>
        <w:t>PRAGMA user_version</w:t>
      </w:r>
      <w:r>
        <w:t>; 11 versioned steps (L795452-795475) plus idempotent "ensure table" definitions (L795955-796233).</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Table</w:t>
            </w:r>
          </w:p>
        </w:tc>
        <w:tc>
          <w:tcPr>
            <w:tcW w:type="dxa" w:w="3216"/>
            <w:shd w:val="clear" w:color="auto" w:fill="D9E2F3"/>
          </w:tcPr>
          <w:p>
            <w:r>
              <w:rPr>
                <w:b/>
                <w:sz w:val="18"/>
              </w:rPr>
            </w:r>
            <w:r>
              <w:rPr>
                <w:b/>
                <w:sz w:val="18"/>
              </w:rPr>
              <w:t>Columns (own summary)</w:t>
            </w:r>
          </w:p>
        </w:tc>
        <w:tc>
          <w:tcPr>
            <w:tcW w:type="dxa" w:w="3216"/>
            <w:shd w:val="clear" w:color="auto" w:fill="D9E2F3"/>
          </w:tcPr>
          <w:p>
            <w:r>
              <w:rPr>
                <w:b/>
                <w:sz w:val="18"/>
              </w:rPr>
            </w:r>
            <w:r>
              <w:rPr>
                <w:b/>
                <w:sz w:val="18"/>
              </w:rPr>
              <w:t>Notes</w:t>
            </w:r>
          </w:p>
        </w:tc>
      </w:tr>
      <w:tr>
        <w:tc>
          <w:tcPr>
            <w:tcW w:type="dxa" w:w="3216"/>
          </w:tcPr>
          <w:p>
            <w:r>
              <w:rPr>
                <w:b w:val="0"/>
                <w:sz w:val="18"/>
              </w:rPr>
            </w:r>
            <w:r>
              <w:rPr>
                <w:rFonts w:ascii="Consolas" w:hAnsi="Consolas"/>
                <w:b w:val="0"/>
                <w:sz w:val="18"/>
              </w:rPr>
              <w:t>questions</w:t>
            </w:r>
          </w:p>
        </w:tc>
        <w:tc>
          <w:tcPr>
            <w:tcW w:type="dxa" w:w="3216"/>
          </w:tcPr>
          <w:p>
            <w:r>
              <w:rPr>
                <w:b w:val="0"/>
                <w:sz w:val="18"/>
              </w:rPr>
            </w:r>
            <w:r>
              <w:rPr>
                <w:b w:val="0"/>
                <w:sz w:val="18"/>
              </w:rPr>
              <w:t>id PK, payload JSON, practice_area_code, topic_id, updated_at</w:t>
            </w:r>
          </w:p>
        </w:tc>
        <w:tc>
          <w:tcPr>
            <w:tcW w:type="dxa" w:w="3216"/>
          </w:tcPr>
          <w:p>
            <w:r>
              <w:rPr>
                <w:b w:val="0"/>
                <w:sz w:val="18"/>
              </w:rPr>
            </w:r>
            <w:r>
              <w:rPr>
                <w:b w:val="0"/>
                <w:sz w:val="18"/>
              </w:rPr>
              <w:t>idx on area and topic</w:t>
            </w:r>
          </w:p>
        </w:tc>
      </w:tr>
      <w:tr>
        <w:tc>
          <w:tcPr>
            <w:tcW w:type="dxa" w:w="3216"/>
          </w:tcPr>
          <w:p>
            <w:r>
              <w:rPr>
                <w:b w:val="0"/>
                <w:sz w:val="18"/>
              </w:rPr>
            </w:r>
            <w:r>
              <w:rPr>
                <w:rFonts w:ascii="Consolas" w:hAnsi="Consolas"/>
                <w:b w:val="0"/>
                <w:sz w:val="18"/>
              </w:rPr>
              <w:t>question_options</w:t>
            </w:r>
          </w:p>
        </w:tc>
        <w:tc>
          <w:tcPr>
            <w:tcW w:type="dxa" w:w="3216"/>
          </w:tcPr>
          <w:p>
            <w:r>
              <w:rPr>
                <w:b w:val="0"/>
                <w:sz w:val="18"/>
              </w:rPr>
            </w:r>
            <w:r>
              <w:rPr>
                <w:b w:val="0"/>
                <w:sz w:val="18"/>
              </w:rPr>
              <w:t>id PK, question_id FK(cascade), payload, is_correct</w:t>
            </w:r>
          </w:p>
        </w:tc>
        <w:tc>
          <w:tcPr>
            <w:tcW w:type="dxa" w:w="3216"/>
          </w:tcPr>
          <w:p>
            <w:r>
              <w:rPr>
                <w:b w:val="0"/>
                <w:sz w:val="18"/>
              </w:rPr>
            </w:r>
            <w:r>
              <w:rPr>
                <w:b w:val="0"/>
                <w:sz w:val="18"/>
              </w:rPr>
              <w:t>correct flag held locally so offline grading works</w:t>
            </w:r>
          </w:p>
        </w:tc>
      </w:tr>
      <w:tr>
        <w:tc>
          <w:tcPr>
            <w:tcW w:type="dxa" w:w="3216"/>
          </w:tcPr>
          <w:p>
            <w:r>
              <w:rPr>
                <w:b w:val="0"/>
                <w:sz w:val="18"/>
              </w:rPr>
            </w:r>
            <w:r>
              <w:rPr>
                <w:rFonts w:ascii="Consolas" w:hAnsi="Consolas"/>
                <w:b w:val="0"/>
                <w:sz w:val="18"/>
              </w:rPr>
              <w:t>practice_areas</w:t>
            </w:r>
          </w:p>
        </w:tc>
        <w:tc>
          <w:tcPr>
            <w:tcW w:type="dxa" w:w="3216"/>
          </w:tcPr>
          <w:p>
            <w:r>
              <w:rPr>
                <w:b w:val="0"/>
                <w:sz w:val="18"/>
              </w:rPr>
            </w:r>
            <w:r>
              <w:rPr>
                <w:b w:val="0"/>
                <w:sz w:val="18"/>
              </w:rPr>
              <w:t>code PK, payload</w:t>
            </w:r>
          </w:p>
        </w:tc>
        <w:tc>
          <w:tcPr>
            <w:tcW w:type="dxa" w:w="3216"/>
          </w:tcPr>
          <w:p>
            <w:r>
              <w:rPr>
                <w:b w:val="0"/>
                <w:sz w:val="18"/>
              </w:rPr>
            </w:r>
          </w:p>
        </w:tc>
      </w:tr>
      <w:tr>
        <w:tc>
          <w:tcPr>
            <w:tcW w:type="dxa" w:w="3216"/>
          </w:tcPr>
          <w:p>
            <w:r>
              <w:rPr>
                <w:b w:val="0"/>
                <w:sz w:val="18"/>
              </w:rPr>
            </w:r>
            <w:r>
              <w:rPr>
                <w:rFonts w:ascii="Consolas" w:hAnsi="Consolas"/>
                <w:b w:val="0"/>
                <w:sz w:val="18"/>
              </w:rPr>
              <w:t>topics</w:t>
            </w:r>
          </w:p>
        </w:tc>
        <w:tc>
          <w:tcPr>
            <w:tcW w:type="dxa" w:w="3216"/>
          </w:tcPr>
          <w:p>
            <w:r>
              <w:rPr>
                <w:b w:val="0"/>
                <w:sz w:val="18"/>
              </w:rPr>
            </w:r>
            <w:r>
              <w:rPr>
                <w:b w:val="0"/>
                <w:sz w:val="18"/>
              </w:rPr>
              <w:t>id PK, payload, practice_area_code FK</w:t>
            </w:r>
          </w:p>
        </w:tc>
        <w:tc>
          <w:tcPr>
            <w:tcW w:type="dxa" w:w="3216"/>
          </w:tcPr>
          <w:p>
            <w:r>
              <w:rPr>
                <w:b w:val="0"/>
                <w:sz w:val="18"/>
              </w:rPr>
            </w:r>
          </w:p>
        </w:tc>
      </w:tr>
      <w:tr>
        <w:tc>
          <w:tcPr>
            <w:tcW w:type="dxa" w:w="3216"/>
          </w:tcPr>
          <w:p>
            <w:r>
              <w:rPr>
                <w:b w:val="0"/>
                <w:sz w:val="18"/>
              </w:rPr>
            </w:r>
            <w:r>
              <w:rPr>
                <w:rFonts w:ascii="Consolas" w:hAnsi="Consolas"/>
                <w:b w:val="0"/>
                <w:sz w:val="18"/>
              </w:rPr>
              <w:t>local_sessions</w:t>
            </w:r>
          </w:p>
        </w:tc>
        <w:tc>
          <w:tcPr>
            <w:tcW w:type="dxa" w:w="3216"/>
          </w:tcPr>
          <w:p>
            <w:r>
              <w:rPr>
                <w:b w:val="0"/>
                <w:sz w:val="18"/>
              </w:rPr>
            </w:r>
            <w:r>
              <w:rPr>
                <w:b w:val="0"/>
                <w:sz w:val="18"/>
              </w:rPr>
              <w:t>client_session_id PK, exam_type, started_at, completed_at, status, score REAL, question_ids_json, total_questions, practice_area_code, server_session_id, synced_at</w:t>
            </w:r>
          </w:p>
        </w:tc>
        <w:tc>
          <w:tcPr>
            <w:tcW w:type="dxa" w:w="3216"/>
          </w:tcPr>
          <w:p>
            <w:r>
              <w:rPr>
                <w:b w:val="0"/>
                <w:sz w:val="18"/>
              </w:rPr>
            </w:r>
            <w:r>
              <w:rPr>
                <w:b w:val="0"/>
                <w:sz w:val="18"/>
              </w:rPr>
              <w:t>v2 added the last five</w:t>
            </w:r>
          </w:p>
        </w:tc>
      </w:tr>
      <w:tr>
        <w:tc>
          <w:tcPr>
            <w:tcW w:type="dxa" w:w="3216"/>
          </w:tcPr>
          <w:p>
            <w:r>
              <w:rPr>
                <w:b w:val="0"/>
                <w:sz w:val="18"/>
              </w:rPr>
            </w:r>
            <w:r>
              <w:rPr>
                <w:rFonts w:ascii="Consolas" w:hAnsi="Consolas"/>
                <w:b w:val="0"/>
                <w:sz w:val="18"/>
              </w:rPr>
              <w:t>local_attempts</w:t>
            </w:r>
          </w:p>
        </w:tc>
        <w:tc>
          <w:tcPr>
            <w:tcW w:type="dxa" w:w="3216"/>
          </w:tcPr>
          <w:p>
            <w:r>
              <w:rPr>
                <w:b w:val="0"/>
                <w:sz w:val="18"/>
              </w:rPr>
            </w:r>
            <w:r>
              <w:rPr>
                <w:b w:val="0"/>
                <w:sz w:val="18"/>
              </w:rPr>
              <w:t>id AI, client_session_id FK(cascade), question_id, selected_option_id, is_correct, time_taken_seconds REAL, answered_at, order_index</w:t>
            </w:r>
          </w:p>
        </w:tc>
        <w:tc>
          <w:tcPr>
            <w:tcW w:type="dxa" w:w="3216"/>
          </w:tcPr>
          <w:p>
            <w:r>
              <w:rPr>
                <w:b w:val="0"/>
                <w:sz w:val="18"/>
              </w:rPr>
            </w:r>
          </w:p>
        </w:tc>
      </w:tr>
      <w:tr>
        <w:tc>
          <w:tcPr>
            <w:tcW w:type="dxa" w:w="3216"/>
          </w:tcPr>
          <w:p>
            <w:r>
              <w:rPr>
                <w:b w:val="0"/>
                <w:sz w:val="18"/>
              </w:rPr>
            </w:r>
            <w:r>
              <w:rPr>
                <w:rFonts w:ascii="Consolas" w:hAnsi="Consolas"/>
                <w:b w:val="0"/>
                <w:sz w:val="18"/>
              </w:rPr>
              <w:t>outbox</w:t>
            </w:r>
          </w:p>
        </w:tc>
        <w:tc>
          <w:tcPr>
            <w:tcW w:type="dxa" w:w="3216"/>
          </w:tcPr>
          <w:p>
            <w:r>
              <w:rPr>
                <w:b w:val="0"/>
                <w:sz w:val="18"/>
              </w:rPr>
            </w:r>
            <w:r>
              <w:rPr>
                <w:b w:val="0"/>
                <w:sz w:val="18"/>
              </w:rPr>
              <w:t>id AI, kind, payload, client_id, created_at, attempts</w:t>
            </w:r>
          </w:p>
        </w:tc>
        <w:tc>
          <w:tcPr>
            <w:tcW w:type="dxa" w:w="3216"/>
          </w:tcPr>
          <w:p>
            <w:r>
              <w:rPr>
                <w:b w:val="0"/>
                <w:sz w:val="18"/>
              </w:rPr>
            </w:r>
            <w:r>
              <w:rPr>
                <w:b w:val="0"/>
                <w:sz w:val="18"/>
              </w:rPr>
              <w:t>v3: dedupe then UNIQUE(kind, client_id)</w:t>
            </w:r>
          </w:p>
        </w:tc>
      </w:tr>
      <w:tr>
        <w:tc>
          <w:tcPr>
            <w:tcW w:type="dxa" w:w="3216"/>
          </w:tcPr>
          <w:p>
            <w:r>
              <w:rPr>
                <w:b w:val="0"/>
                <w:sz w:val="18"/>
              </w:rPr>
            </w:r>
            <w:r>
              <w:rPr>
                <w:rFonts w:ascii="Consolas" w:hAnsi="Consolas"/>
                <w:b w:val="0"/>
                <w:sz w:val="18"/>
              </w:rPr>
              <w:t>meta</w:t>
            </w:r>
          </w:p>
        </w:tc>
        <w:tc>
          <w:tcPr>
            <w:tcW w:type="dxa" w:w="3216"/>
          </w:tcPr>
          <w:p>
            <w:r>
              <w:rPr>
                <w:b w:val="0"/>
                <w:sz w:val="18"/>
              </w:rPr>
            </w:r>
            <w:r>
              <w:rPr>
                <w:b w:val="0"/>
                <w:sz w:val="18"/>
              </w:rPr>
              <w:t>key PK, value</w:t>
            </w:r>
          </w:p>
        </w:tc>
        <w:tc>
          <w:tcPr>
            <w:tcW w:type="dxa" w:w="3216"/>
          </w:tcPr>
          <w:p>
            <w:r>
              <w:rPr>
                <w:b w:val="0"/>
                <w:sz w:val="18"/>
              </w:rPr>
            </w:r>
            <w:r>
              <w:rPr>
                <w:b w:val="0"/>
                <w:sz w:val="18"/>
              </w:rPr>
              <w:t xml:space="preserve">holds </w:t>
            </w:r>
            <w:r>
              <w:rPr>
                <w:rFonts w:ascii="Consolas" w:hAnsi="Consolas"/>
                <w:b w:val="0"/>
                <w:sz w:val="18"/>
              </w:rPr>
              <w:t>last_prefetch_at</w:t>
            </w:r>
            <w:r>
              <w:rPr>
                <w:b w:val="0"/>
                <w:sz w:val="18"/>
              </w:rPr>
              <w:t xml:space="preserve">, </w:t>
            </w:r>
            <w:r>
              <w:rPr>
                <w:rFonts w:ascii="Consolas" w:hAnsi="Consolas"/>
                <w:b w:val="0"/>
                <w:sz w:val="18"/>
              </w:rPr>
              <w:t>entitlements_snapshot</w:t>
            </w:r>
            <w:r>
              <w:rPr>
                <w:b w:val="0"/>
                <w:sz w:val="18"/>
              </w:rPr>
              <w:t xml:space="preserve">, </w:t>
            </w:r>
            <w:r>
              <w:rPr>
                <w:rFonts w:ascii="Consolas" w:hAnsi="Consolas"/>
                <w:b w:val="0"/>
                <w:sz w:val="18"/>
              </w:rPr>
              <w:t>offline_library_enabled</w:t>
            </w:r>
            <w:r>
              <w:rPr>
                <w:b w:val="0"/>
                <w:sz w:val="18"/>
              </w:rPr>
              <w:t xml:space="preserve">, </w:t>
            </w:r>
            <w:r>
              <w:rPr>
                <w:rFonts w:ascii="Consolas" w:hAnsi="Consolas"/>
                <w:b w:val="0"/>
                <w:sz w:val="18"/>
              </w:rPr>
              <w:t>offline_bundle_staging_version</w:t>
            </w:r>
            <w:r>
              <w:rPr>
                <w:b w:val="0"/>
                <w:sz w:val="18"/>
              </w:rPr>
              <w:t xml:space="preserve">, </w:t>
            </w:r>
            <w:r>
              <w:rPr>
                <w:rFonts w:ascii="Consolas" w:hAnsi="Consolas"/>
                <w:b w:val="0"/>
                <w:sz w:val="18"/>
              </w:rPr>
              <w:t>offline_bundle_active_version</w:t>
            </w:r>
            <w:r>
              <w:rPr>
                <w:b w:val="0"/>
                <w:sz w:val="18"/>
              </w:rPr>
              <w:t xml:space="preserve">, </w:t>
            </w:r>
            <w:r>
              <w:rPr>
                <w:rFonts w:ascii="Consolas" w:hAnsi="Consolas"/>
                <w:b w:val="0"/>
                <w:sz w:val="18"/>
              </w:rPr>
              <w:t>pnle_badge_roster_august_2026_v1</w:t>
            </w:r>
          </w:p>
        </w:tc>
      </w:tr>
      <w:tr>
        <w:tc>
          <w:tcPr>
            <w:tcW w:type="dxa" w:w="3216"/>
          </w:tcPr>
          <w:p>
            <w:r>
              <w:rPr>
                <w:b w:val="0"/>
                <w:sz w:val="18"/>
              </w:rPr>
            </w:r>
            <w:r>
              <w:rPr>
                <w:rFonts w:ascii="Consolas" w:hAnsi="Consolas"/>
                <w:b w:val="0"/>
                <w:sz w:val="18"/>
              </w:rPr>
              <w:t>wiki_definitions</w:t>
            </w:r>
          </w:p>
        </w:tc>
        <w:tc>
          <w:tcPr>
            <w:tcW w:type="dxa" w:w="3216"/>
          </w:tcPr>
          <w:p>
            <w:r>
              <w:rPr>
                <w:b w:val="0"/>
                <w:sz w:val="18"/>
              </w:rPr>
            </w:r>
            <w:r>
              <w:rPr>
                <w:b w:val="0"/>
                <w:sz w:val="18"/>
              </w:rPr>
              <w:t>lookup_key PK, payload, found, fetched_at</w:t>
            </w:r>
          </w:p>
        </w:tc>
        <w:tc>
          <w:tcPr>
            <w:tcW w:type="dxa" w:w="3216"/>
          </w:tcPr>
          <w:p>
            <w:r>
              <w:rPr>
                <w:b w:val="0"/>
                <w:sz w:val="18"/>
              </w:rPr>
            </w:r>
            <w:r>
              <w:rPr>
                <w:b w:val="0"/>
                <w:sz w:val="18"/>
              </w:rPr>
              <w:t>dictionary cache (v4)</w:t>
            </w:r>
          </w:p>
        </w:tc>
      </w:tr>
      <w:tr>
        <w:tc>
          <w:tcPr>
            <w:tcW w:type="dxa" w:w="3216"/>
          </w:tcPr>
          <w:p>
            <w:r>
              <w:rPr>
                <w:b w:val="0"/>
                <w:sz w:val="18"/>
              </w:rPr>
            </w:r>
            <w:r>
              <w:rPr>
                <w:rFonts w:ascii="Consolas" w:hAnsi="Consolas"/>
                <w:b w:val="0"/>
                <w:sz w:val="18"/>
              </w:rPr>
              <w:t>cached_reports</w:t>
            </w:r>
          </w:p>
        </w:tc>
        <w:tc>
          <w:tcPr>
            <w:tcW w:type="dxa" w:w="3216"/>
          </w:tcPr>
          <w:p>
            <w:r>
              <w:rPr>
                <w:b w:val="0"/>
                <w:sz w:val="18"/>
              </w:rPr>
            </w:r>
            <w:r>
              <w:rPr>
                <w:b w:val="0"/>
                <w:sz w:val="18"/>
              </w:rPr>
              <w:t>session_id PK, report_json, analysis_json, created_at</w:t>
            </w:r>
          </w:p>
        </w:tc>
        <w:tc>
          <w:tcPr>
            <w:tcW w:type="dxa" w:w="3216"/>
          </w:tcPr>
          <w:p>
            <w:r>
              <w:rPr>
                <w:b w:val="0"/>
                <w:sz w:val="18"/>
              </w:rPr>
            </w:r>
            <w:r>
              <w:rPr>
                <w:b w:val="0"/>
                <w:sz w:val="18"/>
              </w:rPr>
              <w:t>report cache (v5)</w:t>
            </w:r>
          </w:p>
        </w:tc>
      </w:tr>
      <w:tr>
        <w:tc>
          <w:tcPr>
            <w:tcW w:type="dxa" w:w="3216"/>
          </w:tcPr>
          <w:p>
            <w:r>
              <w:rPr>
                <w:b w:val="0"/>
                <w:sz w:val="18"/>
              </w:rPr>
            </w:r>
            <w:r>
              <w:rPr>
                <w:rFonts w:ascii="Consolas" w:hAnsi="Consolas"/>
                <w:b w:val="0"/>
                <w:sz w:val="18"/>
              </w:rPr>
              <w:t>offline_cheat_sheets</w:t>
            </w:r>
          </w:p>
        </w:tc>
        <w:tc>
          <w:tcPr>
            <w:tcW w:type="dxa" w:w="3216"/>
          </w:tcPr>
          <w:p>
            <w:r>
              <w:rPr>
                <w:b w:val="0"/>
                <w:sz w:val="18"/>
              </w:rPr>
            </w:r>
            <w:r>
              <w:rPr>
                <w:b w:val="0"/>
                <w:sz w:val="18"/>
              </w:rPr>
              <w:t>id PK, version, payload, downloaded_at</w:t>
            </w:r>
          </w:p>
        </w:tc>
        <w:tc>
          <w:tcPr>
            <w:tcW w:type="dxa" w:w="3216"/>
          </w:tcPr>
          <w:p>
            <w:r>
              <w:rPr>
                <w:b w:val="0"/>
                <w:sz w:val="18"/>
              </w:rPr>
            </w:r>
            <w:r>
              <w:rPr>
                <w:b w:val="0"/>
                <w:sz w:val="18"/>
              </w:rPr>
              <w:t>v6</w:t>
            </w:r>
          </w:p>
        </w:tc>
      </w:tr>
      <w:tr>
        <w:tc>
          <w:tcPr>
            <w:tcW w:type="dxa" w:w="3216"/>
          </w:tcPr>
          <w:p>
            <w:r>
              <w:rPr>
                <w:b w:val="0"/>
                <w:sz w:val="18"/>
              </w:rPr>
            </w:r>
            <w:r>
              <w:rPr>
                <w:rFonts w:ascii="Consolas" w:hAnsi="Consolas"/>
                <w:b w:val="0"/>
                <w:sz w:val="18"/>
              </w:rPr>
              <w:t>offline_flashcard_folders</w:t>
            </w:r>
          </w:p>
        </w:tc>
        <w:tc>
          <w:tcPr>
            <w:tcW w:type="dxa" w:w="3216"/>
          </w:tcPr>
          <w:p>
            <w:r>
              <w:rPr>
                <w:b w:val="0"/>
                <w:sz w:val="18"/>
              </w:rPr>
            </w:r>
            <w:r>
              <w:rPr>
                <w:b w:val="0"/>
                <w:sz w:val="18"/>
              </w:rPr>
              <w:t>folder_id PK, release, payload, downloaded_at</w:t>
            </w:r>
          </w:p>
        </w:tc>
        <w:tc>
          <w:tcPr>
            <w:tcW w:type="dxa" w:w="3216"/>
          </w:tcPr>
          <w:p>
            <w:r>
              <w:rPr>
                <w:b w:val="0"/>
                <w:sz w:val="18"/>
              </w:rPr>
            </w:r>
            <w:r>
              <w:rPr>
                <w:b w:val="0"/>
                <w:sz w:val="18"/>
              </w:rPr>
              <w:t>v7</w:t>
            </w:r>
          </w:p>
        </w:tc>
      </w:tr>
      <w:tr>
        <w:tc>
          <w:tcPr>
            <w:tcW w:type="dxa" w:w="3216"/>
          </w:tcPr>
          <w:p>
            <w:r>
              <w:rPr>
                <w:b w:val="0"/>
                <w:sz w:val="18"/>
              </w:rPr>
            </w:r>
            <w:r>
              <w:rPr>
                <w:rFonts w:ascii="Consolas" w:hAnsi="Consolas"/>
                <w:b w:val="0"/>
                <w:sz w:val="18"/>
              </w:rPr>
              <w:t>offline_user_flashcard_packs</w:t>
            </w:r>
          </w:p>
        </w:tc>
        <w:tc>
          <w:tcPr>
            <w:tcW w:type="dxa" w:w="3216"/>
          </w:tcPr>
          <w:p>
            <w:r>
              <w:rPr>
                <w:b w:val="0"/>
                <w:sz w:val="18"/>
              </w:rPr>
            </w:r>
            <w:r>
              <w:rPr>
                <w:b w:val="0"/>
                <w:sz w:val="18"/>
              </w:rPr>
              <w:t>pack_key PK, payload, downloaded_at</w:t>
            </w:r>
          </w:p>
        </w:tc>
        <w:tc>
          <w:tcPr>
            <w:tcW w:type="dxa" w:w="3216"/>
          </w:tcPr>
          <w:p>
            <w:r>
              <w:rPr>
                <w:b w:val="0"/>
                <w:sz w:val="18"/>
              </w:rPr>
            </w:r>
            <w:r>
              <w:rPr>
                <w:b w:val="0"/>
                <w:sz w:val="18"/>
              </w:rPr>
              <w:t>v8</w:t>
            </w:r>
          </w:p>
        </w:tc>
      </w:tr>
      <w:tr>
        <w:tc>
          <w:tcPr>
            <w:tcW w:type="dxa" w:w="3216"/>
          </w:tcPr>
          <w:p>
            <w:r>
              <w:rPr>
                <w:b w:val="0"/>
                <w:sz w:val="18"/>
              </w:rPr>
            </w:r>
            <w:r>
              <w:rPr>
                <w:rFonts w:ascii="Consolas" w:hAnsi="Consolas"/>
                <w:b w:val="0"/>
                <w:sz w:val="18"/>
              </w:rPr>
              <w:t>staged_practice_areas/topics/questions/question_options</w:t>
            </w:r>
            <w:r>
              <w:rPr>
                <w:b w:val="0"/>
                <w:sz w:val="18"/>
              </w:rPr>
              <w:t xml:space="preserve">, </w:t>
            </w:r>
            <w:r>
              <w:rPr>
                <w:rFonts w:ascii="Consolas" w:hAnsi="Consolas"/>
                <w:b w:val="0"/>
                <w:sz w:val="18"/>
              </w:rPr>
              <w:t>offline_bundle_chunks(version, chunk_index)</w:t>
            </w:r>
          </w:p>
        </w:tc>
        <w:tc>
          <w:tcPr>
            <w:tcW w:type="dxa" w:w="3216"/>
          </w:tcPr>
          <w:p>
            <w:r>
              <w:rPr>
                <w:b w:val="0"/>
                <w:sz w:val="18"/>
              </w:rPr>
            </w:r>
            <w:r>
              <w:rPr>
                <w:b w:val="0"/>
                <w:sz w:val="18"/>
              </w:rPr>
              <w:t>staging copies</w:t>
            </w:r>
          </w:p>
        </w:tc>
        <w:tc>
          <w:tcPr>
            <w:tcW w:type="dxa" w:w="3216"/>
          </w:tcPr>
          <w:p>
            <w:r>
              <w:rPr>
                <w:b w:val="0"/>
                <w:sz w:val="18"/>
              </w:rPr>
            </w:r>
            <w:r>
              <w:rPr>
                <w:b w:val="0"/>
                <w:sz w:val="18"/>
              </w:rPr>
              <w:t>v9: resumable download</w:t>
            </w:r>
          </w:p>
        </w:tc>
      </w:tr>
      <w:tr>
        <w:tc>
          <w:tcPr>
            <w:tcW w:type="dxa" w:w="3216"/>
          </w:tcPr>
          <w:p>
            <w:r>
              <w:rPr>
                <w:b w:val="0"/>
                <w:sz w:val="18"/>
              </w:rPr>
            </w:r>
            <w:r>
              <w:rPr>
                <w:rFonts w:ascii="Consolas" w:hAnsi="Consolas"/>
                <w:b w:val="0"/>
                <w:sz w:val="18"/>
              </w:rPr>
              <w:t>rationale_audio_cache</w:t>
            </w:r>
          </w:p>
        </w:tc>
        <w:tc>
          <w:tcPr>
            <w:tcW w:type="dxa" w:w="3216"/>
          </w:tcPr>
          <w:p>
            <w:r>
              <w:rPr>
                <w:b w:val="0"/>
                <w:sz w:val="18"/>
              </w:rPr>
            </w:r>
            <w:r>
              <w:rPr>
                <w:b w:val="0"/>
                <w:sz w:val="18"/>
              </w:rPr>
              <w:t>question_id PK, field, data_uri, bytes</w:t>
            </w:r>
          </w:p>
        </w:tc>
        <w:tc>
          <w:tcPr>
            <w:tcW w:type="dxa" w:w="3216"/>
          </w:tcPr>
          <w:p>
            <w:r>
              <w:rPr>
                <w:b w:val="0"/>
                <w:sz w:val="18"/>
              </w:rPr>
            </w:r>
            <w:r>
              <w:rPr>
                <w:b w:val="0"/>
                <w:sz w:val="18"/>
              </w:rPr>
              <w:t>v10; v10 also wipes question library tables and the meta keys above (forces a clean re-download)</w:t>
            </w:r>
          </w:p>
        </w:tc>
      </w:tr>
      <w:tr>
        <w:tc>
          <w:tcPr>
            <w:tcW w:type="dxa" w:w="3216"/>
          </w:tcPr>
          <w:p>
            <w:r>
              <w:rPr>
                <w:b w:val="0"/>
                <w:sz w:val="18"/>
              </w:rPr>
            </w:r>
            <w:r>
              <w:rPr>
                <w:rFonts w:ascii="Consolas" w:hAnsi="Consolas"/>
                <w:b w:val="0"/>
                <w:sz w:val="18"/>
              </w:rPr>
              <w:t>flashcard_local_progress</w:t>
            </w:r>
          </w:p>
        </w:tc>
        <w:tc>
          <w:tcPr>
            <w:tcW w:type="dxa" w:w="3216"/>
          </w:tcPr>
          <w:p>
            <w:r>
              <w:rPr>
                <w:b w:val="0"/>
                <w:sz w:val="18"/>
              </w:rPr>
            </w:r>
            <w:r>
              <w:rPr>
                <w:b w:val="0"/>
                <w:sz w:val="18"/>
              </w:rPr>
              <w:t>source, source_id, card_id, rating, updated_at</w:t>
            </w:r>
          </w:p>
        </w:tc>
        <w:tc>
          <w:tcPr>
            <w:tcW w:type="dxa" w:w="3216"/>
          </w:tcPr>
          <w:p>
            <w:r>
              <w:rPr>
                <w:b w:val="0"/>
                <w:sz w:val="18"/>
              </w:rPr>
            </w:r>
            <w:r>
              <w:rPr>
                <w:b w:val="0"/>
                <w:sz w:val="18"/>
              </w:rPr>
              <w:t>v11, upsert on (source, source_id, card_id)</w:t>
            </w:r>
          </w:p>
        </w:tc>
      </w:tr>
    </w:tbl>
    <w:p/>
    <w:p>
      <w:r>
        <w:t xml:space="preserve">Repository functions (L798573-803199): </w:t>
      </w:r>
      <w:r>
        <w:rPr>
          <w:rFonts w:ascii="Consolas" w:hAnsi="Consolas"/>
          <w:sz w:val="18"/>
        </w:rPr>
        <w:t>upsertPracticeAreas/Topics/Questions</w:t>
      </w:r>
      <w:r>
        <w:t xml:space="preserve">, </w:t>
      </w:r>
      <w:r>
        <w:rPr>
          <w:rFonts w:ascii="Consolas" w:hAnsi="Consolas"/>
          <w:sz w:val="18"/>
        </w:rPr>
        <w:t>prepareBundleStaging</w:t>
      </w:r>
      <w:r>
        <w:t xml:space="preserve">, </w:t>
      </w:r>
      <w:r>
        <w:rPr>
          <w:rFonts w:ascii="Consolas" w:hAnsi="Consolas"/>
          <w:sz w:val="18"/>
        </w:rPr>
        <w:t>stageBundleChunk</w:t>
      </w:r>
      <w:r>
        <w:t xml:space="preserve">, </w:t>
      </w:r>
      <w:r>
        <w:rPr>
          <w:rFonts w:ascii="Consolas" w:hAnsi="Consolas"/>
          <w:sz w:val="18"/>
        </w:rPr>
        <w:t>activateStagedBundle</w:t>
      </w:r>
      <w:r>
        <w:t xml:space="preserve">, </w:t>
      </w:r>
      <w:r>
        <w:rPr>
          <w:rFonts w:ascii="Consolas" w:hAnsi="Consolas"/>
          <w:sz w:val="18"/>
        </w:rPr>
        <w:t>replaceBundle</w:t>
      </w:r>
      <w:r>
        <w:t xml:space="preserve">, </w:t>
      </w:r>
      <w:r>
        <w:rPr>
          <w:rFonts w:ascii="Consolas" w:hAnsi="Consolas"/>
          <w:sz w:val="18"/>
        </w:rPr>
        <w:t>getPracticeAreas</w:t>
      </w:r>
      <w:r>
        <w:t xml:space="preserve">, </w:t>
      </w:r>
      <w:r>
        <w:rPr>
          <w:rFonts w:ascii="Consolas" w:hAnsi="Consolas"/>
          <w:sz w:val="18"/>
        </w:rPr>
        <w:t>getQuestionsGroupedByTopic</w:t>
      </w:r>
      <w:r>
        <w:t xml:space="preserve">, </w:t>
      </w:r>
      <w:r>
        <w:rPr>
          <w:rFonts w:ascii="Consolas" w:hAnsi="Consolas"/>
          <w:sz w:val="18"/>
        </w:rPr>
        <w:t>getQuestionById</w:t>
      </w:r>
      <w:r>
        <w:t xml:space="preserve">, </w:t>
      </w:r>
      <w:r>
        <w:rPr>
          <w:rFonts w:ascii="Consolas" w:hAnsi="Consolas"/>
          <w:sz w:val="18"/>
        </w:rPr>
        <w:t>pickPracticeQuestions[BySelection]</w:t>
      </w:r>
      <w:r>
        <w:t xml:space="preserve">, </w:t>
      </w:r>
      <w:r>
        <w:rPr>
          <w:rFonts w:ascii="Consolas" w:hAnsi="Consolas"/>
          <w:sz w:val="18"/>
        </w:rPr>
        <w:t>pickTopicQuestions</w:t>
      </w:r>
      <w:r>
        <w:t xml:space="preserve">, </w:t>
      </w:r>
      <w:r>
        <w:rPr>
          <w:rFonts w:ascii="Consolas" w:hAnsi="Consolas"/>
          <w:sz w:val="18"/>
        </w:rPr>
        <w:t>countCachedQuestions</w:t>
      </w:r>
      <w:r>
        <w:t xml:space="preserve">, </w:t>
      </w:r>
      <w:r>
        <w:rPr>
          <w:rFonts w:ascii="Consolas" w:hAnsi="Consolas"/>
          <w:sz w:val="18"/>
        </w:rPr>
        <w:t>computeStats</w:t>
      </w:r>
      <w:r>
        <w:t xml:space="preserve">, </w:t>
      </w:r>
      <w:r>
        <w:rPr>
          <w:rFonts w:ascii="Consolas" w:hAnsi="Consolas"/>
          <w:sz w:val="18"/>
        </w:rPr>
        <w:t>getMeta/setMeta/getMetaByPrefix</w:t>
      </w:r>
      <w:r>
        <w:t xml:space="preserve">, </w:t>
      </w:r>
      <w:r>
        <w:rPr>
          <w:rFonts w:ascii="Consolas" w:hAnsi="Consolas"/>
          <w:sz w:val="18"/>
        </w:rPr>
        <w:t>getCacheSizeBytes</w:t>
      </w:r>
      <w:r>
        <w:t xml:space="preserve">, </w:t>
      </w:r>
      <w:r>
        <w:rPr>
          <w:rFonts w:ascii="Consolas" w:hAnsi="Consolas"/>
          <w:sz w:val="18"/>
        </w:rPr>
        <w:t>invalidateEmptyQuestionLibrary</w:t>
      </w:r>
      <w:r>
        <w:t xml:space="preserve">, </w:t>
      </w:r>
      <w:r>
        <w:rPr>
          <w:rFonts w:ascii="Consolas" w:hAnsi="Consolas"/>
          <w:sz w:val="18"/>
        </w:rPr>
        <w:t>cacheRationaleAudio</w:t>
      </w:r>
      <w:r>
        <w:t xml:space="preserve">, </w:t>
      </w:r>
      <w:r>
        <w:rPr>
          <w:rFonts w:ascii="Consolas" w:hAnsi="Consolas"/>
          <w:sz w:val="18"/>
        </w:rPr>
        <w:t>getRationaleAudioCacheStats</w:t>
      </w:r>
      <w:r>
        <w:t xml:space="preserve">, </w:t>
      </w:r>
      <w:r>
        <w:rPr>
          <w:rFonts w:ascii="Consolas" w:hAnsi="Consolas"/>
          <w:sz w:val="18"/>
        </w:rPr>
        <w:t>clearAll</w:t>
      </w:r>
      <w:r>
        <w:t xml:space="preserve">, </w:t>
      </w:r>
      <w:r>
        <w:rPr>
          <w:rFonts w:ascii="Consolas" w:hAnsi="Consolas"/>
          <w:sz w:val="18"/>
        </w:rPr>
        <w:t>yieldPeriodically</w:t>
      </w:r>
      <w:r>
        <w:t xml:space="preserve"> (cooperative yield during big inserts).</w:t>
      </w:r>
    </w:p>
    <w:p>
      <w:pPr>
        <w:pStyle w:val="Heading4"/>
      </w:pPr>
      <w:r>
        <w:t>3.2 Bundle download / prefetch (L939085-940840, L942534-942830)</w:t>
      </w:r>
    </w:p>
    <w:p>
      <w:r>
        <w:t xml:space="preserve">Constants (O): </w:t>
      </w:r>
      <w:r>
        <w:rPr>
          <w:rFonts w:ascii="Consolas" w:hAnsi="Consolas"/>
          <w:sz w:val="18"/>
        </w:rPr>
        <w:t>PREFETCH_INTERVAL_MS = 86400000</w:t>
      </w:r>
      <w:r>
        <w:t xml:space="preserve"> (24 h); meta keys </w:t>
      </w:r>
      <w:r>
        <w:rPr>
          <w:rFonts w:ascii="Consolas" w:hAnsi="Consolas"/>
          <w:sz w:val="18"/>
        </w:rPr>
        <w:t>last_prefetch_at</w:t>
      </w:r>
      <w:r>
        <w:t xml:space="preserve">, </w:t>
      </w:r>
      <w:r>
        <w:rPr>
          <w:rFonts w:ascii="Consolas" w:hAnsi="Consolas"/>
          <w:sz w:val="18"/>
        </w:rPr>
        <w:t>entitlements_snapshot</w:t>
      </w:r>
      <w:r>
        <w:t xml:space="preserve">, </w:t>
      </w:r>
      <w:r>
        <w:rPr>
          <w:rFonts w:ascii="Consolas" w:hAnsi="Consolas"/>
          <w:sz w:val="18"/>
        </w:rPr>
        <w:t>offline_library_enabled</w:t>
      </w:r>
      <w:r>
        <w:t xml:space="preserve">; backoff base </w:t>
      </w:r>
      <w:r>
        <w:rPr>
          <w:rFonts w:ascii="Consolas" w:hAnsi="Consolas"/>
          <w:sz w:val="18"/>
        </w:rPr>
        <w:t>500</w:t>
      </w:r>
      <w:r>
        <w:t xml:space="preserve"> ms, cap </w:t>
      </w:r>
      <w:r>
        <w:rPr>
          <w:rFonts w:ascii="Consolas" w:hAnsi="Consolas"/>
          <w:sz w:val="18"/>
        </w:rPr>
        <w:t>8000</w:t>
      </w:r>
      <w:r>
        <w:t xml:space="preserve"> ms; a </w:t>
      </w:r>
      <w:r>
        <w:rPr>
          <w:rFonts w:ascii="Consolas" w:hAnsi="Consolas"/>
          <w:sz w:val="18"/>
        </w:rPr>
        <w:t>50</w:t>
      </w:r>
      <w:r>
        <w:t xml:space="preserve"> constant sits with them (batch size, I); manifest/chunk request timeout </w:t>
      </w:r>
      <w:r>
        <w:rPr>
          <w:rFonts w:ascii="Consolas" w:hAnsi="Consolas"/>
          <w:sz w:val="18"/>
        </w:rPr>
        <w:t>30000</w:t>
      </w:r>
      <w:r>
        <w:t xml:space="preserve"> ms (L942811).</w:t>
      </w:r>
    </w:p>
    <w:p>
      <w:r>
        <w:rPr>
          <w:rFonts w:ascii="Consolas" w:hAnsi="Consolas"/>
          <w:sz w:val="18"/>
        </w:rPr>
        <w:t>`</w:t>
      </w:r>
    </w:p>
    <w:p>
      <w:r>
        <w:t>shouldPrefetch(): last = meta.last_prefetch_at ; return now - last &gt;= 24h   (true if never)</w:t>
      </w:r>
    </w:p>
    <w:p>
      <w:r>
        <w:t>prefetchBundle():</w:t>
      </w:r>
    </w:p>
    <w:p>
      <w:r>
        <w:t>if user not premium           -&gt; status "skipped_non_premium"</w:t>
      </w:r>
    </w:p>
    <w:p>
      <w:r>
        <w:t>if recent (&lt;24h) and not forced -&gt; "skipped_recent"</w:t>
      </w:r>
    </w:p>
    <w:p>
      <w:r>
        <w:t>manifest = GET /offline/bundle/manifest/            (timeout 30 s: "manifest timed out")</w:t>
      </w:r>
    </w:p>
    <w:p>
      <w:r>
        <w:t>prepareBundleStaging(manifest.version)               // resume: skip chunk indexes already staged ("chunk_resumed")</w:t>
      </w:r>
    </w:p>
    <w:p>
      <w:r>
        <w:t>for each chunk index i: fetchChunkWithRetry(version, i) -&gt; stageBundleChunk</w:t>
      </w:r>
    </w:p>
    <w:p>
      <w:r>
        <w:t>progress events: manifest_started/ready, chunk_fetch_started/fetched/staged, staging_ready, activation_started/complete</w:t>
      </w:r>
    </w:p>
    <w:p>
      <w:r>
        <w:t>validate: library must contain answerable questions and options, else keep the old library</w:t>
      </w:r>
    </w:p>
    <w:p>
      <w:r>
        <w:t>("Offline bundle was incomplete / had no answerable questions; keeping the existing library")</w:t>
      </w:r>
    </w:p>
    <w:p>
      <w:r>
        <w:t>activateStagedBundle(); meta.last_prefetch_at = now; notifyOfflineLibraryChanged()</w:t>
      </w:r>
    </w:p>
    <w:p>
      <w:r>
        <w:t>fetchChunkWithRetry(v,i): attempt n: GET /offline/bundle/chunks/&lt;i&gt;/?version=&lt;v&gt;</w:t>
      </w:r>
    </w:p>
    <w:p>
      <w:r>
        <w:t>integrity rule: response.version == requested version AND response.index == requested index,</w:t>
      </w:r>
    </w:p>
    <w:p>
      <w:r>
        <w:t>else throw "Offline library chunk did not match its manifest."  (this is the only "hash"-style check; no cryptographic hash seen)</w:t>
      </w:r>
    </w:p>
    <w:p>
      <w:r>
        <w:t>on failure sleep backoffFor(n) = min(500 * 2^n, 8000) ms (abortable) then retry</w:t>
      </w:r>
    </w:p>
    <w:p>
      <w:r>
        <w:rPr>
          <w:rFonts w:ascii="Consolas" w:hAnsi="Consolas"/>
          <w:sz w:val="18"/>
        </w:rPr>
        <w:t>`</w:t>
      </w:r>
    </w:p>
    <w:p>
      <w:r>
        <w:t xml:space="preserve">Label: O for constants/endpoints/messages, I for loop details. </w:t>
      </w:r>
      <w:r>
        <w:rPr>
          <w:rFonts w:ascii="Consolas" w:hAnsi="Consolas"/>
          <w:sz w:val="18"/>
        </w:rPr>
        <w:t>/offline/bundle/</w:t>
      </w:r>
      <w:r>
        <w:t xml:space="preserve"> single-shot variant returns keys </w:t>
      </w:r>
      <w:r>
        <w:rPr>
          <w:rFonts w:ascii="Consolas" w:hAnsi="Consolas"/>
          <w:sz w:val="18"/>
        </w:rPr>
        <w:t>questions, options, practice_areas, topics, entitlement</w:t>
      </w:r>
      <w:r>
        <w:t xml:space="preserve"> (L942642-942739).</w:t>
      </w:r>
    </w:p>
    <w:p>
      <w:pPr>
        <w:pStyle w:val="Heading4"/>
      </w:pPr>
      <w:r>
        <w:t>3.3 Offline window (L943192-943500)</w:t>
      </w:r>
    </w:p>
    <w:p>
      <w:r>
        <w:rPr>
          <w:rFonts w:ascii="Consolas" w:hAnsi="Consolas"/>
          <w:sz w:val="18"/>
        </w:rPr>
        <w:t>OFFLINE_WINDOW_MS = 86400000</w:t>
      </w:r>
      <w:r>
        <w:t xml:space="preserve"> (24 h, O), storage key </w:t>
      </w:r>
      <w:r>
        <w:rPr>
          <w:rFonts w:ascii="Consolas" w:hAnsi="Consolas"/>
          <w:sz w:val="18"/>
        </w:rPr>
        <w:t>tangerine_offline_window_start</w:t>
      </w:r>
      <w:r>
        <w:t xml:space="preserve"> (O). </w:t>
      </w:r>
      <w:r>
        <w:rPr>
          <w:rFonts w:ascii="Consolas" w:hAnsi="Consolas"/>
          <w:sz w:val="18"/>
        </w:rPr>
        <w:t>markOfflineStart</w:t>
      </w:r>
      <w:r>
        <w:t xml:space="preserve"> writes the first-offline time if unset; </w:t>
      </w:r>
      <w:r>
        <w:rPr>
          <w:rFonts w:ascii="Consolas" w:hAnsi="Consolas"/>
          <w:sz w:val="18"/>
        </w:rPr>
        <w:t>computeRemainingMs(start)</w:t>
      </w:r>
      <w:r>
        <w:t xml:space="preserve"> = window - (now - start), floored at 0 (I); </w:t>
      </w:r>
      <w:r>
        <w:rPr>
          <w:rFonts w:ascii="Consolas" w:hAnsi="Consolas"/>
          <w:sz w:val="18"/>
        </w:rPr>
        <w:t>clearOfflineWindow</w:t>
      </w:r>
      <w:r>
        <w:t xml:space="preserve"> on reconnect. Meaning: free/offline grace of 24 h (I). </w:t>
      </w:r>
      <w:r>
        <w:rPr>
          <w:rFonts w:ascii="Consolas" w:hAnsi="Consolas"/>
          <w:sz w:val="18"/>
        </w:rPr>
        <w:t>OFFLINE_MODE_ENABLED</w:t>
      </w:r>
      <w:r>
        <w:t xml:space="preserve"> flag at L1083681 (value from build/env, I).</w:t>
      </w:r>
    </w:p>
    <w:p>
      <w:pPr>
        <w:pStyle w:val="Heading4"/>
      </w:pPr>
      <w:r>
        <w:t>3.4 Outbox and sync on reconnect (L936381-939000)</w:t>
      </w:r>
    </w:p>
    <w:p>
      <w:r>
        <w:t xml:space="preserve">Provider </w:t>
      </w:r>
      <w:r>
        <w:rPr>
          <w:rFonts w:ascii="Consolas" w:hAnsi="Consolas"/>
          <w:sz w:val="18"/>
        </w:rPr>
        <w:t>OfflineProvider</w:t>
      </w:r>
      <w:r>
        <w:t xml:space="preserve"> (L936406) exposes status </w:t>
      </w:r>
      <w:r>
        <w:rPr>
          <w:rFonts w:ascii="Consolas" w:hAnsi="Consolas"/>
          <w:sz w:val="18"/>
        </w:rPr>
        <w:t>idle | syncing | success | failed</w:t>
      </w:r>
      <w:r>
        <w:t xml:space="preserve"> (success/failed reset to idle after </w:t>
      </w:r>
      <w:r>
        <w:rPr>
          <w:rFonts w:ascii="Consolas" w:hAnsi="Consolas"/>
          <w:sz w:val="18"/>
        </w:rPr>
        <w:t>2500</w:t>
      </w:r>
      <w:r>
        <w:t xml:space="preserve"> ms, O) and re-evaluates on connectivity change and every </w:t>
      </w:r>
      <w:r>
        <w:rPr>
          <w:rFonts w:ascii="Consolas" w:hAnsi="Consolas"/>
          <w:sz w:val="18"/>
        </w:rPr>
        <w:t>60000</w:t>
      </w:r>
      <w:r>
        <w:t xml:space="preserve"> ms (O, L937359).</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Function</w:t>
            </w:r>
          </w:p>
        </w:tc>
        <w:tc>
          <w:tcPr>
            <w:tcW w:type="dxa" w:w="2412"/>
            <w:shd w:val="clear" w:color="auto" w:fill="D9E2F3"/>
          </w:tcPr>
          <w:p>
            <w:r>
              <w:rPr>
                <w:b/>
                <w:sz w:val="18"/>
              </w:rPr>
            </w:r>
            <w:r>
              <w:rPr>
                <w:b/>
                <w:sz w:val="18"/>
              </w:rPr>
              <w:t>Line</w:t>
            </w:r>
          </w:p>
        </w:tc>
        <w:tc>
          <w:tcPr>
            <w:tcW w:type="dxa" w:w="2412"/>
            <w:shd w:val="clear" w:color="auto" w:fill="D9E2F3"/>
          </w:tcPr>
          <w:p>
            <w:r>
              <w:rPr>
                <w:b/>
                <w:sz w:val="18"/>
              </w:rPr>
            </w:r>
            <w:r>
              <w:rPr>
                <w:b/>
                <w:sz w:val="18"/>
              </w:rPr>
              <w:t>Logic</w:t>
            </w:r>
          </w:p>
        </w:tc>
        <w:tc>
          <w:tcPr>
            <w:tcW w:type="dxa" w:w="2412"/>
            <w:shd w:val="clear" w:color="auto" w:fill="D9E2F3"/>
          </w:tcPr>
          <w:p>
            <w:r>
              <w:rPr>
                <w:b/>
                <w:sz w:val="18"/>
              </w:rPr>
            </w:r>
            <w:r>
              <w:rPr>
                <w:b/>
                <w:sz w:val="18"/>
              </w:rPr>
              <w:t>Label</w:t>
            </w:r>
          </w:p>
        </w:tc>
      </w:tr>
      <w:tr>
        <w:tc>
          <w:tcPr>
            <w:tcW w:type="dxa" w:w="2412"/>
          </w:tcPr>
          <w:p>
            <w:r>
              <w:rPr>
                <w:b w:val="0"/>
                <w:sz w:val="18"/>
              </w:rPr>
            </w:r>
            <w:r>
              <w:rPr>
                <w:rFonts w:ascii="Consolas" w:hAnsi="Consolas"/>
                <w:b w:val="0"/>
                <w:sz w:val="18"/>
              </w:rPr>
              <w:t>runFlush</w:t>
            </w:r>
          </w:p>
        </w:tc>
        <w:tc>
          <w:tcPr>
            <w:tcW w:type="dxa" w:w="2412"/>
          </w:tcPr>
          <w:p>
            <w:r>
              <w:rPr>
                <w:b w:val="0"/>
                <w:sz w:val="18"/>
              </w:rPr>
            </w:r>
            <w:r>
              <w:rPr>
                <w:b w:val="0"/>
                <w:sz w:val="18"/>
              </w:rPr>
              <w:t>L937446</w:t>
            </w:r>
          </w:p>
        </w:tc>
        <w:tc>
          <w:tcPr>
            <w:tcW w:type="dxa" w:w="2412"/>
          </w:tcPr>
          <w:p>
            <w:r>
              <w:rPr>
                <w:b w:val="0"/>
                <w:sz w:val="18"/>
              </w:rPr>
            </w:r>
            <w:r>
              <w:rPr>
                <w:b w:val="0"/>
                <w:sz w:val="18"/>
              </w:rPr>
              <w:t>Drain in order: flashcard reviews, generic outbox kinds, then finished local sessions; sum sent counts; set status.</w:t>
            </w:r>
          </w:p>
        </w:tc>
        <w:tc>
          <w:tcPr>
            <w:tcW w:type="dxa" w:w="2412"/>
          </w:tcPr>
          <w:p>
            <w:r>
              <w:rPr>
                <w:b w:val="0"/>
                <w:sz w:val="18"/>
              </w:rPr>
            </w:r>
            <w:r>
              <w:rPr>
                <w:b w:val="0"/>
                <w:sz w:val="18"/>
              </w:rPr>
              <w:t>I</w:t>
            </w:r>
          </w:p>
        </w:tc>
      </w:tr>
      <w:tr>
        <w:tc>
          <w:tcPr>
            <w:tcW w:type="dxa" w:w="2412"/>
          </w:tcPr>
          <w:p>
            <w:r>
              <w:rPr>
                <w:b w:val="0"/>
                <w:sz w:val="18"/>
              </w:rPr>
            </w:r>
            <w:r>
              <w:rPr>
                <w:rFonts w:ascii="Consolas" w:hAnsi="Consolas"/>
                <w:b w:val="0"/>
                <w:sz w:val="18"/>
              </w:rPr>
              <w:t>_pendingCounts</w:t>
            </w:r>
          </w:p>
        </w:tc>
        <w:tc>
          <w:tcPr>
            <w:tcW w:type="dxa" w:w="2412"/>
          </w:tcPr>
          <w:p>
            <w:r>
              <w:rPr>
                <w:b w:val="0"/>
                <w:sz w:val="18"/>
              </w:rPr>
            </w:r>
            <w:r>
              <w:rPr>
                <w:b w:val="0"/>
                <w:sz w:val="18"/>
              </w:rPr>
              <w:t>L937374</w:t>
            </w:r>
          </w:p>
        </w:tc>
        <w:tc>
          <w:tcPr>
            <w:tcW w:type="dxa" w:w="2412"/>
          </w:tcPr>
          <w:p>
            <w:r>
              <w:rPr>
                <w:b w:val="0"/>
                <w:sz w:val="18"/>
              </w:rPr>
            </w:r>
            <w:r>
              <w:rPr>
                <w:b w:val="0"/>
                <w:sz w:val="18"/>
              </w:rPr>
              <w:t>Count rows of outbox per kind plus unsynced completed local sessions.</w:t>
            </w:r>
          </w:p>
        </w:tc>
        <w:tc>
          <w:tcPr>
            <w:tcW w:type="dxa" w:w="2412"/>
          </w:tcPr>
          <w:p>
            <w:r>
              <w:rPr>
                <w:b w:val="0"/>
                <w:sz w:val="18"/>
              </w:rPr>
            </w:r>
            <w:r>
              <w:rPr>
                <w:b w:val="0"/>
                <w:sz w:val="18"/>
              </w:rPr>
              <w:t>I</w:t>
            </w:r>
          </w:p>
        </w:tc>
      </w:tr>
      <w:tr>
        <w:tc>
          <w:tcPr>
            <w:tcW w:type="dxa" w:w="2412"/>
          </w:tcPr>
          <w:p>
            <w:r>
              <w:rPr>
                <w:b w:val="0"/>
                <w:sz w:val="18"/>
              </w:rPr>
            </w:r>
            <w:r>
              <w:rPr>
                <w:rFonts w:ascii="Consolas" w:hAnsi="Consolas"/>
                <w:b w:val="0"/>
                <w:sz w:val="18"/>
              </w:rPr>
              <w:t>drainFlashcardReviews</w:t>
            </w:r>
            <w:r>
              <w:rPr>
                <w:b w:val="0"/>
                <w:sz w:val="18"/>
              </w:rPr>
              <w:t xml:space="preserve"> / </w:t>
            </w:r>
            <w:r>
              <w:rPr>
                <w:rFonts w:ascii="Consolas" w:hAnsi="Consolas"/>
                <w:b w:val="0"/>
                <w:sz w:val="18"/>
              </w:rPr>
              <w:t>postFlashcardReview</w:t>
            </w:r>
          </w:p>
        </w:tc>
        <w:tc>
          <w:tcPr>
            <w:tcW w:type="dxa" w:w="2412"/>
          </w:tcPr>
          <w:p>
            <w:r>
              <w:rPr>
                <w:b w:val="0"/>
                <w:sz w:val="18"/>
              </w:rPr>
            </w:r>
            <w:r>
              <w:rPr>
                <w:b w:val="0"/>
                <w:sz w:val="18"/>
              </w:rPr>
              <w:t>L937757/L937954</w:t>
            </w:r>
          </w:p>
        </w:tc>
        <w:tc>
          <w:tcPr>
            <w:tcW w:type="dxa" w:w="2412"/>
          </w:tcPr>
          <w:p>
            <w:r>
              <w:rPr>
                <w:b w:val="0"/>
                <w:sz w:val="18"/>
              </w:rPr>
            </w:r>
            <w:r>
              <w:rPr>
                <w:b w:val="0"/>
                <w:sz w:val="18"/>
              </w:rPr>
              <w:t xml:space="preserve">POST </w:t>
            </w:r>
            <w:r>
              <w:rPr>
                <w:rFonts w:ascii="Consolas" w:hAnsi="Consolas"/>
                <w:b w:val="0"/>
                <w:sz w:val="18"/>
              </w:rPr>
              <w:t>/flashcards/review/</w:t>
            </w:r>
            <w:r>
              <w:rPr>
                <w:b w:val="0"/>
                <w:sz w:val="18"/>
              </w:rPr>
              <w:t xml:space="preserve">. Outcome per row: ok -&gt; </w:t>
            </w:r>
            <w:r>
              <w:rPr>
                <w:rFonts w:ascii="Consolas" w:hAnsi="Consolas"/>
                <w:b w:val="0"/>
                <w:sz w:val="18"/>
              </w:rPr>
              <w:t>sent</w:t>
            </w:r>
            <w:r>
              <w:rPr>
                <w:b w:val="0"/>
                <w:sz w:val="18"/>
              </w:rPr>
              <w:t xml:space="preserve"> (delete row); HTTP 408, 429 or &gt;=500 (or network) -&gt; </w:t>
            </w:r>
            <w:r>
              <w:rPr>
                <w:rFonts w:ascii="Consolas" w:hAnsi="Consolas"/>
                <w:b w:val="0"/>
                <w:sz w:val="18"/>
              </w:rPr>
              <w:t>retry</w:t>
            </w:r>
            <w:r>
              <w:rPr>
                <w:b w:val="0"/>
                <w:sz w:val="18"/>
              </w:rPr>
              <w:t xml:space="preserve"> (keep, attempts+1); other 4xx -&gt; </w:t>
            </w:r>
            <w:r>
              <w:rPr>
                <w:rFonts w:ascii="Consolas" w:hAnsi="Consolas"/>
                <w:b w:val="0"/>
                <w:sz w:val="18"/>
              </w:rPr>
              <w:t>discard</w:t>
            </w:r>
            <w:r>
              <w:rPr>
                <w:b w:val="0"/>
                <w:sz w:val="18"/>
              </w:rPr>
              <w:t xml:space="preserve"> (delete + telemetry "rejected with HTTP n").</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drainSessions</w:t>
            </w:r>
            <w:r>
              <w:rPr>
                <w:b w:val="0"/>
                <w:sz w:val="18"/>
              </w:rPr>
              <w:t xml:space="preserve"> / </w:t>
            </w:r>
            <w:r>
              <w:rPr>
                <w:rFonts w:ascii="Consolas" w:hAnsi="Consolas"/>
                <w:b w:val="0"/>
                <w:sz w:val="18"/>
              </w:rPr>
              <w:t>postSessions</w:t>
            </w:r>
          </w:p>
        </w:tc>
        <w:tc>
          <w:tcPr>
            <w:tcW w:type="dxa" w:w="2412"/>
          </w:tcPr>
          <w:p>
            <w:r>
              <w:rPr>
                <w:b w:val="0"/>
                <w:sz w:val="18"/>
              </w:rPr>
            </w:r>
            <w:r>
              <w:rPr>
                <w:b w:val="0"/>
                <w:sz w:val="18"/>
              </w:rPr>
              <w:t>L938345/L938606</w:t>
            </w:r>
          </w:p>
        </w:tc>
        <w:tc>
          <w:tcPr>
            <w:tcW w:type="dxa" w:w="2412"/>
          </w:tcPr>
          <w:p>
            <w:r>
              <w:rPr>
                <w:b w:val="0"/>
                <w:sz w:val="18"/>
              </w:rPr>
            </w:r>
            <w:r>
              <w:rPr>
                <w:b w:val="0"/>
                <w:sz w:val="18"/>
              </w:rPr>
              <w:t xml:space="preserve">POST </w:t>
            </w:r>
            <w:r>
              <w:rPr>
                <w:rFonts w:ascii="Consolas" w:hAnsi="Consolas"/>
                <w:b w:val="0"/>
                <w:sz w:val="18"/>
              </w:rPr>
              <w:t>/sessions/sync/</w:t>
            </w:r>
            <w:r>
              <w:rPr>
                <w:b w:val="0"/>
                <w:sz w:val="18"/>
              </w:rPr>
              <w:t xml:space="preserve"> in slices (slice size constant 50 likely); response per session is </w:t>
            </w:r>
            <w:r>
              <w:rPr>
                <w:rFonts w:ascii="Consolas" w:hAnsi="Consolas"/>
                <w:b w:val="0"/>
                <w:sz w:val="18"/>
              </w:rPr>
              <w:t>created</w:t>
            </w:r>
            <w:r>
              <w:rPr>
                <w:b w:val="0"/>
                <w:sz w:val="18"/>
              </w:rPr>
              <w:t xml:space="preserve">, </w:t>
            </w:r>
            <w:r>
              <w:rPr>
                <w:rFonts w:ascii="Consolas" w:hAnsi="Consolas"/>
                <w:b w:val="0"/>
                <w:sz w:val="18"/>
              </w:rPr>
              <w:t>duplicate</w:t>
            </w:r>
            <w:r>
              <w:rPr>
                <w:b w:val="0"/>
                <w:sz w:val="18"/>
              </w:rPr>
              <w:t xml:space="preserve"> (both mean synced -&gt; </w:t>
            </w:r>
            <w:r>
              <w:rPr>
                <w:rFonts w:ascii="Consolas" w:hAnsi="Consolas"/>
                <w:b w:val="0"/>
                <w:sz w:val="18"/>
              </w:rPr>
              <w:t>markSessionSynced</w:t>
            </w:r>
            <w:r>
              <w:rPr>
                <w:b w:val="0"/>
                <w:sz w:val="18"/>
              </w:rPr>
              <w:t xml:space="preserve">) or </w:t>
            </w:r>
            <w:r>
              <w:rPr>
                <w:rFonts w:ascii="Consolas" w:hAnsi="Consolas"/>
                <w:b w:val="0"/>
                <w:sz w:val="18"/>
              </w:rPr>
              <w:t>error</w:t>
            </w:r>
            <w:r>
              <w:rPr>
                <w:b w:val="0"/>
                <w:sz w:val="18"/>
              </w:rPr>
              <w:t>. 4xx other than 408/429 is non-retryable ("non-retryable payload error").</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toSessionPayload</w:t>
            </w:r>
          </w:p>
        </w:tc>
        <w:tc>
          <w:tcPr>
            <w:tcW w:type="dxa" w:w="2412"/>
          </w:tcPr>
          <w:p>
            <w:r>
              <w:rPr>
                <w:b w:val="0"/>
                <w:sz w:val="18"/>
              </w:rPr>
            </w:r>
            <w:r>
              <w:rPr>
                <w:b w:val="0"/>
                <w:sz w:val="18"/>
              </w:rPr>
              <w:t>L938279</w:t>
            </w:r>
          </w:p>
        </w:tc>
        <w:tc>
          <w:tcPr>
            <w:tcW w:type="dxa" w:w="2412"/>
          </w:tcPr>
          <w:p>
            <w:r>
              <w:rPr>
                <w:b w:val="0"/>
                <w:sz w:val="18"/>
              </w:rPr>
            </w:r>
            <w:r>
              <w:rPr>
                <w:b w:val="0"/>
                <w:sz w:val="18"/>
              </w:rPr>
              <w:t>Map local session + ordered attempts to server shape (question id, selected option, correct flag, seconds, answered_at).</w:t>
            </w:r>
          </w:p>
        </w:tc>
        <w:tc>
          <w:tcPr>
            <w:tcW w:type="dxa" w:w="2412"/>
          </w:tcPr>
          <w:p>
            <w:r>
              <w:rPr>
                <w:b w:val="0"/>
                <w:sz w:val="18"/>
              </w:rPr>
            </w:r>
            <w:r>
              <w:rPr>
                <w:b w:val="0"/>
                <w:sz w:val="18"/>
              </w:rPr>
              <w:t>I</w:t>
            </w:r>
          </w:p>
        </w:tc>
      </w:tr>
      <w:tr>
        <w:tc>
          <w:tcPr>
            <w:tcW w:type="dxa" w:w="2412"/>
          </w:tcPr>
          <w:p>
            <w:r>
              <w:rPr>
                <w:b w:val="0"/>
                <w:sz w:val="18"/>
              </w:rPr>
            </w:r>
            <w:r>
              <w:rPr>
                <w:rFonts w:ascii="Consolas" w:hAnsi="Consolas"/>
                <w:b w:val="0"/>
                <w:sz w:val="18"/>
              </w:rPr>
              <w:t>drainKind</w:t>
            </w:r>
            <w:r>
              <w:rPr>
                <w:b w:val="0"/>
                <w:sz w:val="18"/>
              </w:rPr>
              <w:t>/</w:t>
            </w:r>
            <w:r>
              <w:rPr>
                <w:rFonts w:ascii="Consolas" w:hAnsi="Consolas"/>
                <w:b w:val="0"/>
                <w:sz w:val="18"/>
              </w:rPr>
              <w:t>postBatch</w:t>
            </w:r>
          </w:p>
        </w:tc>
        <w:tc>
          <w:tcPr>
            <w:tcW w:type="dxa" w:w="2412"/>
          </w:tcPr>
          <w:p>
            <w:r>
              <w:rPr>
                <w:b w:val="0"/>
                <w:sz w:val="18"/>
              </w:rPr>
            </w:r>
            <w:r>
              <w:rPr>
                <w:b w:val="0"/>
                <w:sz w:val="18"/>
              </w:rPr>
              <w:t>L938125/L938829</w:t>
            </w:r>
          </w:p>
        </w:tc>
        <w:tc>
          <w:tcPr>
            <w:tcW w:type="dxa" w:w="2412"/>
          </w:tcPr>
          <w:p>
            <w:r>
              <w:rPr>
                <w:b w:val="0"/>
                <w:sz w:val="18"/>
              </w:rPr>
            </w:r>
            <w:r>
              <w:rPr>
                <w:b w:val="0"/>
                <w:sz w:val="18"/>
              </w:rPr>
              <w:t>Generic batch POST for other outbox kinds, same retry/discard rule.</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newClientSessionId</w:t>
            </w:r>
          </w:p>
        </w:tc>
        <w:tc>
          <w:tcPr>
            <w:tcW w:type="dxa" w:w="2412"/>
          </w:tcPr>
          <w:p>
            <w:r>
              <w:rPr>
                <w:b w:val="0"/>
                <w:sz w:val="18"/>
              </w:rPr>
            </w:r>
            <w:r>
              <w:rPr>
                <w:b w:val="0"/>
                <w:sz w:val="18"/>
              </w:rPr>
              <w:t>L940840</w:t>
            </w:r>
          </w:p>
        </w:tc>
        <w:tc>
          <w:tcPr>
            <w:tcW w:type="dxa" w:w="2412"/>
          </w:tcPr>
          <w:p>
            <w:r>
              <w:rPr>
                <w:b w:val="0"/>
                <w:sz w:val="18"/>
              </w:rPr>
            </w:r>
            <w:r>
              <w:rPr>
                <w:b w:val="0"/>
                <w:sz w:val="18"/>
              </w:rPr>
              <w:t>Hand-built UUID v4 from 32-bit random blocks (version nibble 4, variant 8-b).</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createLocalSession</w:t>
            </w:r>
            <w:r>
              <w:rPr>
                <w:b w:val="0"/>
                <w:sz w:val="18"/>
              </w:rPr>
              <w:t xml:space="preserve">, </w:t>
            </w:r>
            <w:r>
              <w:rPr>
                <w:rFonts w:ascii="Consolas" w:hAnsi="Consolas"/>
                <w:b w:val="0"/>
                <w:sz w:val="18"/>
              </w:rPr>
              <w:t>recordAttempt</w:t>
            </w:r>
            <w:r>
              <w:rPr>
                <w:b w:val="0"/>
                <w:sz w:val="18"/>
              </w:rPr>
              <w:t xml:space="preserve">, </w:t>
            </w:r>
            <w:r>
              <w:rPr>
                <w:rFonts w:ascii="Consolas" w:hAnsi="Consolas"/>
                <w:b w:val="0"/>
                <w:sz w:val="18"/>
              </w:rPr>
              <w:t>advanceLocalSession</w:t>
            </w:r>
            <w:r>
              <w:rPr>
                <w:b w:val="0"/>
                <w:sz w:val="18"/>
              </w:rPr>
              <w:t xml:space="preserve">, </w:t>
            </w:r>
            <w:r>
              <w:rPr>
                <w:rFonts w:ascii="Consolas" w:hAnsi="Consolas"/>
                <w:b w:val="0"/>
                <w:sz w:val="18"/>
              </w:rPr>
              <w:t>getLocalSessionAtIndex</w:t>
            </w:r>
            <w:r>
              <w:rPr>
                <w:b w:val="0"/>
                <w:sz w:val="18"/>
              </w:rPr>
              <w:t xml:space="preserve">, </w:t>
            </w:r>
            <w:r>
              <w:rPr>
                <w:rFonts w:ascii="Consolas" w:hAnsi="Consolas"/>
                <w:b w:val="0"/>
                <w:sz w:val="18"/>
              </w:rPr>
              <w:t>completeLocalSession</w:t>
            </w:r>
            <w:r>
              <w:rPr>
                <w:b w:val="0"/>
                <w:sz w:val="18"/>
              </w:rPr>
              <w:t xml:space="preserve">, </w:t>
            </w:r>
            <w:r>
              <w:rPr>
                <w:rFonts w:ascii="Consolas" w:hAnsi="Consolas"/>
                <w:b w:val="0"/>
                <w:sz w:val="18"/>
              </w:rPr>
              <w:t>listPendingSessions</w:t>
            </w:r>
            <w:r>
              <w:rPr>
                <w:b w:val="0"/>
                <w:sz w:val="18"/>
              </w:rPr>
              <w:t xml:space="preserve">, </w:t>
            </w:r>
            <w:r>
              <w:rPr>
                <w:rFonts w:ascii="Consolas" w:hAnsi="Consolas"/>
                <w:b w:val="0"/>
                <w:sz w:val="18"/>
              </w:rPr>
              <w:t>listHistorySessions</w:t>
            </w:r>
            <w:r>
              <w:rPr>
                <w:b w:val="0"/>
                <w:sz w:val="18"/>
              </w:rPr>
              <w:t xml:space="preserve">, </w:t>
            </w:r>
            <w:r>
              <w:rPr>
                <w:rFonts w:ascii="Consolas" w:hAnsi="Consolas"/>
                <w:b w:val="0"/>
                <w:sz w:val="18"/>
              </w:rPr>
              <w:t>markSessionSynced</w:t>
            </w:r>
            <w:r>
              <w:rPr>
                <w:b w:val="0"/>
                <w:sz w:val="18"/>
              </w:rPr>
              <w:t xml:space="preserve">, </w:t>
            </w:r>
            <w:r>
              <w:rPr>
                <w:rFonts w:ascii="Consolas" w:hAnsi="Consolas"/>
                <w:b w:val="0"/>
                <w:sz w:val="18"/>
              </w:rPr>
              <w:t>isLocalSessionId</w:t>
            </w:r>
          </w:p>
        </w:tc>
        <w:tc>
          <w:tcPr>
            <w:tcW w:type="dxa" w:w="2412"/>
          </w:tcPr>
          <w:p>
            <w:r>
              <w:rPr>
                <w:b w:val="0"/>
                <w:sz w:val="18"/>
              </w:rPr>
            </w:r>
            <w:r>
              <w:rPr>
                <w:b w:val="0"/>
                <w:sz w:val="18"/>
              </w:rPr>
              <w:t>L940931-942388</w:t>
            </w:r>
          </w:p>
        </w:tc>
        <w:tc>
          <w:tcPr>
            <w:tcW w:type="dxa" w:w="2412"/>
          </w:tcPr>
          <w:p>
            <w:r>
              <w:rPr>
                <w:b w:val="0"/>
                <w:sz w:val="18"/>
              </w:rPr>
            </w:r>
            <w:r>
              <w:rPr>
                <w:b w:val="0"/>
                <w:sz w:val="18"/>
              </w:rPr>
              <w:t xml:space="preserve">Local offline practice runtime. </w:t>
            </w:r>
            <w:r>
              <w:rPr>
                <w:rFonts w:ascii="Consolas" w:hAnsi="Consolas"/>
                <w:b w:val="0"/>
                <w:sz w:val="18"/>
              </w:rPr>
              <w:t>completeLocalSession</w:t>
            </w:r>
            <w:r>
              <w:rPr>
                <w:b w:val="0"/>
                <w:sz w:val="18"/>
              </w:rPr>
              <w:t xml:space="preserve"> refuses if already synced, reads attempts ordered by id, score = correct/answered x 100 (guard divide-by-zero).</w:t>
            </w:r>
          </w:p>
        </w:tc>
        <w:tc>
          <w:tcPr>
            <w:tcW w:type="dxa" w:w="2412"/>
          </w:tcPr>
          <w:p>
            <w:r>
              <w:rPr>
                <w:b w:val="0"/>
                <w:sz w:val="18"/>
              </w:rPr>
            </w:r>
            <w:r>
              <w:rPr>
                <w:b w:val="0"/>
                <w:sz w:val="18"/>
              </w:rPr>
              <w:t>O/I</w:t>
            </w:r>
          </w:p>
        </w:tc>
      </w:tr>
    </w:tbl>
    <w:p/>
    <w:p>
      <w:pPr>
        <w:pStyle w:val="Heading3"/>
      </w:pPr>
      <w:r>
        <w:t>4. Caches and TTLs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Name</w:t>
            </w:r>
          </w:p>
        </w:tc>
        <w:tc>
          <w:tcPr>
            <w:tcW w:type="dxa" w:w="2412"/>
            <w:shd w:val="clear" w:color="auto" w:fill="D9E2F3"/>
          </w:tcPr>
          <w:p>
            <w:r>
              <w:rPr>
                <w:b/>
                <w:sz w:val="18"/>
              </w:rPr>
            </w:r>
            <w:r>
              <w:rPr>
                <w:b/>
                <w:sz w:val="18"/>
              </w:rPr>
              <w:t>Value</w:t>
            </w:r>
          </w:p>
        </w:tc>
        <w:tc>
          <w:tcPr>
            <w:tcW w:type="dxa" w:w="2412"/>
            <w:shd w:val="clear" w:color="auto" w:fill="D9E2F3"/>
          </w:tcPr>
          <w:p>
            <w:r>
              <w:rPr>
                <w:b/>
                <w:sz w:val="18"/>
              </w:rPr>
            </w:r>
            <w:r>
              <w:rPr>
                <w:b/>
                <w:sz w:val="18"/>
              </w:rPr>
              <w:t>Where</w:t>
            </w:r>
          </w:p>
        </w:tc>
        <w:tc>
          <w:tcPr>
            <w:tcW w:type="dxa" w:w="2412"/>
            <w:shd w:val="clear" w:color="auto" w:fill="D9E2F3"/>
          </w:tcPr>
          <w:p>
            <w:r>
              <w:rPr>
                <w:b/>
                <w:sz w:val="18"/>
              </w:rPr>
            </w:r>
            <w:r>
              <w:rPr>
                <w:b/>
                <w:sz w:val="18"/>
              </w:rPr>
              <w:t>Label</w:t>
            </w:r>
          </w:p>
        </w:tc>
      </w:tr>
      <w:tr>
        <w:tc>
          <w:tcPr>
            <w:tcW w:type="dxa" w:w="2412"/>
          </w:tcPr>
          <w:p>
            <w:r>
              <w:rPr>
                <w:b w:val="0"/>
                <w:sz w:val="18"/>
              </w:rPr>
            </w:r>
            <w:r>
              <w:rPr>
                <w:rFonts w:ascii="Consolas" w:hAnsi="Consolas"/>
                <w:b w:val="0"/>
                <w:sz w:val="18"/>
              </w:rPr>
              <w:t>PNLE_BADGE_CACHE_TTL_MS</w:t>
            </w:r>
          </w:p>
        </w:tc>
        <w:tc>
          <w:tcPr>
            <w:tcW w:type="dxa" w:w="2412"/>
          </w:tcPr>
          <w:p>
            <w:r>
              <w:rPr>
                <w:b w:val="0"/>
                <w:sz w:val="18"/>
              </w:rPr>
            </w:r>
            <w:r>
              <w:rPr>
                <w:rFonts w:ascii="Consolas" w:hAnsi="Consolas"/>
                <w:b w:val="0"/>
                <w:sz w:val="18"/>
              </w:rPr>
              <w:t>3600000</w:t>
            </w:r>
            <w:r>
              <w:rPr>
                <w:b w:val="0"/>
                <w:sz w:val="18"/>
              </w:rPr>
              <w:t xml:space="preserve"> (1 h)</w:t>
            </w:r>
          </w:p>
        </w:tc>
        <w:tc>
          <w:tcPr>
            <w:tcW w:type="dxa" w:w="2412"/>
          </w:tcPr>
          <w:p>
            <w:r>
              <w:rPr>
                <w:b w:val="0"/>
                <w:sz w:val="18"/>
              </w:rPr>
            </w:r>
            <w:r>
              <w:rPr>
                <w:b w:val="0"/>
                <w:sz w:val="18"/>
              </w:rPr>
              <w:t>L1305318</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PNLE_RESULT_LIMIT</w:t>
            </w:r>
          </w:p>
        </w:tc>
        <w:tc>
          <w:tcPr>
            <w:tcW w:type="dxa" w:w="2412"/>
          </w:tcPr>
          <w:p>
            <w:r>
              <w:rPr>
                <w:b w:val="0"/>
                <w:sz w:val="18"/>
              </w:rPr>
            </w:r>
            <w:r>
              <w:rPr>
                <w:rFonts w:ascii="Consolas" w:hAnsi="Consolas"/>
                <w:b w:val="0"/>
                <w:sz w:val="18"/>
              </w:rPr>
              <w:t>100</w:t>
            </w:r>
          </w:p>
        </w:tc>
        <w:tc>
          <w:tcPr>
            <w:tcW w:type="dxa" w:w="2412"/>
          </w:tcPr>
          <w:p>
            <w:r>
              <w:rPr>
                <w:b w:val="0"/>
                <w:sz w:val="18"/>
              </w:rPr>
            </w:r>
            <w:r>
              <w:rPr>
                <w:b w:val="0"/>
                <w:sz w:val="18"/>
              </w:rPr>
              <w:t>L1304524</w:t>
            </w:r>
          </w:p>
        </w:tc>
        <w:tc>
          <w:tcPr>
            <w:tcW w:type="dxa" w:w="2412"/>
          </w:tcPr>
          <w:p>
            <w:r>
              <w:rPr>
                <w:b w:val="0"/>
                <w:sz w:val="18"/>
              </w:rPr>
            </w:r>
            <w:r>
              <w:rPr>
                <w:b w:val="0"/>
                <w:sz w:val="18"/>
              </w:rPr>
              <w:t>O</w:t>
            </w:r>
          </w:p>
        </w:tc>
      </w:tr>
      <w:tr>
        <w:tc>
          <w:tcPr>
            <w:tcW w:type="dxa" w:w="2412"/>
          </w:tcPr>
          <w:p>
            <w:r>
              <w:rPr>
                <w:b w:val="0"/>
                <w:sz w:val="18"/>
              </w:rPr>
            </w:r>
            <w:r>
              <w:rPr>
                <w:b w:val="0"/>
                <w:sz w:val="18"/>
              </w:rPr>
              <w:t>PNLE badge roster cache</w:t>
            </w:r>
          </w:p>
        </w:tc>
        <w:tc>
          <w:tcPr>
            <w:tcW w:type="dxa" w:w="2412"/>
          </w:tcPr>
          <w:p>
            <w:r>
              <w:rPr>
                <w:b w:val="0"/>
                <w:sz w:val="18"/>
              </w:rPr>
            </w:r>
            <w:r>
              <w:rPr>
                <w:b w:val="0"/>
                <w:sz w:val="18"/>
              </w:rPr>
              <w:t xml:space="preserve">meta key </w:t>
            </w:r>
            <w:r>
              <w:rPr>
                <w:rFonts w:ascii="Consolas" w:hAnsi="Consolas"/>
                <w:b w:val="0"/>
                <w:sz w:val="18"/>
              </w:rPr>
              <w:t>pnle_badge_roster_august_2026_v1</w:t>
            </w:r>
            <w:r>
              <w:rPr>
                <w:b w:val="0"/>
                <w:sz w:val="18"/>
              </w:rPr>
              <w:t xml:space="preserve">; stored JSON with </w:t>
            </w:r>
            <w:r>
              <w:rPr>
                <w:rFonts w:ascii="Consolas" w:hAnsi="Consolas"/>
                <w:b w:val="0"/>
                <w:sz w:val="18"/>
              </w:rPr>
              <w:t>expiresAt = now + TTL</w:t>
            </w:r>
            <w:r>
              <w:rPr>
                <w:b w:val="0"/>
                <w:sz w:val="18"/>
              </w:rPr>
              <w:t xml:space="preserve">; </w:t>
            </w:r>
            <w:r>
              <w:rPr>
                <w:rFonts w:ascii="Consolas" w:hAnsi="Consolas"/>
                <w:b w:val="0"/>
                <w:sz w:val="18"/>
              </w:rPr>
              <w:t>parseStoredRoster</w:t>
            </w:r>
            <w:r>
              <w:rPr>
                <w:b w:val="0"/>
                <w:sz w:val="18"/>
              </w:rPr>
              <w:t xml:space="preserve"> rejects bad expiry ("Invalid PNLE badge cache expiry"); on expiry refetch via </w:t>
            </w:r>
            <w:r>
              <w:rPr>
                <w:rFonts w:ascii="Consolas" w:hAnsi="Consolas"/>
                <w:b w:val="0"/>
                <w:sz w:val="18"/>
              </w:rPr>
              <w:t>fetchRosterFromApi</w:t>
            </w:r>
            <w:r>
              <w:rPr>
                <w:b w:val="0"/>
                <w:sz w:val="18"/>
              </w:rPr>
              <w:t xml:space="preserve">; </w:t>
            </w:r>
            <w:r>
              <w:rPr>
                <w:rFonts w:ascii="Consolas" w:hAnsi="Consolas"/>
                <w:b w:val="0"/>
                <w:sz w:val="18"/>
              </w:rPr>
              <w:t>normalizeRoster</w:t>
            </w:r>
            <w:r>
              <w:rPr>
                <w:b w:val="0"/>
                <w:sz w:val="18"/>
              </w:rPr>
              <w:t xml:space="preserve"> requires a version and an </w:t>
            </w:r>
            <w:r>
              <w:rPr>
                <w:rFonts w:ascii="Consolas" w:hAnsi="Consolas"/>
                <w:b w:val="0"/>
                <w:sz w:val="18"/>
              </w:rPr>
              <w:t>RN</w:t>
            </w:r>
            <w:r>
              <w:rPr>
                <w:b w:val="0"/>
                <w:sz w:val="18"/>
              </w:rPr>
              <w:t xml:space="preserve"> roster with </w:t>
            </w:r>
            <w:r>
              <w:rPr>
                <w:rFonts w:ascii="Consolas" w:hAnsi="Consolas"/>
                <w:b w:val="0"/>
                <w:sz w:val="18"/>
              </w:rPr>
              <w:t>topnotcher</w:t>
            </w:r>
            <w:r>
              <w:rPr>
                <w:b w:val="0"/>
                <w:sz w:val="18"/>
              </w:rPr>
              <w:t xml:space="preserve"> entry (error texts O)</w:t>
            </w:r>
          </w:p>
        </w:tc>
        <w:tc>
          <w:tcPr>
            <w:tcW w:type="dxa" w:w="2412"/>
          </w:tcPr>
          <w:p>
            <w:r>
              <w:rPr>
                <w:b w:val="0"/>
                <w:sz w:val="18"/>
              </w:rPr>
            </w:r>
            <w:r>
              <w:rPr>
                <w:b w:val="0"/>
                <w:sz w:val="18"/>
              </w:rPr>
              <w:t>L1304604-1305300</w:t>
            </w:r>
          </w:p>
        </w:tc>
        <w:tc>
          <w:tcPr>
            <w:tcW w:type="dxa" w:w="2412"/>
          </w:tcPr>
          <w:p>
            <w:r>
              <w:rPr>
                <w:b w:val="0"/>
                <w:sz w:val="18"/>
              </w:rPr>
            </w:r>
            <w:r>
              <w:rPr>
                <w:b w:val="0"/>
                <w:sz w:val="18"/>
              </w:rPr>
              <w:t>O</w:t>
            </w:r>
          </w:p>
        </w:tc>
      </w:tr>
      <w:tr>
        <w:tc>
          <w:tcPr>
            <w:tcW w:type="dxa" w:w="2412"/>
          </w:tcPr>
          <w:p>
            <w:r>
              <w:rPr>
                <w:b w:val="0"/>
                <w:sz w:val="18"/>
              </w:rPr>
            </w:r>
            <w:r>
              <w:rPr>
                <w:b w:val="0"/>
                <w:sz w:val="18"/>
              </w:rPr>
              <w:t>Practice-area cache</w:t>
            </w:r>
          </w:p>
        </w:tc>
        <w:tc>
          <w:tcPr>
            <w:tcW w:type="dxa" w:w="2412"/>
          </w:tcPr>
          <w:p>
            <w:r>
              <w:rPr>
                <w:b w:val="0"/>
                <w:sz w:val="18"/>
              </w:rPr>
            </w:r>
            <w:r>
              <w:rPr>
                <w:b w:val="0"/>
                <w:sz w:val="18"/>
              </w:rPr>
              <w:t xml:space="preserve">AsyncStorage key </w:t>
            </w:r>
            <w:r>
              <w:rPr>
                <w:rFonts w:ascii="Consolas" w:hAnsi="Consolas"/>
                <w:b w:val="0"/>
                <w:sz w:val="18"/>
              </w:rPr>
              <w:t>tangerine_practice_areas_v1</w:t>
            </w:r>
            <w:r>
              <w:rPr>
                <w:b w:val="0"/>
                <w:sz w:val="18"/>
              </w:rPr>
              <w:t xml:space="preserve">; </w:t>
            </w:r>
            <w:r>
              <w:rPr>
                <w:rFonts w:ascii="Consolas" w:hAnsi="Consolas"/>
                <w:b w:val="0"/>
                <w:sz w:val="18"/>
              </w:rPr>
              <w:t>getPracticeAreas</w:t>
            </w:r>
            <w:r>
              <w:rPr>
                <w:b w:val="0"/>
                <w:sz w:val="18"/>
              </w:rPr>
              <w:t xml:space="preserve"> calls </w:t>
            </w:r>
            <w:r>
              <w:rPr>
                <w:rFonts w:ascii="Consolas" w:hAnsi="Consolas"/>
                <w:b w:val="0"/>
                <w:sz w:val="18"/>
              </w:rPr>
              <w:t>/practice-areas/</w:t>
            </w:r>
            <w:r>
              <w:rPr>
                <w:b w:val="0"/>
                <w:sz w:val="18"/>
              </w:rPr>
              <w:t>, writes the cache, falls back to cached value when offline; no TTL seen</w:t>
            </w:r>
          </w:p>
        </w:tc>
        <w:tc>
          <w:tcPr>
            <w:tcW w:type="dxa" w:w="2412"/>
          </w:tcPr>
          <w:p>
            <w:r>
              <w:rPr>
                <w:b w:val="0"/>
                <w:sz w:val="18"/>
              </w:rPr>
            </w:r>
            <w:r>
              <w:rPr>
                <w:b w:val="0"/>
                <w:sz w:val="18"/>
              </w:rPr>
              <w:t>L994279-994660</w:t>
            </w:r>
          </w:p>
        </w:tc>
        <w:tc>
          <w:tcPr>
            <w:tcW w:type="dxa" w:w="2412"/>
          </w:tcPr>
          <w:p>
            <w:r>
              <w:rPr>
                <w:b w:val="0"/>
                <w:sz w:val="18"/>
              </w:rPr>
            </w:r>
            <w:r>
              <w:rPr>
                <w:b w:val="0"/>
                <w:sz w:val="18"/>
              </w:rPr>
              <w:t>O/I</w:t>
            </w:r>
          </w:p>
        </w:tc>
      </w:tr>
      <w:tr>
        <w:tc>
          <w:tcPr>
            <w:tcW w:type="dxa" w:w="2412"/>
          </w:tcPr>
          <w:p>
            <w:r>
              <w:rPr>
                <w:b w:val="0"/>
                <w:sz w:val="18"/>
              </w:rPr>
            </w:r>
            <w:r>
              <w:rPr>
                <w:b w:val="0"/>
                <w:sz w:val="18"/>
              </w:rPr>
              <w:t>Premium voice</w:t>
            </w:r>
          </w:p>
        </w:tc>
        <w:tc>
          <w:tcPr>
            <w:tcW w:type="dxa" w:w="2412"/>
          </w:tcPr>
          <w:p>
            <w:r>
              <w:rPr>
                <w:b w:val="0"/>
                <w:sz w:val="18"/>
              </w:rPr>
            </w:r>
            <w:r>
              <w:rPr>
                <w:rFonts w:ascii="Consolas" w:hAnsi="Consolas"/>
                <w:b w:val="0"/>
                <w:sz w:val="18"/>
              </w:rPr>
              <w:t>premium_voice_play_count_v1</w:t>
            </w:r>
            <w:r>
              <w:rPr>
                <w:b w:val="0"/>
                <w:sz w:val="18"/>
              </w:rPr>
              <w:t xml:space="preserve">, </w:t>
            </w:r>
            <w:r>
              <w:rPr>
                <w:rFonts w:ascii="Consolas" w:hAnsi="Consolas"/>
                <w:b w:val="0"/>
                <w:sz w:val="18"/>
              </w:rPr>
              <w:t>premium_voice_feedback_done_v1</w:t>
            </w:r>
            <w:r>
              <w:rPr>
                <w:b w:val="0"/>
                <w:sz w:val="18"/>
              </w:rPr>
              <w:t xml:space="preserve">; feedback prompt at count </w:t>
            </w:r>
            <w:r>
              <w:rPr>
                <w:rFonts w:ascii="Consolas" w:hAnsi="Consolas"/>
                <w:b w:val="0"/>
                <w:sz w:val="18"/>
              </w:rPr>
              <w:t>3</w:t>
            </w:r>
            <w:r>
              <w:rPr>
                <w:b w:val="0"/>
                <w:sz w:val="18"/>
              </w:rPr>
              <w:t xml:space="preserve"> (</w:t>
            </w:r>
            <w:r>
              <w:rPr>
                <w:rFonts w:ascii="Consolas" w:hAnsi="Consolas"/>
                <w:b w:val="0"/>
                <w:sz w:val="18"/>
              </w:rPr>
              <w:t>PREMIUM_VOICE_FEEDBACK_AT</w:t>
            </w:r>
            <w:r>
              <w:rPr>
                <w:b w:val="0"/>
                <w:sz w:val="18"/>
              </w:rPr>
              <w:t>)</w:t>
            </w:r>
          </w:p>
        </w:tc>
        <w:tc>
          <w:tcPr>
            <w:tcW w:type="dxa" w:w="2412"/>
          </w:tcPr>
          <w:p>
            <w:r>
              <w:rPr>
                <w:b w:val="0"/>
                <w:sz w:val="18"/>
              </w:rPr>
            </w:r>
            <w:r>
              <w:rPr>
                <w:b w:val="0"/>
                <w:sz w:val="18"/>
              </w:rPr>
              <w:t>L873367-873411</w:t>
            </w:r>
          </w:p>
        </w:tc>
        <w:tc>
          <w:tcPr>
            <w:tcW w:type="dxa" w:w="2412"/>
          </w:tcPr>
          <w:p>
            <w:r>
              <w:rPr>
                <w:b w:val="0"/>
                <w:sz w:val="18"/>
              </w:rPr>
            </w:r>
            <w:r>
              <w:rPr>
                <w:b w:val="0"/>
                <w:sz w:val="18"/>
              </w:rPr>
              <w:t>O</w:t>
            </w:r>
          </w:p>
        </w:tc>
      </w:tr>
      <w:tr>
        <w:tc>
          <w:tcPr>
            <w:tcW w:type="dxa" w:w="2412"/>
          </w:tcPr>
          <w:p>
            <w:r>
              <w:rPr>
                <w:b w:val="0"/>
                <w:sz w:val="18"/>
              </w:rPr>
            </w:r>
            <w:r>
              <w:rPr>
                <w:b w:val="0"/>
                <w:sz w:val="18"/>
              </w:rPr>
              <w:t>Yearly offer window</w:t>
            </w:r>
          </w:p>
        </w:tc>
        <w:tc>
          <w:tcPr>
            <w:tcW w:type="dxa" w:w="2412"/>
          </w:tcPr>
          <w:p>
            <w:r>
              <w:rPr>
                <w:b w:val="0"/>
                <w:sz w:val="18"/>
              </w:rPr>
            </w:r>
            <w:r>
              <w:rPr>
                <w:b w:val="0"/>
                <w:sz w:val="18"/>
              </w:rPr>
              <w:t xml:space="preserve">start </w:t>
            </w:r>
            <w:r>
              <w:rPr>
                <w:rFonts w:ascii="Consolas" w:hAnsi="Consolas"/>
                <w:b w:val="0"/>
                <w:sz w:val="18"/>
              </w:rPr>
              <w:t>2026-09-13T13:00:00Z</w:t>
            </w:r>
            <w:r>
              <w:rPr>
                <w:b w:val="0"/>
                <w:sz w:val="18"/>
              </w:rPr>
              <w:t xml:space="preserve">, duration </w:t>
            </w:r>
            <w:r>
              <w:rPr>
                <w:rFonts w:ascii="Consolas" w:hAnsi="Consolas"/>
                <w:b w:val="0"/>
                <w:sz w:val="18"/>
              </w:rPr>
              <w:t>1209600000</w:t>
            </w:r>
            <w:r>
              <w:rPr>
                <w:b w:val="0"/>
                <w:sz w:val="18"/>
              </w:rPr>
              <w:t xml:space="preserve"> ms (14 d), end = start + duration</w:t>
            </w:r>
          </w:p>
        </w:tc>
        <w:tc>
          <w:tcPr>
            <w:tcW w:type="dxa" w:w="2412"/>
          </w:tcPr>
          <w:p>
            <w:r>
              <w:rPr>
                <w:b w:val="0"/>
                <w:sz w:val="18"/>
              </w:rPr>
            </w:r>
            <w:r>
              <w:rPr>
                <w:b w:val="0"/>
                <w:sz w:val="18"/>
              </w:rPr>
              <w:t>L1023125-1023131</w:t>
            </w:r>
          </w:p>
        </w:tc>
        <w:tc>
          <w:tcPr>
            <w:tcW w:type="dxa" w:w="2412"/>
          </w:tcPr>
          <w:p>
            <w:r>
              <w:rPr>
                <w:b w:val="0"/>
                <w:sz w:val="18"/>
              </w:rPr>
            </w:r>
            <w:r>
              <w:rPr>
                <w:b w:val="0"/>
                <w:sz w:val="18"/>
              </w:rPr>
              <w:t>O</w:t>
            </w:r>
          </w:p>
        </w:tc>
      </w:tr>
      <w:tr>
        <w:tc>
          <w:tcPr>
            <w:tcW w:type="dxa" w:w="2412"/>
          </w:tcPr>
          <w:p>
            <w:r>
              <w:rPr>
                <w:b w:val="0"/>
                <w:sz w:val="18"/>
              </w:rPr>
            </w:r>
            <w:r>
              <w:rPr>
                <w:b w:val="0"/>
                <w:sz w:val="18"/>
              </w:rPr>
              <w:t>IAP recovery retry schedule</w:t>
            </w:r>
          </w:p>
        </w:tc>
        <w:tc>
          <w:tcPr>
            <w:tcW w:type="dxa" w:w="2412"/>
          </w:tcPr>
          <w:p>
            <w:r>
              <w:rPr>
                <w:b w:val="0"/>
                <w:sz w:val="18"/>
              </w:rPr>
            </w:r>
            <w:r>
              <w:rPr>
                <w:rFonts w:ascii="Consolas" w:hAnsi="Consolas"/>
                <w:b w:val="0"/>
                <w:sz w:val="18"/>
              </w:rPr>
              <w:t>[15000, 60000, 300000]</w:t>
            </w:r>
            <w:r>
              <w:rPr>
                <w:b w:val="0"/>
                <w:sz w:val="18"/>
              </w:rPr>
              <w:t xml:space="preserve"> ms</w:t>
            </w:r>
          </w:p>
        </w:tc>
        <w:tc>
          <w:tcPr>
            <w:tcW w:type="dxa" w:w="2412"/>
          </w:tcPr>
          <w:p>
            <w:r>
              <w:rPr>
                <w:b w:val="0"/>
                <w:sz w:val="18"/>
              </w:rPr>
            </w:r>
            <w:r>
              <w:rPr>
                <w:b w:val="0"/>
                <w:sz w:val="18"/>
              </w:rPr>
              <w:t>L906596</w:t>
            </w:r>
          </w:p>
        </w:tc>
        <w:tc>
          <w:tcPr>
            <w:tcW w:type="dxa" w:w="2412"/>
          </w:tcPr>
          <w:p>
            <w:r>
              <w:rPr>
                <w:b w:val="0"/>
                <w:sz w:val="18"/>
              </w:rPr>
            </w:r>
            <w:r>
              <w:rPr>
                <w:b w:val="0"/>
                <w:sz w:val="18"/>
              </w:rPr>
              <w:t>O</w:t>
            </w:r>
          </w:p>
        </w:tc>
      </w:tr>
      <w:tr>
        <w:tc>
          <w:tcPr>
            <w:tcW w:type="dxa" w:w="2412"/>
          </w:tcPr>
          <w:p>
            <w:r>
              <w:rPr>
                <w:b w:val="0"/>
                <w:sz w:val="18"/>
              </w:rPr>
            </w:r>
            <w:r>
              <w:rPr>
                <w:b w:val="0"/>
                <w:sz w:val="18"/>
              </w:rPr>
              <w:t>Cheat sheet figure cache</w:t>
            </w:r>
          </w:p>
        </w:tc>
        <w:tc>
          <w:tcPr>
            <w:tcW w:type="dxa" w:w="2412"/>
          </w:tcPr>
          <w:p>
            <w:r>
              <w:rPr>
                <w:b w:val="0"/>
                <w:sz w:val="18"/>
              </w:rPr>
            </w:r>
            <w:r>
              <w:rPr>
                <w:rFonts w:ascii="Consolas" w:hAnsi="Consolas"/>
                <w:b w:val="0"/>
                <w:sz w:val="18"/>
              </w:rPr>
              <w:t>cacheCheatSheetFigures</w:t>
            </w:r>
            <w:r>
              <w:rPr>
                <w:b w:val="0"/>
                <w:sz w:val="18"/>
              </w:rPr>
              <w:t xml:space="preserve">, </w:t>
            </w:r>
            <w:r>
              <w:rPr>
                <w:rFonts w:ascii="Consolas" w:hAnsi="Consolas"/>
                <w:b w:val="0"/>
                <w:sz w:val="18"/>
              </w:rPr>
              <w:t>getSavedSheet</w:t>
            </w:r>
            <w:r>
              <w:rPr>
                <w:b w:val="0"/>
                <w:sz w:val="18"/>
              </w:rPr>
              <w:t xml:space="preserve">, </w:t>
            </w:r>
            <w:r>
              <w:rPr>
                <w:rFonts w:ascii="Consolas" w:hAnsi="Consolas"/>
                <w:b w:val="0"/>
                <w:sz w:val="18"/>
              </w:rPr>
              <w:t>getOfflineCheatSheet</w:t>
            </w:r>
            <w:r>
              <w:rPr>
                <w:b w:val="0"/>
                <w:sz w:val="18"/>
              </w:rPr>
              <w:t xml:space="preserve">, fallback URL </w:t>
            </w:r>
            <w:r>
              <w:rPr>
                <w:rFonts w:ascii="Consolas" w:hAnsi="Consolas"/>
                <w:b w:val="0"/>
                <w:sz w:val="18"/>
              </w:rPr>
              <w:t>/api/assets/...</w:t>
            </w:r>
          </w:p>
        </w:tc>
        <w:tc>
          <w:tcPr>
            <w:tcW w:type="dxa" w:w="2412"/>
          </w:tcPr>
          <w:p>
            <w:r>
              <w:rPr>
                <w:b w:val="0"/>
                <w:sz w:val="18"/>
              </w:rPr>
            </w:r>
            <w:r>
              <w:rPr>
                <w:b w:val="0"/>
                <w:sz w:val="18"/>
              </w:rPr>
              <w:t>L1015650-1017003, L1109917</w:t>
            </w:r>
          </w:p>
        </w:tc>
        <w:tc>
          <w:tcPr>
            <w:tcW w:type="dxa" w:w="2412"/>
          </w:tcPr>
          <w:p>
            <w:r>
              <w:rPr>
                <w:b w:val="0"/>
                <w:sz w:val="18"/>
              </w:rPr>
            </w:r>
            <w:r>
              <w:rPr>
                <w:b w:val="0"/>
                <w:sz w:val="18"/>
              </w:rPr>
              <w:t>O</w:t>
            </w:r>
          </w:p>
        </w:tc>
      </w:tr>
      <w:tr>
        <w:tc>
          <w:tcPr>
            <w:tcW w:type="dxa" w:w="2412"/>
          </w:tcPr>
          <w:p>
            <w:r>
              <w:rPr>
                <w:b w:val="0"/>
                <w:sz w:val="18"/>
              </w:rPr>
            </w:r>
            <w:r>
              <w:rPr>
                <w:b w:val="0"/>
                <w:sz w:val="18"/>
              </w:rPr>
              <w:t>Misc size limits</w:t>
            </w:r>
          </w:p>
        </w:tc>
        <w:tc>
          <w:tcPr>
            <w:tcW w:type="dxa" w:w="2412"/>
          </w:tcPr>
          <w:p>
            <w:r>
              <w:rPr>
                <w:b w:val="0"/>
                <w:sz w:val="18"/>
              </w:rPr>
            </w:r>
            <w:r>
              <w:rPr>
                <w:rFonts w:ascii="Consolas" w:hAnsi="Consolas"/>
                <w:b w:val="0"/>
                <w:sz w:val="18"/>
              </w:rPr>
              <w:t>MAX_SOURCE_TEXT_LENGTH = 160000</w:t>
            </w:r>
            <w:r>
              <w:rPr>
                <w:b w:val="0"/>
                <w:sz w:val="18"/>
              </w:rPr>
              <w:t xml:space="preserve"> chars (library paste), </w:t>
            </w:r>
            <w:r>
              <w:rPr>
                <w:rFonts w:ascii="Consolas" w:hAnsi="Consolas"/>
                <w:b w:val="0"/>
                <w:sz w:val="18"/>
              </w:rPr>
              <w:t>MAX_POINTS_PER_STROKE = 4096</w:t>
            </w:r>
            <w:r>
              <w:rPr>
                <w:b w:val="0"/>
                <w:sz w:val="18"/>
              </w:rPr>
              <w:t xml:space="preserve"> (ink)</w:t>
            </w:r>
          </w:p>
        </w:tc>
        <w:tc>
          <w:tcPr>
            <w:tcW w:type="dxa" w:w="2412"/>
          </w:tcPr>
          <w:p>
            <w:r>
              <w:rPr>
                <w:b w:val="0"/>
                <w:sz w:val="18"/>
              </w:rPr>
            </w:r>
            <w:r>
              <w:rPr>
                <w:b w:val="0"/>
                <w:sz w:val="18"/>
              </w:rPr>
              <w:t>L1003777, L1114551</w:t>
            </w:r>
          </w:p>
        </w:tc>
        <w:tc>
          <w:tcPr>
            <w:tcW w:type="dxa" w:w="2412"/>
          </w:tcPr>
          <w:p>
            <w:r>
              <w:rPr>
                <w:b w:val="0"/>
                <w:sz w:val="18"/>
              </w:rPr>
            </w:r>
            <w:r>
              <w:rPr>
                <w:b w:val="0"/>
                <w:sz w:val="18"/>
              </w:rPr>
              <w:t>O</w:t>
            </w:r>
          </w:p>
        </w:tc>
      </w:tr>
    </w:tbl>
    <w:p/>
    <w:p>
      <w:r>
        <w:t>PNLE search (L1304019-1304381, fuzzy name search over roster): lower-case + Unicode NFD, strip diacritics, collapse spaces; per-token score from exact/prefix/contains plus a bounded edit distance (</w:t>
      </w:r>
      <w:r>
        <w:rPr>
          <w:rFonts w:ascii="Consolas" w:hAnsi="Consolas"/>
          <w:sz w:val="18"/>
        </w:rPr>
        <w:t>editDistanceWithin</w:t>
      </w:r>
      <w:r>
        <w:t>; allowed edits grow with token length: roughly 1 for &gt;=4 chars, 2 for &gt;=8); scores of about 0.5/0.35/0.15 mark strong/medium/weak fuzzy hits; results sorted by score, capped at 100. (I for weights.)</w:t>
      </w:r>
    </w:p>
    <w:p>
      <w:pPr>
        <w:pStyle w:val="Heading3"/>
      </w:pPr>
      <w:r>
        <w:t>5. Question and session helpers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Function</w:t>
            </w:r>
          </w:p>
        </w:tc>
        <w:tc>
          <w:tcPr>
            <w:tcW w:type="dxa" w:w="2412"/>
            <w:shd w:val="clear" w:color="auto" w:fill="D9E2F3"/>
          </w:tcPr>
          <w:p>
            <w:r>
              <w:rPr>
                <w:b/>
                <w:sz w:val="18"/>
              </w:rPr>
            </w:r>
            <w:r>
              <w:rPr>
                <w:b/>
                <w:sz w:val="18"/>
              </w:rPr>
              <w:t>Line</w:t>
            </w:r>
          </w:p>
        </w:tc>
        <w:tc>
          <w:tcPr>
            <w:tcW w:type="dxa" w:w="2412"/>
            <w:shd w:val="clear" w:color="auto" w:fill="D9E2F3"/>
          </w:tcPr>
          <w:p>
            <w:r>
              <w:rPr>
                <w:b/>
                <w:sz w:val="18"/>
              </w:rPr>
            </w:r>
            <w:r>
              <w:rPr>
                <w:b/>
                <w:sz w:val="18"/>
              </w:rPr>
              <w:t>Rule</w:t>
            </w:r>
          </w:p>
        </w:tc>
        <w:tc>
          <w:tcPr>
            <w:tcW w:type="dxa" w:w="2412"/>
            <w:shd w:val="clear" w:color="auto" w:fill="D9E2F3"/>
          </w:tcPr>
          <w:p>
            <w:r>
              <w:rPr>
                <w:b/>
                <w:sz w:val="18"/>
              </w:rPr>
            </w:r>
            <w:r>
              <w:rPr>
                <w:b/>
                <w:sz w:val="18"/>
              </w:rPr>
              <w:t>Label</w:t>
            </w:r>
          </w:p>
        </w:tc>
      </w:tr>
      <w:tr>
        <w:tc>
          <w:tcPr>
            <w:tcW w:type="dxa" w:w="2412"/>
          </w:tcPr>
          <w:p>
            <w:r>
              <w:rPr>
                <w:b w:val="0"/>
                <w:sz w:val="18"/>
              </w:rPr>
            </w:r>
            <w:r>
              <w:rPr>
                <w:rFonts w:ascii="Consolas" w:hAnsi="Consolas"/>
                <w:b w:val="0"/>
                <w:sz w:val="18"/>
              </w:rPr>
              <w:t>getSessionRemainingSeconds({totalSeconds, startedAt, pausedAt, now})</w:t>
            </w:r>
          </w:p>
        </w:tc>
        <w:tc>
          <w:tcPr>
            <w:tcW w:type="dxa" w:w="2412"/>
          </w:tcPr>
          <w:p>
            <w:r>
              <w:rPr>
                <w:b w:val="0"/>
                <w:sz w:val="18"/>
              </w:rPr>
            </w:r>
            <w:r>
              <w:rPr>
                <w:b w:val="0"/>
                <w:sz w:val="18"/>
              </w:rPr>
              <w:t>L1355163</w:t>
            </w:r>
          </w:p>
        </w:tc>
        <w:tc>
          <w:tcPr>
            <w:tcW w:type="dxa" w:w="2412"/>
          </w:tcPr>
          <w:p>
            <w:r>
              <w:rPr>
                <w:b w:val="0"/>
                <w:sz w:val="18"/>
              </w:rPr>
            </w:r>
            <w:r>
              <w:rPr>
                <w:b w:val="0"/>
                <w:sz w:val="18"/>
              </w:rPr>
              <w:t>If no start time or unparsable -&gt; total. Elapsed = floor((pausedAt or now - startedAt)/1000), never negative; remaining = clamp(total - elapsed, 0, total). Pause freezes the clock because pausedAt replaces now.</w:t>
            </w:r>
          </w:p>
        </w:tc>
        <w:tc>
          <w:tcPr>
            <w:tcW w:type="dxa" w:w="2412"/>
          </w:tcPr>
          <w:p>
            <w:r>
              <w:rPr>
                <w:b w:val="0"/>
                <w:sz w:val="18"/>
              </w:rPr>
            </w:r>
            <w:r>
              <w:rPr>
                <w:b w:val="0"/>
                <w:sz w:val="18"/>
              </w:rPr>
              <w:t>O</w:t>
            </w:r>
          </w:p>
        </w:tc>
      </w:tr>
      <w:tr>
        <w:tc>
          <w:tcPr>
            <w:tcW w:type="dxa" w:w="2412"/>
          </w:tcPr>
          <w:p>
            <w:r>
              <w:rPr>
                <w:b w:val="0"/>
                <w:sz w:val="18"/>
              </w:rPr>
            </w:r>
            <w:r>
              <w:rPr>
                <w:b w:val="0"/>
                <w:sz w:val="18"/>
              </w:rPr>
              <w:t>Battle clock skew</w:t>
            </w:r>
          </w:p>
        </w:tc>
        <w:tc>
          <w:tcPr>
            <w:tcW w:type="dxa" w:w="2412"/>
          </w:tcPr>
          <w:p>
            <w:r>
              <w:rPr>
                <w:b w:val="0"/>
                <w:sz w:val="18"/>
              </w:rPr>
            </w:r>
            <w:r>
              <w:rPr>
                <w:b w:val="0"/>
                <w:sz w:val="18"/>
              </w:rPr>
              <w:t>L1356613, L1357864</w:t>
            </w:r>
          </w:p>
        </w:tc>
        <w:tc>
          <w:tcPr>
            <w:tcW w:type="dxa" w:w="2412"/>
          </w:tcPr>
          <w:p>
            <w:r>
              <w:rPr>
                <w:b w:val="0"/>
                <w:sz w:val="18"/>
              </w:rPr>
            </w:r>
            <w:r>
              <w:rPr>
                <w:b w:val="0"/>
                <w:sz w:val="18"/>
              </w:rPr>
              <w:t xml:space="preserve">On each live-state payload: </w:t>
            </w:r>
            <w:r>
              <w:rPr>
                <w:rFonts w:ascii="Consolas" w:hAnsi="Consolas"/>
                <w:b w:val="0"/>
                <w:sz w:val="18"/>
              </w:rPr>
              <w:t>skew = parse(server_now) - Date.now()</w:t>
            </w:r>
            <w:r>
              <w:rPr>
                <w:b w:val="0"/>
                <w:sz w:val="18"/>
              </w:rPr>
              <w:t xml:space="preserve">. A 250 ms interval computes </w:t>
            </w:r>
            <w:r>
              <w:rPr>
                <w:rFonts w:ascii="Consolas" w:hAnsi="Consolas"/>
                <w:b w:val="0"/>
                <w:sz w:val="18"/>
              </w:rPr>
              <w:t>remaining = max(0, ceil((endsAt - (Date.now() + skew))/1000))</w:t>
            </w:r>
            <w:r>
              <w:rPr>
                <w:b w:val="0"/>
                <w:sz w:val="18"/>
              </w:rPr>
              <w:t xml:space="preserve">. </w:t>
            </w:r>
            <w:r>
              <w:rPr>
                <w:rFonts w:ascii="Consolas" w:hAnsi="Consolas"/>
                <w:b w:val="0"/>
                <w:sz w:val="18"/>
              </w:rPr>
              <w:t>endsAt</w:t>
            </w:r>
            <w:r>
              <w:rPr>
                <w:b w:val="0"/>
                <w:sz w:val="18"/>
              </w:rPr>
              <w:t xml:space="preserve"> = </w:t>
            </w:r>
            <w:r>
              <w:rPr>
                <w:rFonts w:ascii="Consolas" w:hAnsi="Consolas"/>
                <w:b w:val="0"/>
                <w:sz w:val="18"/>
              </w:rPr>
              <w:t>question_ends_at</w:t>
            </w:r>
            <w:r>
              <w:rPr>
                <w:b w:val="0"/>
                <w:sz w:val="18"/>
              </w:rPr>
              <w:t xml:space="preserve"> in phase </w:t>
            </w:r>
            <w:r>
              <w:rPr>
                <w:rFonts w:ascii="Consolas" w:hAnsi="Consolas"/>
                <w:b w:val="0"/>
                <w:sz w:val="18"/>
              </w:rPr>
              <w:t>answering</w:t>
            </w:r>
            <w:r>
              <w:rPr>
                <w:b w:val="0"/>
                <w:sz w:val="18"/>
              </w:rPr>
              <w:t xml:space="preserve">, </w:t>
            </w:r>
            <w:r>
              <w:rPr>
                <w:rFonts w:ascii="Consolas" w:hAnsi="Consolas"/>
                <w:b w:val="0"/>
                <w:sz w:val="18"/>
              </w:rPr>
              <w:t>reveal_until</w:t>
            </w:r>
            <w:r>
              <w:rPr>
                <w:b w:val="0"/>
                <w:sz w:val="18"/>
              </w:rPr>
              <w:t xml:space="preserve"> in phase </w:t>
            </w:r>
            <w:r>
              <w:rPr>
                <w:rFonts w:ascii="Consolas" w:hAnsi="Consolas"/>
                <w:b w:val="0"/>
                <w:sz w:val="18"/>
              </w:rPr>
              <w:t>reveal</w:t>
            </w:r>
            <w:r>
              <w:rPr>
                <w:b w:val="0"/>
                <w:sz w:val="18"/>
              </w:rPr>
              <w:t>.</w:t>
            </w:r>
          </w:p>
        </w:tc>
        <w:tc>
          <w:tcPr>
            <w:tcW w:type="dxa" w:w="2412"/>
          </w:tcPr>
          <w:p>
            <w:r>
              <w:rPr>
                <w:b w:val="0"/>
                <w:sz w:val="18"/>
              </w:rPr>
            </w:r>
            <w:r>
              <w:rPr>
                <w:b w:val="0"/>
                <w:sz w:val="18"/>
              </w:rPr>
              <w:t>O</w:t>
            </w:r>
          </w:p>
        </w:tc>
      </w:tr>
      <w:tr>
        <w:tc>
          <w:tcPr>
            <w:tcW w:type="dxa" w:w="2412"/>
          </w:tcPr>
          <w:p>
            <w:r>
              <w:rPr>
                <w:b w:val="0"/>
                <w:sz w:val="18"/>
              </w:rPr>
            </w:r>
            <w:r>
              <w:rPr>
                <w:b w:val="0"/>
                <w:sz w:val="18"/>
              </w:rPr>
              <w:t>Battle socket timing</w:t>
            </w:r>
          </w:p>
        </w:tc>
        <w:tc>
          <w:tcPr>
            <w:tcW w:type="dxa" w:w="2412"/>
          </w:tcPr>
          <w:p>
            <w:r>
              <w:rPr>
                <w:b w:val="0"/>
                <w:sz w:val="18"/>
              </w:rPr>
            </w:r>
            <w:r>
              <w:rPr>
                <w:b w:val="0"/>
                <w:sz w:val="18"/>
              </w:rPr>
              <w:t>L1358857-1358861</w:t>
            </w:r>
          </w:p>
        </w:tc>
        <w:tc>
          <w:tcPr>
            <w:tcW w:type="dxa" w:w="2412"/>
          </w:tcPr>
          <w:p>
            <w:r>
              <w:rPr>
                <w:b w:val="0"/>
                <w:sz w:val="18"/>
              </w:rPr>
            </w:r>
            <w:r>
              <w:rPr>
                <w:b w:val="0"/>
                <w:sz w:val="18"/>
              </w:rPr>
              <w:t xml:space="preserve">heartbeat </w:t>
            </w:r>
            <w:r>
              <w:rPr>
                <w:rFonts w:ascii="Consolas" w:hAnsi="Consolas"/>
                <w:b w:val="0"/>
                <w:sz w:val="18"/>
              </w:rPr>
              <w:t>3000</w:t>
            </w:r>
            <w:r>
              <w:rPr>
                <w:b w:val="0"/>
                <w:sz w:val="18"/>
              </w:rPr>
              <w:t xml:space="preserve"> ms; heartbeat timeout </w:t>
            </w:r>
            <w:r>
              <w:rPr>
                <w:rFonts w:ascii="Consolas" w:hAnsi="Consolas"/>
                <w:b w:val="0"/>
                <w:sz w:val="18"/>
              </w:rPr>
              <w:t>6000</w:t>
            </w:r>
            <w:r>
              <w:rPr>
                <w:b w:val="0"/>
                <w:sz w:val="18"/>
              </w:rPr>
              <w:t xml:space="preserve">; presence timeout </w:t>
            </w:r>
            <w:r>
              <w:rPr>
                <w:rFonts w:ascii="Consolas" w:hAnsi="Consolas"/>
                <w:b w:val="0"/>
                <w:sz w:val="18"/>
              </w:rPr>
              <w:t>12000</w:t>
            </w:r>
            <w:r>
              <w:rPr>
                <w:b w:val="0"/>
                <w:sz w:val="18"/>
              </w:rPr>
              <w:t xml:space="preserve">; fallback poll </w:t>
            </w:r>
            <w:r>
              <w:rPr>
                <w:rFonts w:ascii="Consolas" w:hAnsi="Consolas"/>
                <w:b w:val="0"/>
                <w:sz w:val="18"/>
              </w:rPr>
              <w:t>10000</w:t>
            </w:r>
            <w:r>
              <w:rPr>
                <w:b w:val="0"/>
                <w:sz w:val="18"/>
              </w:rPr>
              <w:t xml:space="preserve"> when socket healthy, </w:t>
            </w:r>
            <w:r>
              <w:rPr>
                <w:rFonts w:ascii="Consolas" w:hAnsi="Consolas"/>
                <w:b w:val="0"/>
                <w:sz w:val="18"/>
              </w:rPr>
              <w:t>2000</w:t>
            </w:r>
            <w:r>
              <w:rPr>
                <w:b w:val="0"/>
                <w:sz w:val="18"/>
              </w:rPr>
              <w:t xml:space="preserve"> when down. </w:t>
            </w:r>
            <w:r>
              <w:rPr>
                <w:rFonts w:ascii="Consolas" w:hAnsi="Consolas"/>
                <w:b w:val="0"/>
                <w:sz w:val="18"/>
              </w:rPr>
              <w:t>isSocketOpen</w:t>
            </w:r>
            <w:r>
              <w:rPr>
                <w:b w:val="0"/>
                <w:sz w:val="18"/>
              </w:rPr>
              <w:t xml:space="preserve">, </w:t>
            </w:r>
            <w:r>
              <w:rPr>
                <w:rFonts w:ascii="Consolas" w:hAnsi="Consolas"/>
                <w:b w:val="0"/>
                <w:sz w:val="18"/>
              </w:rPr>
              <w:t>stopHeartbeat</w:t>
            </w:r>
            <w:r>
              <w:rPr>
                <w:b w:val="0"/>
                <w:sz w:val="18"/>
              </w:rPr>
              <w:t xml:space="preserve">, </w:t>
            </w:r>
            <w:r>
              <w:rPr>
                <w:rFonts w:ascii="Consolas" w:hAnsi="Consolas"/>
                <w:b w:val="0"/>
                <w:sz w:val="18"/>
              </w:rPr>
              <w:t>reconcileLiveState</w:t>
            </w:r>
            <w:r>
              <w:rPr>
                <w:b w:val="0"/>
                <w:sz w:val="18"/>
              </w:rPr>
              <w:t>.</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calculateTime(n)</w:t>
            </w:r>
          </w:p>
        </w:tc>
        <w:tc>
          <w:tcPr>
            <w:tcW w:type="dxa" w:w="2412"/>
          </w:tcPr>
          <w:p>
            <w:r>
              <w:rPr>
                <w:b w:val="0"/>
                <w:sz w:val="18"/>
              </w:rPr>
            </w:r>
            <w:r>
              <w:rPr>
                <w:b w:val="0"/>
                <w:sz w:val="18"/>
              </w:rPr>
              <w:t>L1156646</w:t>
            </w:r>
          </w:p>
        </w:tc>
        <w:tc>
          <w:tcPr>
            <w:tcW w:type="dxa" w:w="2412"/>
          </w:tcPr>
          <w:p>
            <w:r>
              <w:rPr>
                <w:b w:val="0"/>
                <w:sz w:val="18"/>
              </w:rPr>
            </w:r>
            <w:r>
              <w:rPr>
                <w:b w:val="0"/>
                <w:sz w:val="18"/>
              </w:rPr>
              <w:t>Estimated minutes = ceil(n x 50 / 60), i.e. about 50 s per question.</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getDifficultyLabel(pct)</w:t>
            </w:r>
          </w:p>
        </w:tc>
        <w:tc>
          <w:tcPr>
            <w:tcW w:type="dxa" w:w="2412"/>
          </w:tcPr>
          <w:p>
            <w:r>
              <w:rPr>
                <w:b w:val="0"/>
                <w:sz w:val="18"/>
              </w:rPr>
            </w:r>
            <w:r>
              <w:rPr>
                <w:b w:val="0"/>
                <w:sz w:val="18"/>
              </w:rPr>
              <w:t>L1350035</w:t>
            </w:r>
          </w:p>
        </w:tc>
        <w:tc>
          <w:tcPr>
            <w:tcW w:type="dxa" w:w="2412"/>
          </w:tcPr>
          <w:p>
            <w:r>
              <w:rPr>
                <w:b w:val="0"/>
                <w:sz w:val="18"/>
              </w:rPr>
            </w:r>
            <w:r>
              <w:rPr>
                <w:b w:val="0"/>
                <w:sz w:val="18"/>
              </w:rPr>
              <w:t>&lt;=40 "Likely very hard"; &lt;=60 "Likely hard"; &lt;=80 "Balanced challenge"; else "Likely easy".</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readinessFor(score)</w:t>
            </w:r>
          </w:p>
        </w:tc>
        <w:tc>
          <w:tcPr>
            <w:tcW w:type="dxa" w:w="2412"/>
          </w:tcPr>
          <w:p>
            <w:r>
              <w:rPr>
                <w:b w:val="0"/>
                <w:sz w:val="18"/>
              </w:rPr>
            </w:r>
            <w:r>
              <w:rPr>
                <w:b w:val="0"/>
                <w:sz w:val="18"/>
              </w:rPr>
              <w:t>L874393</w:t>
            </w:r>
          </w:p>
        </w:tc>
        <w:tc>
          <w:tcPr>
            <w:tcW w:type="dxa" w:w="2412"/>
          </w:tcPr>
          <w:p>
            <w:r>
              <w:rPr>
                <w:b w:val="0"/>
                <w:sz w:val="18"/>
              </w:rPr>
            </w:r>
            <w:r>
              <w:rPr>
                <w:b w:val="0"/>
                <w:sz w:val="18"/>
              </w:rPr>
              <w:t xml:space="preserve">&gt;=85 "Board-ready momentum" (green); &gt;=75 "Almost there" (green); &gt;=60 "Needs reinforcement" (peach); else "Recovery mode" (red). Same cut-offs in </w:t>
            </w:r>
            <w:r>
              <w:rPr>
                <w:rFonts w:ascii="Consolas" w:hAnsi="Consolas"/>
                <w:b w:val="0"/>
                <w:sz w:val="18"/>
              </w:rPr>
              <w:t>readinessLabel</w:t>
            </w:r>
            <w:r>
              <w:rPr>
                <w:b w:val="0"/>
                <w:sz w:val="18"/>
              </w:rPr>
              <w:t xml:space="preserve"> (L1129936) and </w:t>
            </w:r>
            <w:r>
              <w:rPr>
                <w:rFonts w:ascii="Consolas" w:hAnsi="Consolas"/>
                <w:b w:val="0"/>
                <w:sz w:val="18"/>
              </w:rPr>
              <w:t>readinessMessage</w:t>
            </w:r>
            <w:r>
              <w:rPr>
                <w:b w:val="0"/>
                <w:sz w:val="18"/>
              </w:rPr>
              <w:t xml:space="preserve"> (L1145296, longer sentences).</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caseReadinessFor(score)</w:t>
            </w:r>
          </w:p>
        </w:tc>
        <w:tc>
          <w:tcPr>
            <w:tcW w:type="dxa" w:w="2412"/>
          </w:tcPr>
          <w:p>
            <w:r>
              <w:rPr>
                <w:b w:val="0"/>
                <w:sz w:val="18"/>
              </w:rPr>
            </w:r>
            <w:r>
              <w:rPr>
                <w:b w:val="0"/>
                <w:sz w:val="18"/>
              </w:rPr>
              <w:t>L874420</w:t>
            </w:r>
          </w:p>
        </w:tc>
        <w:tc>
          <w:tcPr>
            <w:tcW w:type="dxa" w:w="2412"/>
          </w:tcPr>
          <w:p>
            <w:r>
              <w:rPr>
                <w:b w:val="0"/>
                <w:sz w:val="18"/>
              </w:rPr>
            </w:r>
            <w:r>
              <w:rPr>
                <w:b w:val="0"/>
                <w:sz w:val="18"/>
              </w:rPr>
              <w:t>&gt;=80 "Strong on this case"; &gt;=60 "Needs another pass"; else "Worth revisiting".</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isPerfectScore(c, t)</w:t>
            </w:r>
          </w:p>
        </w:tc>
        <w:tc>
          <w:tcPr>
            <w:tcW w:type="dxa" w:w="2412"/>
          </w:tcPr>
          <w:p>
            <w:r>
              <w:rPr>
                <w:b w:val="0"/>
                <w:sz w:val="18"/>
              </w:rPr>
            </w:r>
            <w:r>
              <w:rPr>
                <w:b w:val="0"/>
                <w:sz w:val="18"/>
              </w:rPr>
              <w:t>L874441</w:t>
            </w:r>
          </w:p>
        </w:tc>
        <w:tc>
          <w:tcPr>
            <w:tcW w:type="dxa" w:w="2412"/>
          </w:tcPr>
          <w:p>
            <w:r>
              <w:rPr>
                <w:b w:val="0"/>
                <w:sz w:val="18"/>
              </w:rPr>
            </w:r>
            <w:r>
              <w:rPr>
                <w:b w:val="0"/>
                <w:sz w:val="18"/>
              </w:rPr>
              <w:t>t &gt; 0 and c &gt;= t.</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getForecastLabel(value, evidenceCount)</w:t>
            </w:r>
          </w:p>
        </w:tc>
        <w:tc>
          <w:tcPr>
            <w:tcW w:type="dxa" w:w="2412"/>
          </w:tcPr>
          <w:p>
            <w:r>
              <w:rPr>
                <w:b w:val="0"/>
                <w:sz w:val="18"/>
              </w:rPr>
            </w:r>
            <w:r>
              <w:rPr>
                <w:b w:val="0"/>
                <w:sz w:val="18"/>
              </w:rPr>
              <w:t>L1234877</w:t>
            </w:r>
          </w:p>
        </w:tc>
        <w:tc>
          <w:tcPr>
            <w:tcW w:type="dxa" w:w="2412"/>
          </w:tcPr>
          <w:p>
            <w:r>
              <w:rPr>
                <w:b w:val="0"/>
                <w:sz w:val="18"/>
              </w:rPr>
            </w:r>
            <w:r>
              <w:rPr>
                <w:b w:val="0"/>
                <w:sz w:val="18"/>
              </w:rPr>
              <w:t>needs &gt;= 5 evidence items, then bands (one cut at 50, others ~65/75): "More preparation needed" &lt; "Keep strengthening weak areas" &lt; "Keep building readiness" &lt; "Stronger passing estimate". Exact middle thresholds not captured.</w:t>
            </w:r>
          </w:p>
        </w:tc>
        <w:tc>
          <w:tcPr>
            <w:tcW w:type="dxa" w:w="2412"/>
          </w:tcPr>
          <w:p>
            <w:r>
              <w:rPr>
                <w:b w:val="0"/>
                <w:sz w:val="18"/>
              </w:rPr>
            </w:r>
            <w:r>
              <w:rPr>
                <w:b w:val="0"/>
                <w:sz w:val="18"/>
              </w:rPr>
              <w:t>O/I</w:t>
            </w:r>
          </w:p>
        </w:tc>
      </w:tr>
      <w:tr>
        <w:tc>
          <w:tcPr>
            <w:tcW w:type="dxa" w:w="2412"/>
          </w:tcPr>
          <w:p>
            <w:r>
              <w:rPr>
                <w:b w:val="0"/>
                <w:sz w:val="18"/>
              </w:rPr>
            </w:r>
            <w:r>
              <w:rPr>
                <w:rFonts w:ascii="Consolas" w:hAnsi="Consolas"/>
                <w:b w:val="0"/>
                <w:sz w:val="18"/>
              </w:rPr>
              <w:t>hasEvidence(x)</w:t>
            </w:r>
          </w:p>
        </w:tc>
        <w:tc>
          <w:tcPr>
            <w:tcW w:type="dxa" w:w="2412"/>
          </w:tcPr>
          <w:p>
            <w:r>
              <w:rPr>
                <w:b w:val="0"/>
                <w:sz w:val="18"/>
              </w:rPr>
            </w:r>
            <w:r>
              <w:rPr>
                <w:b w:val="0"/>
                <w:sz w:val="18"/>
              </w:rPr>
              <w:t>L1090522</w:t>
            </w:r>
          </w:p>
        </w:tc>
        <w:tc>
          <w:tcPr>
            <w:tcW w:type="dxa" w:w="2412"/>
          </w:tcPr>
          <w:p>
            <w:r>
              <w:rPr>
                <w:b w:val="0"/>
                <w:sz w:val="18"/>
              </w:rPr>
            </w:r>
            <w:r>
              <w:rPr>
                <w:b w:val="0"/>
                <w:sz w:val="18"/>
              </w:rPr>
              <w:t>count &gt;= 3.</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estimateEvidenceMessage</w:t>
            </w:r>
          </w:p>
        </w:tc>
        <w:tc>
          <w:tcPr>
            <w:tcW w:type="dxa" w:w="2412"/>
          </w:tcPr>
          <w:p>
            <w:r>
              <w:rPr>
                <w:b w:val="0"/>
                <w:sz w:val="18"/>
              </w:rPr>
            </w:r>
            <w:r>
              <w:rPr>
                <w:b w:val="0"/>
                <w:sz w:val="18"/>
              </w:rPr>
              <w:t>L1240583</w:t>
            </w:r>
          </w:p>
        </w:tc>
        <w:tc>
          <w:tcPr>
            <w:tcW w:type="dxa" w:w="2412"/>
          </w:tcPr>
          <w:p>
            <w:r>
              <w:rPr>
                <w:b w:val="0"/>
                <w:sz w:val="18"/>
              </w:rPr>
            </w:r>
            <w:r>
              <w:rPr>
                <w:b w:val="0"/>
                <w:sz w:val="18"/>
              </w:rPr>
              <w:t>If subjects lack data: "Build recent evidence in &lt;list&gt;."; else "Answer N more new question(s) across the five subjects."; base text "Based on recent first answers across five subjects." (estimate uses first-attempt answers, five NP subjects, I).</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accuracyColor(p)</w:t>
            </w:r>
          </w:p>
        </w:tc>
        <w:tc>
          <w:tcPr>
            <w:tcW w:type="dxa" w:w="2412"/>
          </w:tcPr>
          <w:p>
            <w:r>
              <w:rPr>
                <w:b w:val="0"/>
                <w:sz w:val="18"/>
              </w:rPr>
            </w:r>
            <w:r>
              <w:rPr>
                <w:b w:val="0"/>
                <w:sz w:val="18"/>
              </w:rPr>
              <w:t>L1148357</w:t>
            </w:r>
          </w:p>
        </w:tc>
        <w:tc>
          <w:tcPr>
            <w:tcW w:type="dxa" w:w="2412"/>
          </w:tcPr>
          <w:p>
            <w:r>
              <w:rPr>
                <w:b w:val="0"/>
                <w:sz w:val="18"/>
              </w:rPr>
            </w:r>
            <w:r>
              <w:rPr>
                <w:b w:val="0"/>
                <w:sz w:val="18"/>
              </w:rPr>
              <w:t xml:space="preserve">&gt;=75 green </w:t>
            </w:r>
            <w:r>
              <w:rPr>
                <w:rFonts w:ascii="Consolas" w:hAnsi="Consolas"/>
                <w:b w:val="0"/>
                <w:sz w:val="18"/>
              </w:rPr>
              <w:t>#15803D</w:t>
            </w:r>
            <w:r>
              <w:rPr>
                <w:b w:val="0"/>
                <w:sz w:val="18"/>
              </w:rPr>
              <w:t xml:space="preserve">; &gt;=60 amber </w:t>
            </w:r>
            <w:r>
              <w:rPr>
                <w:rFonts w:ascii="Consolas" w:hAnsi="Consolas"/>
                <w:b w:val="0"/>
                <w:sz w:val="18"/>
              </w:rPr>
              <w:t>#B45309</w:t>
            </w:r>
            <w:r>
              <w:rPr>
                <w:b w:val="0"/>
                <w:sz w:val="18"/>
              </w:rPr>
              <w:t xml:space="preserve">; else red </w:t>
            </w:r>
            <w:r>
              <w:rPr>
                <w:rFonts w:ascii="Consolas" w:hAnsi="Consolas"/>
                <w:b w:val="0"/>
                <w:sz w:val="18"/>
              </w:rPr>
              <w:t>#B91C1C</w:t>
            </w:r>
            <w:r>
              <w:rPr>
                <w:b w:val="0"/>
                <w:sz w:val="18"/>
              </w:rPr>
              <w:t xml:space="preserve">. </w:t>
            </w:r>
            <w:r>
              <w:rPr>
                <w:rFonts w:ascii="Consolas" w:hAnsi="Consolas"/>
                <w:b w:val="0"/>
                <w:sz w:val="18"/>
              </w:rPr>
              <w:t>accuracyTint</w:t>
            </w:r>
            <w:r>
              <w:rPr>
                <w:b w:val="0"/>
                <w:sz w:val="18"/>
              </w:rPr>
              <w:t xml:space="preserve"> (L1234424): &lt;60 red </w:t>
            </w:r>
            <w:r>
              <w:rPr>
                <w:rFonts w:ascii="Consolas" w:hAnsi="Consolas"/>
                <w:b w:val="0"/>
                <w:sz w:val="18"/>
              </w:rPr>
              <w:t>#F43F5E</w:t>
            </w:r>
            <w:r>
              <w:rPr>
                <w:b w:val="0"/>
                <w:sz w:val="18"/>
              </w:rPr>
              <w:t xml:space="preserve">, &lt;75 amber </w:t>
            </w:r>
            <w:r>
              <w:rPr>
                <w:rFonts w:ascii="Consolas" w:hAnsi="Consolas"/>
                <w:b w:val="0"/>
                <w:sz w:val="18"/>
              </w:rPr>
              <w:t>#E5A22E</w:t>
            </w:r>
            <w:r>
              <w:rPr>
                <w:b w:val="0"/>
                <w:sz w:val="18"/>
              </w:rPr>
              <w:t xml:space="preserve">, else green </w:t>
            </w:r>
            <w:r>
              <w:rPr>
                <w:rFonts w:ascii="Consolas" w:hAnsi="Consolas"/>
                <w:b w:val="0"/>
                <w:sz w:val="18"/>
              </w:rPr>
              <w:t>#22C55E</w:t>
            </w:r>
            <w:r>
              <w:rPr>
                <w:b w:val="0"/>
                <w:sz w:val="18"/>
              </w:rPr>
              <w:t>.</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normalizedNpAccuracy</w:t>
            </w:r>
          </w:p>
        </w:tc>
        <w:tc>
          <w:tcPr>
            <w:tcW w:type="dxa" w:w="2412"/>
          </w:tcPr>
          <w:p>
            <w:r>
              <w:rPr>
                <w:b w:val="0"/>
                <w:sz w:val="18"/>
              </w:rPr>
            </w:r>
            <w:r>
              <w:rPr>
                <w:b w:val="0"/>
                <w:sz w:val="18"/>
              </w:rPr>
              <w:t>L1090584</w:t>
            </w:r>
          </w:p>
        </w:tc>
        <w:tc>
          <w:tcPr>
            <w:tcW w:type="dxa" w:w="2412"/>
          </w:tcPr>
          <w:p>
            <w:r>
              <w:rPr>
                <w:b w:val="0"/>
                <w:sz w:val="18"/>
              </w:rPr>
            </w:r>
            <w:r>
              <w:rPr>
                <w:b w:val="0"/>
                <w:sz w:val="18"/>
              </w:rPr>
              <w:t>accept number, truthy, clamp into 0-100.</w:t>
            </w:r>
          </w:p>
        </w:tc>
        <w:tc>
          <w:tcPr>
            <w:tcW w:type="dxa" w:w="2412"/>
          </w:tcPr>
          <w:p>
            <w:r>
              <w:rPr>
                <w:b w:val="0"/>
                <w:sz w:val="18"/>
              </w:rPr>
            </w:r>
            <w:r>
              <w:rPr>
                <w:b w:val="0"/>
                <w:sz w:val="18"/>
              </w:rPr>
              <w:t>I</w:t>
            </w:r>
          </w:p>
        </w:tc>
      </w:tr>
      <w:tr>
        <w:tc>
          <w:tcPr>
            <w:tcW w:type="dxa" w:w="2412"/>
          </w:tcPr>
          <w:p>
            <w:r>
              <w:rPr>
                <w:b w:val="0"/>
                <w:sz w:val="18"/>
              </w:rPr>
            </w:r>
            <w:r>
              <w:rPr>
                <w:rFonts w:ascii="Consolas" w:hAnsi="Consolas"/>
                <w:b w:val="0"/>
                <w:sz w:val="18"/>
              </w:rPr>
              <w:t>sessionAccuracy</w:t>
            </w:r>
          </w:p>
        </w:tc>
        <w:tc>
          <w:tcPr>
            <w:tcW w:type="dxa" w:w="2412"/>
          </w:tcPr>
          <w:p>
            <w:r>
              <w:rPr>
                <w:b w:val="0"/>
                <w:sz w:val="18"/>
              </w:rPr>
            </w:r>
            <w:r>
              <w:rPr>
                <w:b w:val="0"/>
                <w:sz w:val="18"/>
              </w:rPr>
              <w:t>L889756</w:t>
            </w:r>
          </w:p>
        </w:tc>
        <w:tc>
          <w:tcPr>
            <w:tcW w:type="dxa" w:w="2412"/>
          </w:tcPr>
          <w:p>
            <w:r>
              <w:rPr>
                <w:b w:val="0"/>
                <w:sz w:val="18"/>
              </w:rPr>
            </w:r>
            <w:r>
              <w:rPr>
                <w:b w:val="0"/>
                <w:sz w:val="18"/>
              </w:rPr>
              <w:t>correct / answered as percent, rounded.</w:t>
            </w:r>
          </w:p>
        </w:tc>
        <w:tc>
          <w:tcPr>
            <w:tcW w:type="dxa" w:w="2412"/>
          </w:tcPr>
          <w:p>
            <w:r>
              <w:rPr>
                <w:b w:val="0"/>
                <w:sz w:val="18"/>
              </w:rPr>
            </w:r>
            <w:r>
              <w:rPr>
                <w:b w:val="0"/>
                <w:sz w:val="18"/>
              </w:rPr>
              <w:t>I</w:t>
            </w:r>
          </w:p>
        </w:tc>
      </w:tr>
      <w:tr>
        <w:tc>
          <w:tcPr>
            <w:tcW w:type="dxa" w:w="2412"/>
          </w:tcPr>
          <w:p>
            <w:r>
              <w:rPr>
                <w:b w:val="0"/>
                <w:sz w:val="18"/>
              </w:rPr>
            </w:r>
            <w:r>
              <w:rPr>
                <w:b w:val="0"/>
                <w:sz w:val="18"/>
              </w:rPr>
              <w:t>Bloom grouping</w:t>
            </w:r>
          </w:p>
        </w:tc>
        <w:tc>
          <w:tcPr>
            <w:tcW w:type="dxa" w:w="2412"/>
          </w:tcPr>
          <w:p>
            <w:r>
              <w:rPr>
                <w:b w:val="0"/>
                <w:sz w:val="18"/>
              </w:rPr>
            </w:r>
            <w:r>
              <w:rPr>
                <w:b w:val="0"/>
                <w:sz w:val="18"/>
              </w:rPr>
              <w:t>L1367177</w:t>
            </w:r>
          </w:p>
        </w:tc>
        <w:tc>
          <w:tcPr>
            <w:tcW w:type="dxa" w:w="2412"/>
          </w:tcPr>
          <w:p>
            <w:r>
              <w:rPr>
                <w:b w:val="0"/>
                <w:sz w:val="18"/>
              </w:rPr>
            </w:r>
            <w:r>
              <w:rPr>
                <w:b w:val="0"/>
                <w:sz w:val="18"/>
              </w:rPr>
              <w:t xml:space="preserve">Six Bloom levels fold into three buckets: remembering+understanding = </w:t>
            </w:r>
            <w:r>
              <w:rPr>
                <w:rFonts w:ascii="Consolas" w:hAnsi="Consolas"/>
                <w:b w:val="0"/>
                <w:sz w:val="18"/>
              </w:rPr>
              <w:t>recall</w:t>
            </w:r>
            <w:r>
              <w:rPr>
                <w:b w:val="0"/>
                <w:sz w:val="18"/>
              </w:rPr>
              <w:t xml:space="preserve">; applying+analyzing = </w:t>
            </w:r>
            <w:r>
              <w:rPr>
                <w:rFonts w:ascii="Consolas" w:hAnsi="Consolas"/>
                <w:b w:val="0"/>
                <w:sz w:val="18"/>
              </w:rPr>
              <w:t>apply</w:t>
            </w:r>
            <w:r>
              <w:rPr>
                <w:b w:val="0"/>
                <w:sz w:val="18"/>
              </w:rPr>
              <w:t xml:space="preserve">; evaluating+creating = </w:t>
            </w:r>
            <w:r>
              <w:rPr>
                <w:rFonts w:ascii="Consolas" w:hAnsi="Consolas"/>
                <w:b w:val="0"/>
                <w:sz w:val="18"/>
              </w:rPr>
              <w:t>judgment</w:t>
            </w:r>
            <w:r>
              <w:rPr>
                <w:b w:val="0"/>
                <w:sz w:val="18"/>
              </w:rPr>
              <w:t>. Display order recall, apply, judgment.</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buildBloomLadder</w:t>
            </w:r>
            <w:r>
              <w:rPr>
                <w:b w:val="0"/>
                <w:sz w:val="18"/>
              </w:rPr>
              <w:t xml:space="preserve">, </w:t>
            </w:r>
            <w:r>
              <w:rPr>
                <w:rFonts w:ascii="Consolas" w:hAnsi="Consolas"/>
                <w:b w:val="0"/>
                <w:sz w:val="18"/>
              </w:rPr>
              <w:t>ladderSummary</w:t>
            </w:r>
            <w:r>
              <w:rPr>
                <w:b w:val="0"/>
                <w:sz w:val="18"/>
              </w:rPr>
              <w:t xml:space="preserve">, </w:t>
            </w:r>
            <w:r>
              <w:rPr>
                <w:rFonts w:ascii="Consolas" w:hAnsi="Consolas"/>
                <w:b w:val="0"/>
                <w:sz w:val="18"/>
              </w:rPr>
              <w:t>buildCaseReport</w:t>
            </w:r>
            <w:r>
              <w:rPr>
                <w:b w:val="0"/>
                <w:sz w:val="18"/>
              </w:rPr>
              <w:t xml:space="preserve">, </w:t>
            </w:r>
            <w:r>
              <w:rPr>
                <w:rFonts w:ascii="Consolas" w:hAnsi="Consolas"/>
                <w:b w:val="0"/>
                <w:sz w:val="18"/>
              </w:rPr>
              <w:t>caseMessage</w:t>
            </w:r>
          </w:p>
        </w:tc>
        <w:tc>
          <w:tcPr>
            <w:tcW w:type="dxa" w:w="2412"/>
          </w:tcPr>
          <w:p>
            <w:r>
              <w:rPr>
                <w:b w:val="0"/>
                <w:sz w:val="18"/>
              </w:rPr>
            </w:r>
            <w:r>
              <w:rPr>
                <w:b w:val="0"/>
                <w:sz w:val="18"/>
              </w:rPr>
              <w:t>L1366689+</w:t>
            </w:r>
          </w:p>
        </w:tc>
        <w:tc>
          <w:tcPr>
            <w:tcW w:type="dxa" w:w="2412"/>
          </w:tcPr>
          <w:p>
            <w:r>
              <w:rPr>
                <w:b w:val="0"/>
                <w:sz w:val="18"/>
              </w:rPr>
            </w:r>
            <w:r>
              <w:rPr>
                <w:b w:val="0"/>
                <w:sz w:val="18"/>
              </w:rPr>
              <w:t>Case-study items ordered by position; per-rung accuracy; summary text picks among "held steady (content problem)", "slipped as thinking got harder", "held the whole ladder"; per-case message "All N items right" / "x of N items right". Percent rounded.</w:t>
            </w:r>
          </w:p>
        </w:tc>
        <w:tc>
          <w:tcPr>
            <w:tcW w:type="dxa" w:w="2412"/>
          </w:tcPr>
          <w:p>
            <w:r>
              <w:rPr>
                <w:b w:val="0"/>
                <w:sz w:val="18"/>
              </w:rPr>
            </w:r>
            <w:r>
              <w:rPr>
                <w:b w:val="0"/>
                <w:sz w:val="18"/>
              </w:rPr>
              <w:t>O (texts), I (logic)</w:t>
            </w:r>
          </w:p>
        </w:tc>
      </w:tr>
      <w:tr>
        <w:tc>
          <w:tcPr>
            <w:tcW w:type="dxa" w:w="2412"/>
          </w:tcPr>
          <w:p>
            <w:r>
              <w:rPr>
                <w:b w:val="0"/>
                <w:sz w:val="18"/>
              </w:rPr>
            </w:r>
            <w:r>
              <w:rPr>
                <w:rFonts w:ascii="Consolas" w:hAnsi="Consolas"/>
                <w:b w:val="0"/>
                <w:sz w:val="18"/>
              </w:rPr>
              <w:t>buildSampleSessionQuestions</w:t>
            </w:r>
          </w:p>
        </w:tc>
        <w:tc>
          <w:tcPr>
            <w:tcW w:type="dxa" w:w="2412"/>
          </w:tcPr>
          <w:p>
            <w:r>
              <w:rPr>
                <w:b w:val="0"/>
                <w:sz w:val="18"/>
              </w:rPr>
            </w:r>
            <w:r>
              <w:rPr>
                <w:b w:val="0"/>
                <w:sz w:val="18"/>
              </w:rPr>
              <w:t>L1145021</w:t>
            </w:r>
          </w:p>
        </w:tc>
        <w:tc>
          <w:tcPr>
            <w:tcW w:type="dxa" w:w="2412"/>
          </w:tcPr>
          <w:p>
            <w:r>
              <w:rPr>
                <w:b w:val="0"/>
                <w:sz w:val="18"/>
              </w:rPr>
            </w:r>
            <w:r>
              <w:rPr>
                <w:b w:val="0"/>
                <w:sz w:val="18"/>
              </w:rPr>
              <w:t xml:space="preserve">Builds synthetic report questions for sample/demo exam report: options get ids </w:t>
            </w:r>
            <w:r>
              <w:rPr>
                <w:rFonts w:ascii="Consolas" w:hAnsi="Consolas"/>
                <w:b w:val="0"/>
                <w:sz w:val="18"/>
              </w:rPr>
              <w:t>9000 + 10*idx</w:t>
            </w:r>
            <w:r>
              <w:rPr>
                <w:b w:val="0"/>
                <w:sz w:val="18"/>
              </w:rPr>
              <w:t xml:space="preserve">, outcomes </w:t>
            </w:r>
            <w:r>
              <w:rPr>
                <w:rFonts w:ascii="Consolas" w:hAnsi="Consolas"/>
                <w:b w:val="0"/>
                <w:sz w:val="18"/>
              </w:rPr>
              <w:t>correct/incorrect/unanswered</w:t>
            </w:r>
            <w:r>
              <w:rPr>
                <w:b w:val="0"/>
                <w:sz w:val="18"/>
              </w:rPr>
              <w:t>.</w:t>
            </w:r>
          </w:p>
        </w:tc>
        <w:tc>
          <w:tcPr>
            <w:tcW w:type="dxa" w:w="2412"/>
          </w:tcPr>
          <w:p>
            <w:r>
              <w:rPr>
                <w:b w:val="0"/>
                <w:sz w:val="18"/>
              </w:rPr>
            </w:r>
            <w:r>
              <w:rPr>
                <w:b w:val="0"/>
                <w:sz w:val="18"/>
              </w:rPr>
              <w:t>I</w:t>
            </w:r>
          </w:p>
        </w:tc>
      </w:tr>
      <w:tr>
        <w:tc>
          <w:tcPr>
            <w:tcW w:type="dxa" w:w="2412"/>
          </w:tcPr>
          <w:p>
            <w:r>
              <w:rPr>
                <w:b w:val="0"/>
                <w:sz w:val="18"/>
              </w:rPr>
            </w:r>
            <w:r>
              <w:rPr>
                <w:b w:val="0"/>
                <w:sz w:val="18"/>
              </w:rPr>
              <w:t>Flashcard helpers</w:t>
            </w:r>
          </w:p>
        </w:tc>
        <w:tc>
          <w:tcPr>
            <w:tcW w:type="dxa" w:w="2412"/>
          </w:tcPr>
          <w:p>
            <w:r>
              <w:rPr>
                <w:b w:val="0"/>
                <w:sz w:val="18"/>
              </w:rPr>
            </w:r>
            <w:r>
              <w:rPr>
                <w:b w:val="0"/>
                <w:sz w:val="18"/>
              </w:rPr>
              <w:t>L1186536-1187260</w:t>
            </w:r>
          </w:p>
        </w:tc>
        <w:tc>
          <w:tcPr>
            <w:tcW w:type="dxa" w:w="2412"/>
          </w:tcPr>
          <w:p>
            <w:r>
              <w:rPr>
                <w:b w:val="0"/>
                <w:sz w:val="18"/>
              </w:rPr>
            </w:r>
            <w:r>
              <w:rPr>
                <w:b w:val="0"/>
                <w:sz w:val="18"/>
              </w:rPr>
              <w:t xml:space="preserve">Rating set </w:t>
            </w:r>
            <w:r>
              <w:rPr>
                <w:rFonts w:ascii="Consolas" w:hAnsi="Consolas"/>
                <w:b w:val="0"/>
                <w:sz w:val="18"/>
              </w:rPr>
              <w:t>again/hard/good/easy</w:t>
            </w:r>
            <w:r>
              <w:rPr>
                <w:b w:val="0"/>
                <w:sz w:val="18"/>
              </w:rPr>
              <w:t xml:space="preserve">. </w:t>
            </w:r>
            <w:r>
              <w:rPr>
                <w:rFonts w:ascii="Consolas" w:hAnsi="Consolas"/>
                <w:b w:val="0"/>
                <w:sz w:val="18"/>
              </w:rPr>
              <w:t>getLocalMasteryStats</w:t>
            </w:r>
            <w:r>
              <w:rPr>
                <w:b w:val="0"/>
                <w:sz w:val="18"/>
              </w:rPr>
              <w:t xml:space="preserve">: per folder, mastered = count of good+easy, learning = count of again+hard, percent = round(mastered/(mastered+learning)x100). </w:t>
            </w:r>
            <w:r>
              <w:rPr>
                <w:rFonts w:ascii="Consolas" w:hAnsi="Consolas"/>
                <w:b w:val="0"/>
                <w:sz w:val="18"/>
              </w:rPr>
              <w:t>advanceFlashcardQueue</w:t>
            </w:r>
            <w:r>
              <w:rPr>
                <w:b w:val="0"/>
                <w:sz w:val="18"/>
              </w:rPr>
              <w:t xml:space="preserve">: good or easy removes the card; again/hard sends it back later in the queue. </w:t>
            </w:r>
            <w:r>
              <w:rPr>
                <w:rFonts w:ascii="Consolas" w:hAnsi="Consolas"/>
                <w:b w:val="0"/>
                <w:sz w:val="18"/>
              </w:rPr>
              <w:t>shuffled</w:t>
            </w:r>
            <w:r>
              <w:rPr>
                <w:b w:val="0"/>
                <w:sz w:val="18"/>
              </w:rPr>
              <w:t>/</w:t>
            </w:r>
            <w:r>
              <w:rPr>
                <w:rFonts w:ascii="Consolas" w:hAnsi="Consolas"/>
                <w:b w:val="0"/>
                <w:sz w:val="18"/>
              </w:rPr>
              <w:t>shuffle</w:t>
            </w:r>
            <w:r>
              <w:rPr>
                <w:b w:val="0"/>
                <w:sz w:val="18"/>
              </w:rPr>
              <w:t xml:space="preserve"> (L1173156/L1183874): Fisher-Yates from the end using Math.random. </w:t>
            </w:r>
            <w:r>
              <w:rPr>
                <w:rFonts w:ascii="Consolas" w:hAnsi="Consolas"/>
                <w:b w:val="0"/>
                <w:sz w:val="18"/>
              </w:rPr>
              <w:t>getDueLocalFlashcardIds</w:t>
            </w:r>
            <w:r>
              <w:rPr>
                <w:b w:val="0"/>
                <w:sz w:val="18"/>
              </w:rPr>
              <w:t xml:space="preserve"> reads ratings by update time.</w:t>
            </w:r>
          </w:p>
        </w:tc>
        <w:tc>
          <w:tcPr>
            <w:tcW w:type="dxa" w:w="2412"/>
          </w:tcPr>
          <w:p>
            <w:r>
              <w:rPr>
                <w:b w:val="0"/>
                <w:sz w:val="18"/>
              </w:rPr>
            </w:r>
            <w:r>
              <w:rPr>
                <w:b w:val="0"/>
                <w:sz w:val="18"/>
              </w:rPr>
              <w:t>O/I</w:t>
            </w:r>
          </w:p>
        </w:tc>
      </w:tr>
      <w:tr>
        <w:tc>
          <w:tcPr>
            <w:tcW w:type="dxa" w:w="2412"/>
          </w:tcPr>
          <w:p>
            <w:r>
              <w:rPr>
                <w:b w:val="0"/>
                <w:sz w:val="18"/>
              </w:rPr>
            </w:r>
            <w:r>
              <w:rPr>
                <w:b w:val="0"/>
                <w:sz w:val="18"/>
              </w:rPr>
              <w:t>Mastery vocabulary</w:t>
            </w:r>
          </w:p>
        </w:tc>
        <w:tc>
          <w:tcPr>
            <w:tcW w:type="dxa" w:w="2412"/>
          </w:tcPr>
          <w:p>
            <w:r>
              <w:rPr>
                <w:b w:val="0"/>
                <w:sz w:val="18"/>
              </w:rPr>
            </w:r>
            <w:r>
              <w:rPr>
                <w:b w:val="0"/>
                <w:sz w:val="18"/>
              </w:rPr>
              <w:t>various</w:t>
            </w:r>
          </w:p>
        </w:tc>
        <w:tc>
          <w:tcPr>
            <w:tcW w:type="dxa" w:w="2412"/>
          </w:tcPr>
          <w:p>
            <w:r>
              <w:rPr>
                <w:b w:val="0"/>
                <w:sz w:val="18"/>
              </w:rPr>
            </w:r>
            <w:r>
              <w:rPr>
                <w:b w:val="0"/>
                <w:sz w:val="18"/>
              </w:rPr>
              <w:t xml:space="preserve">status strings seen: </w:t>
            </w:r>
            <w:r>
              <w:rPr>
                <w:rFonts w:ascii="Consolas" w:hAnsi="Consolas"/>
                <w:b w:val="0"/>
                <w:sz w:val="18"/>
              </w:rPr>
              <w:t>new</w:t>
            </w:r>
            <w:r>
              <w:rPr>
                <w:b w:val="0"/>
                <w:sz w:val="18"/>
              </w:rPr>
              <w:t xml:space="preserve">, </w:t>
            </w:r>
            <w:r>
              <w:rPr>
                <w:rFonts w:ascii="Consolas" w:hAnsi="Consolas"/>
                <w:b w:val="0"/>
                <w:sz w:val="18"/>
              </w:rPr>
              <w:t>learning</w:t>
            </w:r>
            <w:r>
              <w:rPr>
                <w:b w:val="0"/>
                <w:sz w:val="18"/>
              </w:rPr>
              <w:t xml:space="preserve">, </w:t>
            </w:r>
            <w:r>
              <w:rPr>
                <w:rFonts w:ascii="Consolas" w:hAnsi="Consolas"/>
                <w:b w:val="0"/>
                <w:sz w:val="18"/>
              </w:rPr>
              <w:t>reviewing</w:t>
            </w:r>
            <w:r>
              <w:rPr>
                <w:b w:val="0"/>
                <w:sz w:val="18"/>
              </w:rPr>
              <w:t xml:space="preserve">, </w:t>
            </w:r>
            <w:r>
              <w:rPr>
                <w:rFonts w:ascii="Consolas" w:hAnsi="Consolas"/>
                <w:b w:val="0"/>
                <w:sz w:val="18"/>
              </w:rPr>
              <w:t>mastered</w:t>
            </w:r>
            <w:r>
              <w:rPr>
                <w:b w:val="0"/>
                <w:sz w:val="18"/>
              </w:rPr>
              <w:t xml:space="preserve">, </w:t>
            </w:r>
            <w:r>
              <w:rPr>
                <w:rFonts w:ascii="Consolas" w:hAnsi="Consolas"/>
                <w:b w:val="0"/>
                <w:sz w:val="18"/>
              </w:rPr>
              <w:t>due</w:t>
            </w:r>
            <w:r>
              <w:rPr>
                <w:b w:val="0"/>
                <w:sz w:val="18"/>
              </w:rPr>
              <w:t xml:space="preserve">, </w:t>
            </w:r>
            <w:r>
              <w:rPr>
                <w:rFonts w:ascii="Consolas" w:hAnsi="Consolas"/>
                <w:b w:val="0"/>
                <w:sz w:val="18"/>
              </w:rPr>
              <w:t>weak</w:t>
            </w:r>
            <w:r>
              <w:rPr>
                <w:b w:val="0"/>
                <w:sz w:val="18"/>
              </w:rPr>
              <w:t xml:space="preserve">, </w:t>
            </w:r>
            <w:r>
              <w:rPr>
                <w:rFonts w:ascii="Consolas" w:hAnsi="Consolas"/>
                <w:b w:val="0"/>
                <w:sz w:val="18"/>
              </w:rPr>
              <w:t>strong</w:t>
            </w:r>
            <w:r>
              <w:rPr>
                <w:b w:val="0"/>
                <w:sz w:val="18"/>
              </w:rPr>
              <w:t xml:space="preserve">, </w:t>
            </w:r>
            <w:r>
              <w:rPr>
                <w:rFonts w:ascii="Consolas" w:hAnsi="Consolas"/>
                <w:b w:val="0"/>
                <w:sz w:val="18"/>
              </w:rPr>
              <w:t>needs_review</w:t>
            </w:r>
            <w:r>
              <w:rPr>
                <w:b w:val="0"/>
                <w:sz w:val="18"/>
              </w:rPr>
              <w:t>.</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getQuestionLibraryAction</w:t>
            </w:r>
          </w:p>
        </w:tc>
        <w:tc>
          <w:tcPr>
            <w:tcW w:type="dxa" w:w="2412"/>
          </w:tcPr>
          <w:p>
            <w:r>
              <w:rPr>
                <w:b w:val="0"/>
                <w:sz w:val="18"/>
              </w:rPr>
            </w:r>
            <w:r>
              <w:rPr>
                <w:b w:val="0"/>
                <w:sz w:val="18"/>
              </w:rPr>
              <w:t>L1231752</w:t>
            </w:r>
          </w:p>
        </w:tc>
        <w:tc>
          <w:tcPr>
            <w:tcW w:type="dxa" w:w="2412"/>
          </w:tcPr>
          <w:p>
            <w:r>
              <w:rPr>
                <w:b w:val="0"/>
                <w:sz w:val="18"/>
              </w:rPr>
            </w:r>
            <w:r>
              <w:rPr>
                <w:b w:val="0"/>
                <w:sz w:val="18"/>
              </w:rPr>
              <w:t>chooses CTA (download / update / open) from offline library state.</w:t>
            </w:r>
          </w:p>
        </w:tc>
        <w:tc>
          <w:tcPr>
            <w:tcW w:type="dxa" w:w="2412"/>
          </w:tcPr>
          <w:p>
            <w:r>
              <w:rPr>
                <w:b w:val="0"/>
                <w:sz w:val="18"/>
              </w:rPr>
            </w:r>
            <w:r>
              <w:rPr>
                <w:b w:val="0"/>
                <w:sz w:val="18"/>
              </w:rPr>
              <w:t>I</w:t>
            </w:r>
          </w:p>
        </w:tc>
      </w:tr>
      <w:tr>
        <w:tc>
          <w:tcPr>
            <w:tcW w:type="dxa" w:w="2412"/>
          </w:tcPr>
          <w:p>
            <w:r>
              <w:rPr>
                <w:b w:val="0"/>
                <w:sz w:val="18"/>
              </w:rPr>
            </w:r>
            <w:r>
              <w:rPr>
                <w:rFonts w:ascii="Consolas" w:hAnsi="Consolas"/>
                <w:b w:val="0"/>
                <w:sz w:val="18"/>
              </w:rPr>
              <w:t>getSessionExitPrompt</w:t>
            </w:r>
            <w:r>
              <w:rPr>
                <w:b w:val="0"/>
                <w:sz w:val="18"/>
              </w:rPr>
              <w:t xml:space="preserve">, </w:t>
            </w:r>
            <w:r>
              <w:rPr>
                <w:rFonts w:ascii="Consolas" w:hAnsi="Consolas"/>
                <w:b w:val="0"/>
                <w:sz w:val="18"/>
              </w:rPr>
              <w:t>buildPendingCompletionAnswers</w:t>
            </w:r>
          </w:p>
        </w:tc>
        <w:tc>
          <w:tcPr>
            <w:tcW w:type="dxa" w:w="2412"/>
          </w:tcPr>
          <w:p>
            <w:r>
              <w:rPr>
                <w:b w:val="0"/>
                <w:sz w:val="18"/>
              </w:rPr>
            </w:r>
            <w:r>
              <w:rPr>
                <w:b w:val="0"/>
                <w:sz w:val="18"/>
              </w:rPr>
              <w:t>L1359124/L1359174</w:t>
            </w:r>
          </w:p>
        </w:tc>
        <w:tc>
          <w:tcPr>
            <w:tcW w:type="dxa" w:w="2412"/>
          </w:tcPr>
          <w:p>
            <w:r>
              <w:rPr>
                <w:b w:val="0"/>
                <w:sz w:val="18"/>
              </w:rPr>
            </w:r>
            <w:r>
              <w:rPr>
                <w:b w:val="0"/>
                <w:sz w:val="18"/>
              </w:rPr>
              <w:t>Exit confirmation text and the answer list pushed at battle/session completion for unanswered items.</w:t>
            </w:r>
          </w:p>
        </w:tc>
        <w:tc>
          <w:tcPr>
            <w:tcW w:type="dxa" w:w="2412"/>
          </w:tcPr>
          <w:p>
            <w:r>
              <w:rPr>
                <w:b w:val="0"/>
                <w:sz w:val="18"/>
              </w:rPr>
            </w:r>
            <w:r>
              <w:rPr>
                <w:b w:val="0"/>
                <w:sz w:val="18"/>
              </w:rPr>
              <w:t>I</w:t>
            </w:r>
          </w:p>
        </w:tc>
      </w:tr>
      <w:tr>
        <w:tc>
          <w:tcPr>
            <w:tcW w:type="dxa" w:w="2412"/>
          </w:tcPr>
          <w:p>
            <w:r>
              <w:rPr>
                <w:b w:val="0"/>
                <w:sz w:val="18"/>
              </w:rPr>
            </w:r>
            <w:r>
              <w:rPr>
                <w:rFonts w:ascii="Consolas" w:hAnsi="Consolas"/>
                <w:b w:val="0"/>
                <w:sz w:val="18"/>
              </w:rPr>
              <w:t>getDailyAvailability</w:t>
            </w:r>
          </w:p>
        </w:tc>
        <w:tc>
          <w:tcPr>
            <w:tcW w:type="dxa" w:w="2412"/>
          </w:tcPr>
          <w:p>
            <w:r>
              <w:rPr>
                <w:b w:val="0"/>
                <w:sz w:val="18"/>
              </w:rPr>
            </w:r>
            <w:r>
              <w:rPr>
                <w:b w:val="0"/>
                <w:sz w:val="18"/>
              </w:rPr>
              <w:t>L1159141</w:t>
            </w:r>
          </w:p>
        </w:tc>
        <w:tc>
          <w:tcPr>
            <w:tcW w:type="dxa" w:w="2412"/>
          </w:tcPr>
          <w:p>
            <w:r>
              <w:rPr>
                <w:b w:val="0"/>
                <w:sz w:val="18"/>
              </w:rPr>
            </w:r>
            <w:r>
              <w:rPr>
                <w:b w:val="0"/>
                <w:sz w:val="18"/>
              </w:rPr>
              <w:t xml:space="preserve">GET </w:t>
            </w:r>
            <w:r>
              <w:rPr>
                <w:rFonts w:ascii="Consolas" w:hAnsi="Consolas"/>
                <w:b w:val="0"/>
                <w:sz w:val="18"/>
              </w:rPr>
              <w:t>/sessions/daily-availability/</w:t>
            </w:r>
            <w:r>
              <w:rPr>
                <w:b w:val="0"/>
                <w:sz w:val="18"/>
              </w:rPr>
              <w:t>.</w:t>
            </w:r>
          </w:p>
        </w:tc>
        <w:tc>
          <w:tcPr>
            <w:tcW w:type="dxa" w:w="2412"/>
          </w:tcPr>
          <w:p>
            <w:r>
              <w:rPr>
                <w:b w:val="0"/>
                <w:sz w:val="18"/>
              </w:rPr>
            </w:r>
            <w:r>
              <w:rPr>
                <w:b w:val="0"/>
                <w:sz w:val="18"/>
              </w:rPr>
              <w:t>O</w:t>
            </w:r>
          </w:p>
        </w:tc>
      </w:tr>
      <w:tr>
        <w:tc>
          <w:tcPr>
            <w:tcW w:type="dxa" w:w="2412"/>
          </w:tcPr>
          <w:p>
            <w:r>
              <w:rPr>
                <w:b w:val="0"/>
                <w:sz w:val="18"/>
              </w:rPr>
            </w:r>
            <w:r>
              <w:rPr>
                <w:b w:val="0"/>
                <w:sz w:val="18"/>
              </w:rPr>
              <w:t xml:space="preserve">Question </w:t>
            </w:r>
            <w:r>
              <w:rPr>
                <w:rFonts w:ascii="Consolas" w:hAnsi="Consolas"/>
                <w:b w:val="0"/>
                <w:sz w:val="18"/>
              </w:rPr>
              <w:t>answer_reveal_mode</w:t>
            </w:r>
            <w:r>
              <w:rPr>
                <w:b w:val="0"/>
                <w:sz w:val="18"/>
              </w:rPr>
              <w:t>, eliminated options</w:t>
            </w:r>
          </w:p>
        </w:tc>
        <w:tc>
          <w:tcPr>
            <w:tcW w:type="dxa" w:w="2412"/>
          </w:tcPr>
          <w:p>
            <w:r>
              <w:rPr>
                <w:b w:val="0"/>
                <w:sz w:val="18"/>
              </w:rPr>
            </w:r>
            <w:r>
              <w:rPr>
                <w:b w:val="0"/>
                <w:sz w:val="18"/>
              </w:rPr>
              <w:t>prefs</w:t>
            </w:r>
          </w:p>
        </w:tc>
        <w:tc>
          <w:tcPr>
            <w:tcW w:type="dxa" w:w="2412"/>
          </w:tcPr>
          <w:p>
            <w:r>
              <w:rPr>
                <w:b w:val="0"/>
                <w:sz w:val="18"/>
              </w:rPr>
            </w:r>
            <w:r>
              <w:rPr>
                <w:b w:val="0"/>
                <w:sz w:val="18"/>
              </w:rPr>
              <w:t xml:space="preserve">preference key </w:t>
            </w:r>
            <w:r>
              <w:rPr>
                <w:rFonts w:ascii="Consolas" w:hAnsi="Consolas"/>
                <w:b w:val="0"/>
                <w:sz w:val="18"/>
              </w:rPr>
              <w:t>answer_reveal_mode</w:t>
            </w:r>
            <w:r>
              <w:rPr>
                <w:b w:val="0"/>
                <w:sz w:val="18"/>
              </w:rPr>
              <w:t>; option elimination is UI state only (not persisted).</w:t>
            </w:r>
          </w:p>
        </w:tc>
        <w:tc>
          <w:tcPr>
            <w:tcW w:type="dxa" w:w="2412"/>
          </w:tcPr>
          <w:p>
            <w:r>
              <w:rPr>
                <w:b w:val="0"/>
                <w:sz w:val="18"/>
              </w:rPr>
            </w:r>
            <w:r>
              <w:rPr>
                <w:b w:val="0"/>
                <w:sz w:val="18"/>
              </w:rPr>
              <w:t>I</w:t>
            </w:r>
          </w:p>
        </w:tc>
      </w:tr>
    </w:tbl>
    <w:p/>
    <w:p>
      <w:r>
        <w:t xml:space="preserve">Option shuffling: no client-side question-option shuffle found; option order comes from </w:t>
      </w:r>
      <w:r>
        <w:rPr>
          <w:rFonts w:ascii="Consolas" w:hAnsi="Consolas"/>
          <w:sz w:val="18"/>
        </w:rPr>
        <w:t>option_order</w:t>
      </w:r>
      <w:r>
        <w:t xml:space="preserve"> in the server payload (O in sample builder). Shuffling is used for flashcards only.</w:t>
      </w:r>
    </w:p>
    <w:p>
      <w:pPr>
        <w:pStyle w:val="Heading3"/>
      </w:pPr>
      <w:r>
        <w:t>6. Date and time helpers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Function</w:t>
            </w:r>
          </w:p>
        </w:tc>
        <w:tc>
          <w:tcPr>
            <w:tcW w:type="dxa" w:w="2412"/>
            <w:shd w:val="clear" w:color="auto" w:fill="D9E2F3"/>
          </w:tcPr>
          <w:p>
            <w:r>
              <w:rPr>
                <w:b/>
                <w:sz w:val="18"/>
              </w:rPr>
            </w:r>
            <w:r>
              <w:rPr>
                <w:b/>
                <w:sz w:val="18"/>
              </w:rPr>
              <w:t>Line</w:t>
            </w:r>
          </w:p>
        </w:tc>
        <w:tc>
          <w:tcPr>
            <w:tcW w:type="dxa" w:w="2412"/>
            <w:shd w:val="clear" w:color="auto" w:fill="D9E2F3"/>
          </w:tcPr>
          <w:p>
            <w:r>
              <w:rPr>
                <w:b/>
                <w:sz w:val="18"/>
              </w:rPr>
            </w:r>
            <w:r>
              <w:rPr>
                <w:b/>
                <w:sz w:val="18"/>
              </w:rPr>
              <w:t>Logic</w:t>
            </w:r>
          </w:p>
        </w:tc>
        <w:tc>
          <w:tcPr>
            <w:tcW w:type="dxa" w:w="2412"/>
            <w:shd w:val="clear" w:color="auto" w:fill="D9E2F3"/>
          </w:tcPr>
          <w:p>
            <w:r>
              <w:rPr>
                <w:b/>
                <w:sz w:val="18"/>
              </w:rPr>
            </w:r>
            <w:r>
              <w:rPr>
                <w:b/>
                <w:sz w:val="18"/>
              </w:rPr>
              <w:t>Label</w:t>
            </w:r>
          </w:p>
        </w:tc>
      </w:tr>
      <w:tr>
        <w:tc>
          <w:tcPr>
            <w:tcW w:type="dxa" w:w="2412"/>
          </w:tcPr>
          <w:p>
            <w:r>
              <w:rPr>
                <w:b w:val="0"/>
                <w:sz w:val="18"/>
              </w:rPr>
            </w:r>
            <w:r>
              <w:rPr>
                <w:b w:val="0"/>
                <w:sz w:val="18"/>
              </w:rPr>
              <w:t>Manila clock</w:t>
            </w:r>
          </w:p>
        </w:tc>
        <w:tc>
          <w:tcPr>
            <w:tcW w:type="dxa" w:w="2412"/>
          </w:tcPr>
          <w:p>
            <w:r>
              <w:rPr>
                <w:b w:val="0"/>
                <w:sz w:val="18"/>
              </w:rPr>
            </w:r>
            <w:r>
              <w:rPr>
                <w:b w:val="0"/>
                <w:sz w:val="18"/>
              </w:rPr>
              <w:t>L983751-983935</w:t>
            </w:r>
          </w:p>
        </w:tc>
        <w:tc>
          <w:tcPr>
            <w:tcW w:type="dxa" w:w="2412"/>
          </w:tcPr>
          <w:p>
            <w:r>
              <w:rPr>
                <w:b w:val="0"/>
                <w:sz w:val="18"/>
              </w:rPr>
            </w:r>
            <w:r>
              <w:rPr>
                <w:b w:val="0"/>
                <w:sz w:val="18"/>
              </w:rPr>
              <w:t xml:space="preserve">Fixed offset </w:t>
            </w:r>
            <w:r>
              <w:rPr>
                <w:rFonts w:ascii="Consolas" w:hAnsi="Consolas"/>
                <w:b w:val="0"/>
                <w:sz w:val="18"/>
              </w:rPr>
              <w:t>28800000</w:t>
            </w:r>
            <w:r>
              <w:rPr>
                <w:b w:val="0"/>
                <w:sz w:val="18"/>
              </w:rPr>
              <w:t xml:space="preserve"> ms (UTC+8, no DST). </w:t>
            </w:r>
            <w:r>
              <w:rPr>
                <w:rFonts w:ascii="Consolas" w:hAnsi="Consolas"/>
                <w:b w:val="0"/>
                <w:sz w:val="18"/>
              </w:rPr>
              <w:t>toManilaDay(date)</w:t>
            </w:r>
            <w:r>
              <w:rPr>
                <w:b w:val="0"/>
                <w:sz w:val="18"/>
              </w:rPr>
              <w:t xml:space="preserve"> reads UTC year/month/day/weekday of the shifted instant. </w:t>
            </w:r>
            <w:r>
              <w:rPr>
                <w:rFonts w:ascii="Consolas" w:hAnsi="Consolas"/>
                <w:b w:val="0"/>
                <w:sz w:val="18"/>
              </w:rPr>
              <w:t>manilaToday()</w:t>
            </w:r>
            <w:r>
              <w:rPr>
                <w:b w:val="0"/>
                <w:sz w:val="18"/>
              </w:rPr>
              <w:t xml:space="preserve"> = now + offset. </w:t>
            </w:r>
            <w:r>
              <w:rPr>
                <w:rFonts w:ascii="Consolas" w:hAnsi="Consolas"/>
                <w:b w:val="0"/>
                <w:sz w:val="18"/>
              </w:rPr>
              <w:t>manilaDayPlus(n)</w:t>
            </w:r>
            <w:r>
              <w:rPr>
                <w:b w:val="0"/>
                <w:sz w:val="18"/>
              </w:rPr>
              <w:t xml:space="preserve">, </w:t>
            </w:r>
            <w:r>
              <w:rPr>
                <w:rFonts w:ascii="Consolas" w:hAnsi="Consolas"/>
                <w:b w:val="0"/>
                <w:sz w:val="18"/>
              </w:rPr>
              <w:t>manilaDaysInMonth(y,m)</w:t>
            </w:r>
            <w:r>
              <w:rPr>
                <w:b w:val="0"/>
                <w:sz w:val="18"/>
              </w:rPr>
              <w:t xml:space="preserve">, </w:t>
            </w:r>
            <w:r>
              <w:rPr>
                <w:rFonts w:ascii="Consolas" w:hAnsi="Consolas"/>
                <w:b w:val="0"/>
                <w:sz w:val="18"/>
              </w:rPr>
              <w:t>manilaMonthLabel</w:t>
            </w:r>
            <w:r>
              <w:rPr>
                <w:b w:val="0"/>
                <w:sz w:val="18"/>
              </w:rPr>
              <w:t xml:space="preserve">, </w:t>
            </w:r>
            <w:r>
              <w:rPr>
                <w:rFonts w:ascii="Consolas" w:hAnsi="Consolas"/>
                <w:b w:val="0"/>
                <w:sz w:val="18"/>
              </w:rPr>
              <w:t>manilaMonthStartWeekday</w:t>
            </w:r>
            <w:r>
              <w:rPr>
                <w:b w:val="0"/>
                <w:sz w:val="18"/>
              </w:rPr>
              <w:t xml:space="preserve"> build calendars. </w:t>
            </w:r>
            <w:r>
              <w:rPr>
                <w:rFonts w:ascii="Consolas" w:hAnsi="Consolas"/>
                <w:b w:val="0"/>
                <w:sz w:val="18"/>
              </w:rPr>
              <w:t>millisecondsUntilNextManilaDay()</w:t>
            </w:r>
            <w:r>
              <w:rPr>
                <w:b w:val="0"/>
                <w:sz w:val="18"/>
              </w:rPr>
              <w:t xml:space="preserve"> = next Manila midnight - now (min 0). </w:t>
            </w:r>
            <w:r>
              <w:rPr>
                <w:rFonts w:ascii="Consolas" w:hAnsi="Consolas"/>
                <w:b w:val="0"/>
                <w:sz w:val="18"/>
              </w:rPr>
              <w:t>scheduleMidnightRefresh</w:t>
            </w:r>
            <w:r>
              <w:rPr>
                <w:b w:val="0"/>
                <w:sz w:val="18"/>
              </w:rPr>
              <w:t xml:space="preserve"> sets a timer for that delay + </w:t>
            </w:r>
            <w:r>
              <w:rPr>
                <w:rFonts w:ascii="Consolas" w:hAnsi="Consolas"/>
                <w:b w:val="0"/>
                <w:sz w:val="18"/>
              </w:rPr>
              <w:t>1000</w:t>
            </w:r>
            <w:r>
              <w:rPr>
                <w:b w:val="0"/>
                <w:sz w:val="18"/>
              </w:rPr>
              <w:t xml:space="preserve"> ms to re-render day-based UI.</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daysUntil(isoDate)</w:t>
            </w:r>
          </w:p>
        </w:tc>
        <w:tc>
          <w:tcPr>
            <w:tcW w:type="dxa" w:w="2412"/>
          </w:tcPr>
          <w:p>
            <w:r>
              <w:rPr>
                <w:b w:val="0"/>
                <w:sz w:val="18"/>
              </w:rPr>
            </w:r>
            <w:r>
              <w:rPr>
                <w:b w:val="0"/>
                <w:sz w:val="18"/>
              </w:rPr>
              <w:t>L1074728</w:t>
            </w:r>
          </w:p>
        </w:tc>
        <w:tc>
          <w:tcPr>
            <w:tcW w:type="dxa" w:w="2412"/>
          </w:tcPr>
          <w:p>
            <w:r>
              <w:rPr>
                <w:b w:val="0"/>
                <w:sz w:val="18"/>
              </w:rPr>
            </w:r>
            <w:r>
              <w:rPr>
                <w:b w:val="0"/>
                <w:sz w:val="18"/>
              </w:rPr>
              <w:t xml:space="preserve">Parse </w:t>
            </w:r>
            <w:r>
              <w:rPr>
                <w:rFonts w:ascii="Consolas" w:hAnsi="Consolas"/>
                <w:b w:val="0"/>
                <w:sz w:val="18"/>
              </w:rPr>
              <w:t>YYYY-MM-DD</w:t>
            </w:r>
            <w:r>
              <w:rPr>
                <w:b w:val="0"/>
                <w:sz w:val="18"/>
              </w:rPr>
              <w:t xml:space="preserve"> (append </w:t>
            </w:r>
            <w:r>
              <w:rPr>
                <w:rFonts w:ascii="Consolas" w:hAnsi="Consolas"/>
                <w:b w:val="0"/>
                <w:sz w:val="18"/>
              </w:rPr>
              <w:t>T00:00:00</w:t>
            </w:r>
            <w:r>
              <w:rPr>
                <w:b w:val="0"/>
                <w:sz w:val="18"/>
              </w:rPr>
              <w:t xml:space="preserve"> if date-only), diff to today / </w:t>
            </w:r>
            <w:r>
              <w:rPr>
                <w:rFonts w:ascii="Consolas" w:hAnsi="Consolas"/>
                <w:b w:val="0"/>
                <w:sz w:val="18"/>
              </w:rPr>
              <w:t>86400000</w:t>
            </w:r>
            <w:r>
              <w:rPr>
                <w:b w:val="0"/>
                <w:sz w:val="18"/>
              </w:rPr>
              <w:t>, rounded up/down per UI; used for exam-date countdown.</w:t>
            </w:r>
          </w:p>
        </w:tc>
        <w:tc>
          <w:tcPr>
            <w:tcW w:type="dxa" w:w="2412"/>
          </w:tcPr>
          <w:p>
            <w:r>
              <w:rPr>
                <w:b w:val="0"/>
                <w:sz w:val="18"/>
              </w:rPr>
            </w:r>
            <w:r>
              <w:rPr>
                <w:b w:val="0"/>
                <w:sz w:val="18"/>
              </w:rPr>
              <w:t>O/I</w:t>
            </w:r>
          </w:p>
        </w:tc>
      </w:tr>
      <w:tr>
        <w:tc>
          <w:tcPr>
            <w:tcW w:type="dxa" w:w="2412"/>
          </w:tcPr>
          <w:p>
            <w:r>
              <w:rPr>
                <w:b w:val="0"/>
                <w:sz w:val="18"/>
              </w:rPr>
            </w:r>
            <w:r>
              <w:rPr>
                <w:rFonts w:ascii="Consolas" w:hAnsi="Consolas"/>
                <w:b w:val="0"/>
                <w:sz w:val="18"/>
              </w:rPr>
              <w:t>toIsoDate</w:t>
            </w:r>
            <w:r>
              <w:rPr>
                <w:b w:val="0"/>
                <w:sz w:val="18"/>
              </w:rPr>
              <w:t xml:space="preserve">, </w:t>
            </w:r>
            <w:r>
              <w:rPr>
                <w:rFonts w:ascii="Consolas" w:hAnsi="Consolas"/>
                <w:b w:val="0"/>
                <w:sz w:val="18"/>
              </w:rPr>
              <w:t>isIsoDate</w:t>
            </w:r>
            <w:r>
              <w:rPr>
                <w:b w:val="0"/>
                <w:sz w:val="18"/>
              </w:rPr>
              <w:t xml:space="preserve">, </w:t>
            </w:r>
            <w:r>
              <w:rPr>
                <w:rFonts w:ascii="Consolas" w:hAnsi="Consolas"/>
                <w:b w:val="0"/>
                <w:sz w:val="18"/>
              </w:rPr>
              <w:t>parseIsoDate</w:t>
            </w:r>
            <w:r>
              <w:rPr>
                <w:b w:val="0"/>
                <w:sz w:val="18"/>
              </w:rPr>
              <w:t xml:space="preserve">, </w:t>
            </w:r>
            <w:r>
              <w:rPr>
                <w:rFonts w:ascii="Consolas" w:hAnsi="Consolas"/>
                <w:b w:val="0"/>
                <w:sz w:val="18"/>
              </w:rPr>
              <w:t>todayStr/todayKey</w:t>
            </w:r>
            <w:r>
              <w:rPr>
                <w:b w:val="0"/>
                <w:sz w:val="18"/>
              </w:rPr>
              <w:t xml:space="preserve">, </w:t>
            </w:r>
            <w:r>
              <w:rPr>
                <w:rFonts w:ascii="Consolas" w:hAnsi="Consolas"/>
                <w:b w:val="0"/>
                <w:sz w:val="18"/>
              </w:rPr>
              <w:t>getMonday</w:t>
            </w:r>
            <w:r>
              <w:rPr>
                <w:b w:val="0"/>
                <w:sz w:val="18"/>
              </w:rPr>
              <w:t xml:space="preserve">, </w:t>
            </w:r>
            <w:r>
              <w:rPr>
                <w:rFonts w:ascii="Consolas" w:hAnsi="Consolas"/>
                <w:b w:val="0"/>
                <w:sz w:val="18"/>
              </w:rPr>
              <w:t>toLocalDateStr</w:t>
            </w:r>
          </w:p>
        </w:tc>
        <w:tc>
          <w:tcPr>
            <w:tcW w:type="dxa" w:w="2412"/>
          </w:tcPr>
          <w:p>
            <w:r>
              <w:rPr>
                <w:b w:val="0"/>
                <w:sz w:val="18"/>
              </w:rPr>
            </w:r>
            <w:r>
              <w:rPr>
                <w:b w:val="0"/>
                <w:sz w:val="18"/>
              </w:rPr>
              <w:t>L918922, L951366, L1048528, L994241, L989393</w:t>
            </w:r>
          </w:p>
        </w:tc>
        <w:tc>
          <w:tcPr>
            <w:tcW w:type="dxa" w:w="2412"/>
          </w:tcPr>
          <w:p>
            <w:r>
              <w:rPr>
                <w:b w:val="0"/>
                <w:sz w:val="18"/>
              </w:rPr>
            </w:r>
            <w:r>
              <w:rPr>
                <w:b w:val="0"/>
                <w:sz w:val="18"/>
              </w:rPr>
              <w:t>ISO date handling and week start (Monday).</w:t>
            </w:r>
          </w:p>
        </w:tc>
        <w:tc>
          <w:tcPr>
            <w:tcW w:type="dxa" w:w="2412"/>
          </w:tcPr>
          <w:p>
            <w:r>
              <w:rPr>
                <w:b w:val="0"/>
                <w:sz w:val="18"/>
              </w:rPr>
            </w:r>
            <w:r>
              <w:rPr>
                <w:b w:val="0"/>
                <w:sz w:val="18"/>
              </w:rPr>
              <w:t>I</w:t>
            </w:r>
          </w:p>
        </w:tc>
      </w:tr>
      <w:tr>
        <w:tc>
          <w:tcPr>
            <w:tcW w:type="dxa" w:w="2412"/>
          </w:tcPr>
          <w:p>
            <w:r>
              <w:rPr>
                <w:b w:val="0"/>
                <w:sz w:val="18"/>
              </w:rPr>
            </w:r>
            <w:r>
              <w:rPr>
                <w:rFonts w:ascii="Consolas" w:hAnsi="Consolas"/>
                <w:b w:val="0"/>
                <w:sz w:val="18"/>
              </w:rPr>
              <w:t>formatPhtDeadline</w:t>
            </w:r>
          </w:p>
        </w:tc>
        <w:tc>
          <w:tcPr>
            <w:tcW w:type="dxa" w:w="2412"/>
          </w:tcPr>
          <w:p>
            <w:r>
              <w:rPr>
                <w:b w:val="0"/>
                <w:sz w:val="18"/>
              </w:rPr>
            </w:r>
            <w:r>
              <w:rPr>
                <w:b w:val="0"/>
                <w:sz w:val="18"/>
              </w:rPr>
              <w:t>L1128051</w:t>
            </w:r>
          </w:p>
        </w:tc>
        <w:tc>
          <w:tcPr>
            <w:tcW w:type="dxa" w:w="2412"/>
          </w:tcPr>
          <w:p>
            <w:r>
              <w:rPr>
                <w:b w:val="0"/>
                <w:sz w:val="18"/>
              </w:rPr>
            </w:r>
            <w:r>
              <w:rPr>
                <w:rFonts w:ascii="Consolas" w:hAnsi="Consolas"/>
                <w:b w:val="0"/>
                <w:sz w:val="18"/>
              </w:rPr>
              <w:t>Intl</w:t>
            </w:r>
            <w:r>
              <w:rPr>
                <w:b w:val="0"/>
                <w:sz w:val="18"/>
              </w:rPr>
              <w:t xml:space="preserve"> with </w:t>
            </w:r>
            <w:r>
              <w:rPr>
                <w:rFonts w:ascii="Consolas" w:hAnsi="Consolas"/>
                <w:b w:val="0"/>
                <w:sz w:val="18"/>
              </w:rPr>
              <w:t>en-PH</w:t>
            </w:r>
            <w:r>
              <w:rPr>
                <w:b w:val="0"/>
                <w:sz w:val="18"/>
              </w:rPr>
              <w:t xml:space="preserve">, timezone </w:t>
            </w:r>
            <w:r>
              <w:rPr>
                <w:rFonts w:ascii="Consolas" w:hAnsi="Consolas"/>
                <w:b w:val="0"/>
                <w:sz w:val="18"/>
              </w:rPr>
              <w:t>Asia/Manila</w:t>
            </w:r>
            <w:r>
              <w:rPr>
                <w:b w:val="0"/>
                <w:sz w:val="18"/>
              </w:rPr>
              <w:t>, short month/day/year, suffix " PHT".</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formatDuration</w:t>
            </w:r>
            <w:r>
              <w:rPr>
                <w:b w:val="0"/>
                <w:sz w:val="18"/>
              </w:rPr>
              <w:t xml:space="preserve">, </w:t>
            </w:r>
            <w:r>
              <w:rPr>
                <w:rFonts w:ascii="Consolas" w:hAnsi="Consolas"/>
                <w:b w:val="0"/>
                <w:sz w:val="18"/>
              </w:rPr>
              <w:t>formatTime</w:t>
            </w:r>
            <w:r>
              <w:rPr>
                <w:b w:val="0"/>
                <w:sz w:val="18"/>
              </w:rPr>
              <w:t xml:space="preserve">, </w:t>
            </w:r>
            <w:r>
              <w:rPr>
                <w:rFonts w:ascii="Consolas" w:hAnsi="Consolas"/>
                <w:b w:val="0"/>
                <w:sz w:val="18"/>
              </w:rPr>
              <w:t>formatHoursMinutes</w:t>
            </w:r>
            <w:r>
              <w:rPr>
                <w:b w:val="0"/>
                <w:sz w:val="18"/>
              </w:rPr>
              <w:t xml:space="preserve">, </w:t>
            </w:r>
            <w:r>
              <w:rPr>
                <w:rFonts w:ascii="Consolas" w:hAnsi="Consolas"/>
                <w:b w:val="0"/>
                <w:sz w:val="18"/>
              </w:rPr>
              <w:t>formatMinutesSeconds</w:t>
            </w:r>
            <w:r>
              <w:rPr>
                <w:b w:val="0"/>
                <w:sz w:val="18"/>
              </w:rPr>
              <w:t xml:space="preserve">, </w:t>
            </w:r>
            <w:r>
              <w:rPr>
                <w:rFonts w:ascii="Consolas" w:hAnsi="Consolas"/>
                <w:b w:val="0"/>
                <w:sz w:val="18"/>
              </w:rPr>
              <w:t>formatTotalTime</w:t>
            </w:r>
          </w:p>
        </w:tc>
        <w:tc>
          <w:tcPr>
            <w:tcW w:type="dxa" w:w="2412"/>
          </w:tcPr>
          <w:p>
            <w:r>
              <w:rPr>
                <w:b w:val="0"/>
                <w:sz w:val="18"/>
              </w:rPr>
            </w:r>
            <w:r>
              <w:rPr>
                <w:b w:val="0"/>
                <w:sz w:val="18"/>
              </w:rPr>
              <w:t>L866907, L873424, L889640, L889678, L1148378</w:t>
            </w:r>
          </w:p>
        </w:tc>
        <w:tc>
          <w:tcPr>
            <w:tcW w:type="dxa" w:w="2412"/>
          </w:tcPr>
          <w:p>
            <w:r>
              <w:rPr>
                <w:b w:val="0"/>
                <w:sz w:val="18"/>
              </w:rPr>
            </w:r>
            <w:r>
              <w:rPr>
                <w:b w:val="0"/>
                <w:sz w:val="18"/>
              </w:rPr>
              <w:t xml:space="preserve">m:ss with zero-padding (seconds = floor(ms/1000), 60-based); hours variant divides by 3600; invalid -&gt; </w:t>
            </w:r>
            <w:r>
              <w:rPr>
                <w:rFonts w:ascii="Consolas" w:hAnsi="Consolas"/>
                <w:b w:val="0"/>
                <w:sz w:val="18"/>
              </w:rPr>
              <w:t>--</w:t>
            </w:r>
            <w:r>
              <w:rPr>
                <w:b w:val="0"/>
                <w:sz w:val="18"/>
              </w:rPr>
              <w:t>.</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formatCooldownRemaining</w:t>
            </w:r>
          </w:p>
        </w:tc>
        <w:tc>
          <w:tcPr>
            <w:tcW w:type="dxa" w:w="2412"/>
          </w:tcPr>
          <w:p>
            <w:r>
              <w:rPr>
                <w:b w:val="0"/>
                <w:sz w:val="18"/>
              </w:rPr>
            </w:r>
            <w:r>
              <w:rPr>
                <w:b w:val="0"/>
                <w:sz w:val="18"/>
              </w:rPr>
              <w:t>L1071410</w:t>
            </w:r>
          </w:p>
        </w:tc>
        <w:tc>
          <w:tcPr>
            <w:tcW w:type="dxa" w:w="2412"/>
          </w:tcPr>
          <w:p>
            <w:r>
              <w:rPr>
                <w:b w:val="0"/>
                <w:sz w:val="18"/>
              </w:rPr>
            </w:r>
            <w:r>
              <w:rPr>
                <w:b w:val="0"/>
                <w:sz w:val="18"/>
              </w:rPr>
              <w:t xml:space="preserve">seconds under a minute shown as "Ns", else m:ss. </w:t>
            </w:r>
            <w:r>
              <w:rPr>
                <w:rFonts w:ascii="Consolas" w:hAnsi="Consolas"/>
                <w:b w:val="0"/>
                <w:sz w:val="18"/>
              </w:rPr>
              <w:t>battleCooldownFromPayload</w:t>
            </w:r>
            <w:r>
              <w:rPr>
                <w:b w:val="0"/>
                <w:sz w:val="18"/>
              </w:rPr>
              <w:t xml:space="preserve"> reads error code </w:t>
            </w:r>
            <w:r>
              <w:rPr>
                <w:rFonts w:ascii="Consolas" w:hAnsi="Consolas"/>
                <w:b w:val="0"/>
                <w:sz w:val="18"/>
              </w:rPr>
              <w:t>battle_queue_cooldown</w:t>
            </w:r>
            <w:r>
              <w:rPr>
                <w:b w:val="0"/>
                <w:sz w:val="18"/>
              </w:rPr>
              <w:t xml:space="preserve"> and </w:t>
            </w:r>
            <w:r>
              <w:rPr>
                <w:rFonts w:ascii="Consolas" w:hAnsi="Consolas"/>
                <w:b w:val="0"/>
                <w:sz w:val="18"/>
              </w:rPr>
              <w:t>cooldown_until</w:t>
            </w:r>
            <w:r>
              <w:rPr>
                <w:b w:val="0"/>
                <w:sz w:val="18"/>
              </w:rPr>
              <w:t xml:space="preserve">; </w:t>
            </w:r>
            <w:r>
              <w:rPr>
                <w:rFonts w:ascii="Consolas" w:hAnsi="Consolas"/>
                <w:b w:val="0"/>
                <w:sz w:val="18"/>
              </w:rPr>
              <w:t>reason_code</w:t>
            </w:r>
            <w:r>
              <w:rPr>
                <w:b w:val="0"/>
                <w:sz w:val="18"/>
              </w:rPr>
              <w:t xml:space="preserve"> </w:t>
            </w:r>
            <w:r>
              <w:rPr>
                <w:rFonts w:ascii="Consolas" w:hAnsi="Consolas"/>
                <w:b w:val="0"/>
                <w:sz w:val="18"/>
              </w:rPr>
              <w:t>deliberate_queue_exit</w:t>
            </w:r>
            <w:r>
              <w:rPr>
                <w:b w:val="0"/>
                <w:sz w:val="18"/>
              </w:rPr>
              <w:t xml:space="preserve"> treated specially.</w:t>
            </w:r>
          </w:p>
        </w:tc>
        <w:tc>
          <w:tcPr>
            <w:tcW w:type="dxa" w:w="2412"/>
          </w:tcPr>
          <w:p>
            <w:r>
              <w:rPr>
                <w:b w:val="0"/>
                <w:sz w:val="18"/>
              </w:rPr>
            </w:r>
            <w:r>
              <w:rPr>
                <w:b w:val="0"/>
                <w:sz w:val="18"/>
              </w:rPr>
              <w:t>O</w:t>
            </w:r>
          </w:p>
        </w:tc>
      </w:tr>
      <w:tr>
        <w:tc>
          <w:tcPr>
            <w:tcW w:type="dxa" w:w="2412"/>
          </w:tcPr>
          <w:p>
            <w:r>
              <w:rPr>
                <w:b w:val="0"/>
                <w:sz w:val="18"/>
              </w:rPr>
            </w:r>
            <w:r>
              <w:rPr>
                <w:rFonts w:ascii="Consolas" w:hAnsi="Consolas"/>
                <w:b w:val="0"/>
                <w:sz w:val="18"/>
              </w:rPr>
              <w:t>formatSyncedAgo</w:t>
            </w:r>
            <w:r>
              <w:rPr>
                <w:b w:val="0"/>
                <w:sz w:val="18"/>
              </w:rPr>
              <w:t xml:space="preserve">, </w:t>
            </w:r>
            <w:r>
              <w:rPr>
                <w:rFonts w:ascii="Consolas" w:hAnsi="Consolas"/>
                <w:b w:val="0"/>
                <w:sz w:val="18"/>
              </w:rPr>
              <w:t>formatLibrarySize</w:t>
            </w:r>
          </w:p>
        </w:tc>
        <w:tc>
          <w:tcPr>
            <w:tcW w:type="dxa" w:w="2412"/>
          </w:tcPr>
          <w:p>
            <w:r>
              <w:rPr>
                <w:b w:val="0"/>
                <w:sz w:val="18"/>
              </w:rPr>
            </w:r>
            <w:r>
              <w:rPr>
                <w:b w:val="0"/>
                <w:sz w:val="18"/>
              </w:rPr>
              <w:t>L1020774, L1020735</w:t>
            </w:r>
          </w:p>
        </w:tc>
        <w:tc>
          <w:tcPr>
            <w:tcW w:type="dxa" w:w="2412"/>
          </w:tcPr>
          <w:p>
            <w:r>
              <w:rPr>
                <w:b w:val="0"/>
                <w:sz w:val="18"/>
              </w:rPr>
            </w:r>
            <w:r>
              <w:rPr>
                <w:b w:val="0"/>
                <w:sz w:val="18"/>
              </w:rPr>
              <w:t>size: bytes &lt; 1,048,576 shown as KB (1024 base), otherwise MB with one decimal; tiny sizes floor to a minimum 0.1 MB.</w:t>
            </w:r>
          </w:p>
        </w:tc>
        <w:tc>
          <w:tcPr>
            <w:tcW w:type="dxa" w:w="2412"/>
          </w:tcPr>
          <w:p>
            <w:r>
              <w:rPr>
                <w:b w:val="0"/>
                <w:sz w:val="18"/>
              </w:rPr>
            </w:r>
            <w:r>
              <w:rPr>
                <w:b w:val="0"/>
                <w:sz w:val="18"/>
              </w:rPr>
              <w:t>O</w:t>
            </w:r>
          </w:p>
        </w:tc>
      </w:tr>
      <w:tr>
        <w:tc>
          <w:tcPr>
            <w:tcW w:type="dxa" w:w="2412"/>
          </w:tcPr>
          <w:p>
            <w:r>
              <w:rPr>
                <w:b w:val="0"/>
                <w:sz w:val="18"/>
              </w:rPr>
            </w:r>
            <w:r>
              <w:rPr>
                <w:b w:val="0"/>
                <w:sz w:val="18"/>
              </w:rPr>
              <w:t>Daily goal</w:t>
            </w:r>
          </w:p>
        </w:tc>
        <w:tc>
          <w:tcPr>
            <w:tcW w:type="dxa" w:w="2412"/>
          </w:tcPr>
          <w:p>
            <w:r>
              <w:rPr>
                <w:b w:val="0"/>
                <w:sz w:val="18"/>
              </w:rPr>
            </w:r>
            <w:r>
              <w:rPr>
                <w:b w:val="0"/>
                <w:sz w:val="18"/>
              </w:rPr>
              <w:t>L1128348-1129174</w:t>
            </w:r>
          </w:p>
        </w:tc>
        <w:tc>
          <w:tcPr>
            <w:tcW w:type="dxa" w:w="2412"/>
          </w:tcPr>
          <w:p>
            <w:r>
              <w:rPr>
                <w:b w:val="0"/>
                <w:sz w:val="18"/>
              </w:rPr>
            </w:r>
            <w:r>
              <w:rPr>
                <w:b w:val="0"/>
                <w:sz w:val="18"/>
              </w:rPr>
              <w:t xml:space="preserve">server fields </w:t>
            </w:r>
            <w:r>
              <w:rPr>
                <w:rFonts w:ascii="Consolas" w:hAnsi="Consolas"/>
                <w:b w:val="0"/>
                <w:sz w:val="18"/>
              </w:rPr>
              <w:t>daily_goal</w:t>
            </w:r>
            <w:r>
              <w:rPr>
                <w:b w:val="0"/>
                <w:sz w:val="18"/>
              </w:rPr>
              <w:t xml:space="preserve">, </w:t>
            </w:r>
            <w:r>
              <w:rPr>
                <w:rFonts w:ascii="Consolas" w:hAnsi="Consolas"/>
                <w:b w:val="0"/>
                <w:sz w:val="18"/>
              </w:rPr>
              <w:t>daily_limit</w:t>
            </w:r>
            <w:r>
              <w:rPr>
                <w:b w:val="0"/>
                <w:sz w:val="18"/>
              </w:rPr>
              <w:t xml:space="preserve">, </w:t>
            </w:r>
            <w:r>
              <w:rPr>
                <w:rFonts w:ascii="Consolas" w:hAnsi="Consolas"/>
                <w:b w:val="0"/>
                <w:sz w:val="18"/>
              </w:rPr>
              <w:t>daily_remaining</w:t>
            </w:r>
            <w:r>
              <w:rPr>
                <w:b w:val="0"/>
                <w:sz w:val="18"/>
              </w:rPr>
              <w:t xml:space="preserve">, </w:t>
            </w:r>
            <w:r>
              <w:rPr>
                <w:rFonts w:ascii="Consolas" w:hAnsi="Consolas"/>
                <w:b w:val="0"/>
                <w:sz w:val="18"/>
              </w:rPr>
              <w:t>daily_remaining_percent</w:t>
            </w:r>
            <w:r>
              <w:rPr>
                <w:b w:val="0"/>
                <w:sz w:val="18"/>
              </w:rPr>
              <w:t xml:space="preserve">, </w:t>
            </w:r>
            <w:r>
              <w:rPr>
                <w:rFonts w:ascii="Consolas" w:hAnsi="Consolas"/>
                <w:b w:val="0"/>
                <w:sz w:val="18"/>
              </w:rPr>
              <w:t>daily_used</w:t>
            </w:r>
            <w:r>
              <w:rPr>
                <w:b w:val="0"/>
                <w:sz w:val="18"/>
              </w:rPr>
              <w:t xml:space="preserve">, </w:t>
            </w:r>
            <w:r>
              <w:rPr>
                <w:rFonts w:ascii="Consolas" w:hAnsi="Consolas"/>
                <w:b w:val="0"/>
                <w:sz w:val="18"/>
              </w:rPr>
              <w:t>daily_reset_at</w:t>
            </w:r>
            <w:r>
              <w:rPr>
                <w:b w:val="0"/>
                <w:sz w:val="18"/>
              </w:rPr>
              <w:t xml:space="preserve">; screen </w:t>
            </w:r>
            <w:r>
              <w:rPr>
                <w:rFonts w:ascii="Consolas" w:hAnsi="Consolas"/>
                <w:b w:val="0"/>
                <w:sz w:val="18"/>
              </w:rPr>
              <w:t>daily_goal</w:t>
            </w:r>
            <w:r>
              <w:rPr>
                <w:b w:val="0"/>
                <w:sz w:val="18"/>
              </w:rPr>
              <w:t xml:space="preserve"> with setup event </w:t>
            </w:r>
            <w:r>
              <w:rPr>
                <w:rFonts w:ascii="Consolas" w:hAnsi="Consolas"/>
                <w:b w:val="0"/>
                <w:sz w:val="18"/>
              </w:rPr>
              <w:t>daily_goal_setup</w:t>
            </w:r>
            <w:r>
              <w:rPr>
                <w:b w:val="0"/>
                <w:sz w:val="18"/>
              </w:rPr>
              <w:t>. Reset follows Manila day (I).</w:t>
            </w:r>
          </w:p>
        </w:tc>
        <w:tc>
          <w:tcPr>
            <w:tcW w:type="dxa" w:w="2412"/>
          </w:tcPr>
          <w:p>
            <w:r>
              <w:rPr>
                <w:b w:val="0"/>
                <w:sz w:val="18"/>
              </w:rPr>
            </w:r>
            <w:r>
              <w:rPr>
                <w:b w:val="0"/>
                <w:sz w:val="18"/>
              </w:rPr>
              <w:t>O/I</w:t>
            </w:r>
          </w:p>
        </w:tc>
      </w:tr>
      <w:tr>
        <w:tc>
          <w:tcPr>
            <w:tcW w:type="dxa" w:w="2412"/>
          </w:tcPr>
          <w:p>
            <w:r>
              <w:rPr>
                <w:b w:val="0"/>
                <w:sz w:val="18"/>
              </w:rPr>
            </w:r>
            <w:r>
              <w:rPr>
                <w:b w:val="0"/>
                <w:sz w:val="18"/>
              </w:rPr>
              <w:t>Streak</w:t>
            </w:r>
          </w:p>
        </w:tc>
        <w:tc>
          <w:tcPr>
            <w:tcW w:type="dxa" w:w="2412"/>
          </w:tcPr>
          <w:p>
            <w:r>
              <w:rPr>
                <w:b w:val="0"/>
                <w:sz w:val="18"/>
              </w:rPr>
            </w:r>
            <w:r>
              <w:rPr>
                <w:b w:val="0"/>
                <w:sz w:val="18"/>
              </w:rPr>
              <w:t>L1350608-1351604</w:t>
            </w:r>
          </w:p>
        </w:tc>
        <w:tc>
          <w:tcPr>
            <w:tcW w:type="dxa" w:w="2412"/>
          </w:tcPr>
          <w:p>
            <w:r>
              <w:rPr>
                <w:b w:val="0"/>
                <w:sz w:val="18"/>
              </w:rPr>
            </w:r>
            <w:r>
              <w:rPr>
                <w:rFonts w:ascii="Consolas" w:hAnsi="Consolas"/>
                <w:b w:val="0"/>
                <w:sz w:val="18"/>
              </w:rPr>
              <w:t>streakVariant</w:t>
            </w:r>
            <w:r>
              <w:rPr>
                <w:b w:val="0"/>
                <w:sz w:val="18"/>
              </w:rPr>
              <w:t xml:space="preserve">: 1 or fewer "started", milestone days "milestone", else "extended". </w:t>
            </w:r>
            <w:r>
              <w:rPr>
                <w:rFonts w:ascii="Consolas" w:hAnsi="Consolas"/>
                <w:b w:val="0"/>
                <w:sz w:val="18"/>
              </w:rPr>
              <w:t>STREAK_MILESTONES = [3, 7, 14, 30, 50, 100, 200, 365]</w:t>
            </w:r>
            <w:r>
              <w:rPr>
                <w:b w:val="0"/>
                <w:sz w:val="18"/>
              </w:rPr>
              <w:t xml:space="preserve"> (O). Celebration shown once per Manila day via stored key </w:t>
            </w:r>
            <w:r>
              <w:rPr>
                <w:rFonts w:ascii="Consolas" w:hAnsi="Consolas"/>
                <w:b w:val="0"/>
                <w:sz w:val="18"/>
              </w:rPr>
              <w:t>streak_celebration_last_manila_day</w:t>
            </w:r>
            <w:r>
              <w:rPr>
                <w:b w:val="0"/>
                <w:sz w:val="18"/>
              </w:rPr>
              <w:t>. Streak count itself comes from the server (I).</w:t>
            </w:r>
          </w:p>
        </w:tc>
        <w:tc>
          <w:tcPr>
            <w:tcW w:type="dxa" w:w="2412"/>
          </w:tcPr>
          <w:p>
            <w:r>
              <w:rPr>
                <w:b w:val="0"/>
                <w:sz w:val="18"/>
              </w:rPr>
            </w:r>
            <w:r>
              <w:rPr>
                <w:b w:val="0"/>
                <w:sz w:val="18"/>
              </w:rPr>
              <w:t>O</w:t>
            </w:r>
          </w:p>
        </w:tc>
      </w:tr>
    </w:tbl>
    <w:p/>
    <w:p>
      <w:pPr>
        <w:pStyle w:val="Heading3"/>
      </w:pPr>
      <w:r>
        <w:t>7. Gamification</w:t>
      </w:r>
    </w:p>
    <w:p>
      <w:r>
        <w:t>Rank module (L1053987-1054100), all O:</w:t>
      </w:r>
    </w:p>
    <w:p>
      <w:pPr>
        <w:pStyle w:val="ListBullet"/>
      </w:pPr>
      <w:r>
        <w:t>Tiers (index): Student II 0, Student I 1, Scholar III 2, Scholar II 3, Scholar I 4, Topnotcher III 5, Topnotcher II 6, Topnotcher I 7, Apex Topnotcher 8.</w:t>
      </w:r>
    </w:p>
    <w:p>
      <w:pPr>
        <w:pStyle w:val="ListBullet"/>
      </w:pPr>
      <w:r>
        <w:t>Stars per tier: 3,3,3,3,3,4,4,4,0 (Apex has none).</w:t>
      </w:r>
    </w:p>
    <w:p>
      <w:pPr>
        <w:pStyle w:val="ListBullet"/>
      </w:pPr>
      <w:r>
        <w:rPr>
          <w:rFonts w:ascii="Consolas" w:hAnsi="Consolas"/>
          <w:sz w:val="18"/>
        </w:rPr>
        <w:t>TIER_STARTS</w:t>
      </w:r>
      <w:r>
        <w:t xml:space="preserve"> is a running sum: each tier starts after the previous tier's stars plus one, giving points 0,4,8,12,16,20,25,30,35 (computed, I). </w:t>
      </w:r>
      <w:r>
        <w:rPr>
          <w:rFonts w:ascii="Consolas" w:hAnsi="Consolas"/>
          <w:sz w:val="18"/>
        </w:rPr>
        <w:t>MAX_RANK_POINTS</w:t>
      </w:r>
      <w:r>
        <w:t xml:space="preserve"> = start of Topnotcher I + its 4 stars = 39 (I); </w:t>
      </w:r>
      <w:r>
        <w:rPr>
          <w:rFonts w:ascii="Consolas" w:hAnsi="Consolas"/>
          <w:sz w:val="18"/>
        </w:rPr>
        <w:t>APEX_FLOOR</w:t>
      </w:r>
      <w:r>
        <w:t xml:space="preserve"> = max + 1 = 40 (I); </w:t>
      </w:r>
      <w:r>
        <w:rPr>
          <w:rFonts w:ascii="Consolas" w:hAnsi="Consolas"/>
          <w:sz w:val="18"/>
        </w:rPr>
        <w:t>HARVEST_FLOOR</w:t>
      </w:r>
      <w:r>
        <w:t xml:space="preserve"> also exported.</w:t>
      </w:r>
    </w:p>
    <w:p>
      <w:pPr>
        <w:pStyle w:val="ListBullet"/>
      </w:pPr>
      <w:r>
        <w:rPr>
          <w:rFonts w:ascii="Consolas" w:hAnsi="Consolas"/>
          <w:sz w:val="18"/>
        </w:rPr>
        <w:t>tierOf(points)</w:t>
      </w:r>
      <w:r>
        <w:t xml:space="preserve">: clamp points into 0..MAX, then take the highest tier whose start is &lt;= points. </w:t>
      </w:r>
      <w:r>
        <w:rPr>
          <w:rFonts w:ascii="Consolas" w:hAnsi="Consolas"/>
          <w:sz w:val="18"/>
        </w:rPr>
        <w:t>starsOf(points)</w:t>
      </w:r>
      <w:r>
        <w:t xml:space="preserve"> = clamped points - tier start. </w:t>
      </w:r>
      <w:r>
        <w:rPr>
          <w:rFonts w:ascii="Consolas" w:hAnsi="Consolas"/>
          <w:sz w:val="18"/>
        </w:rPr>
        <w:t>maxStarsForTier</w:t>
      </w:r>
      <w:r>
        <w:t xml:space="preserve">, </w:t>
      </w:r>
      <w:r>
        <w:rPr>
          <w:rFonts w:ascii="Consolas" w:hAnsi="Consolas"/>
          <w:sz w:val="18"/>
        </w:rPr>
        <w:t>isApex</w:t>
      </w:r>
      <w:r>
        <w:t xml:space="preserve">, </w:t>
      </w:r>
      <w:r>
        <w:rPr>
          <w:rFonts w:ascii="Consolas" w:hAnsi="Consolas"/>
          <w:sz w:val="18"/>
        </w:rPr>
        <w:t>tierName</w:t>
      </w:r>
      <w:r>
        <w:t>.</w:t>
      </w:r>
    </w:p>
    <w:p>
      <w:pPr>
        <w:pStyle w:val="ListBullet"/>
      </w:pPr>
      <w:r>
        <w:t xml:space="preserve">Season/visual names also defined: </w:t>
      </w:r>
      <w:r>
        <w:rPr>
          <w:rFonts w:ascii="Consolas" w:hAnsi="Consolas"/>
          <w:sz w:val="18"/>
        </w:rPr>
        <w:t>SPROUT 0, BLOOM 2, GROVE 5, HARVEST 7</w:t>
      </w:r>
      <w:r>
        <w:t xml:space="preserve"> (tier-index anchors for tree art), </w:t>
      </w:r>
      <w:r>
        <w:rPr>
          <w:rFonts w:ascii="Consolas" w:hAnsi="Consolas"/>
          <w:sz w:val="18"/>
        </w:rPr>
        <w:t>isHarvest</w:t>
      </w:r>
      <w:r>
        <w:t>.</w:t>
      </w:r>
    </w:p>
    <w:p>
      <w:pPr>
        <w:pStyle w:val="ListBullet"/>
      </w:pPr>
      <w:r>
        <w:rPr>
          <w:rFonts w:ascii="Consolas" w:hAnsi="Consolas"/>
          <w:sz w:val="18"/>
        </w:rPr>
        <w:t>RANK_CONFIG</w:t>
      </w:r>
      <w:r>
        <w:t xml:space="preserve"> (O): </w:t>
      </w:r>
      <w:r>
        <w:rPr>
          <w:rFonts w:ascii="Consolas" w:hAnsi="Consolas"/>
          <w:sz w:val="18"/>
        </w:rPr>
        <w:t>STAR_BAR_SIZE 3</w:t>
      </w:r>
      <w:r>
        <w:t xml:space="preserve">, </w:t>
      </w:r>
      <w:r>
        <w:rPr>
          <w:rFonts w:ascii="Consolas" w:hAnsi="Consolas"/>
          <w:sz w:val="18"/>
        </w:rPr>
        <w:t>WIN_STARS 1</w:t>
      </w:r>
      <w:r>
        <w:t xml:space="preserve">, </w:t>
      </w:r>
      <w:r>
        <w:rPr>
          <w:rFonts w:ascii="Consolas" w:hAnsi="Consolas"/>
          <w:sz w:val="18"/>
        </w:rPr>
        <w:t>LOSS_STARS 1</w:t>
      </w:r>
      <w:r>
        <w:t xml:space="preserve">, </w:t>
      </w:r>
      <w:r>
        <w:rPr>
          <w:rFonts w:ascii="Consolas" w:hAnsi="Consolas"/>
          <w:sz w:val="18"/>
        </w:rPr>
        <w:t>STREAK_THRESHOLD 3</w:t>
      </w:r>
      <w:r>
        <w:t xml:space="preserve">, </w:t>
      </w:r>
      <w:r>
        <w:rPr>
          <w:rFonts w:ascii="Consolas" w:hAnsi="Consolas"/>
          <w:sz w:val="18"/>
        </w:rPr>
        <w:t>STREAK_BONUS_STARS 1</w:t>
      </w:r>
      <w:r>
        <w:t xml:space="preserve">, </w:t>
      </w:r>
      <w:r>
        <w:rPr>
          <w:rFonts w:ascii="Consolas" w:hAnsi="Consolas"/>
          <w:sz w:val="18"/>
        </w:rPr>
        <w:t>FLAWLESS_BONUS_STARS 1</w:t>
      </w:r>
      <w:r>
        <w:t xml:space="preserve">, </w:t>
      </w:r>
      <w:r>
        <w:rPr>
          <w:rFonts w:ascii="Consolas" w:hAnsi="Consolas"/>
          <w:sz w:val="18"/>
        </w:rPr>
        <w:t>DEMOTE_TO_STARS 3</w:t>
      </w:r>
      <w:r>
        <w:t xml:space="preserve">, </w:t>
      </w:r>
      <w:r>
        <w:rPr>
          <w:rFonts w:ascii="Consolas" w:hAnsi="Consolas"/>
          <w:sz w:val="18"/>
        </w:rPr>
        <w:t>SEASON_LENGTH_DAYS 90</w:t>
      </w:r>
      <w:r>
        <w:t xml:space="preserve">, </w:t>
      </w:r>
      <w:r>
        <w:rPr>
          <w:rFonts w:ascii="Consolas" w:hAnsi="Consolas"/>
          <w:sz w:val="18"/>
        </w:rPr>
        <w:t>SEASON_FRAMES_ENABLED true</w:t>
      </w:r>
      <w:r>
        <w:t xml:space="preserve">, </w:t>
      </w:r>
      <w:r>
        <w:rPr>
          <w:rFonts w:ascii="Consolas" w:hAnsi="Consolas"/>
          <w:sz w:val="18"/>
        </w:rPr>
        <w:t>APEX_MIN_STAKE 4</w:t>
      </w:r>
      <w:r>
        <w:t xml:space="preserve">, </w:t>
      </w:r>
      <w:r>
        <w:rPr>
          <w:rFonts w:ascii="Consolas" w:hAnsi="Consolas"/>
          <w:sz w:val="18"/>
        </w:rPr>
        <w:t>APEX_MAX_STAKE 20</w:t>
      </w:r>
      <w:r>
        <w:t xml:space="preserve">, </w:t>
      </w:r>
      <w:r>
        <w:rPr>
          <w:rFonts w:ascii="Consolas" w:hAnsi="Consolas"/>
          <w:sz w:val="18"/>
        </w:rPr>
        <w:t>APEX_EQUAL_STAKE 12</w:t>
      </w:r>
      <w:r>
        <w:t xml:space="preserve">, </w:t>
      </w:r>
      <w:r>
        <w:rPr>
          <w:rFonts w:ascii="Consolas" w:hAnsi="Consolas"/>
          <w:sz w:val="18"/>
        </w:rPr>
        <w:t>APEX_RATING_STEP 100</w:t>
      </w:r>
      <w:r>
        <w:t>. The server returns the authoritative rank object (</w:t>
      </w:r>
      <w:r>
        <w:rPr>
          <w:rFonts w:ascii="Consolas" w:hAnsi="Consolas"/>
          <w:sz w:val="18"/>
        </w:rPr>
        <w:t>tier</w:t>
      </w:r>
      <w:r>
        <w:t xml:space="preserve">, </w:t>
      </w:r>
      <w:r>
        <w:rPr>
          <w:rFonts w:ascii="Consolas" w:hAnsi="Consolas"/>
          <w:sz w:val="18"/>
        </w:rPr>
        <w:t>tier_name</w:t>
      </w:r>
      <w:r>
        <w:t xml:space="preserve">, </w:t>
      </w:r>
      <w:r>
        <w:rPr>
          <w:rFonts w:ascii="Consolas" w:hAnsi="Consolas"/>
          <w:sz w:val="18"/>
        </w:rPr>
        <w:t>stars</w:t>
      </w:r>
      <w:r>
        <w:t xml:space="preserve">, </w:t>
      </w:r>
      <w:r>
        <w:rPr>
          <w:rFonts w:ascii="Consolas" w:hAnsi="Consolas"/>
          <w:sz w:val="18"/>
        </w:rPr>
        <w:t>max_stars</w:t>
      </w:r>
      <w:r>
        <w:t xml:space="preserve">, </w:t>
      </w:r>
      <w:r>
        <w:rPr>
          <w:rFonts w:ascii="Consolas" w:hAnsi="Consolas"/>
          <w:sz w:val="18"/>
        </w:rPr>
        <w:t>rank_points</w:t>
      </w:r>
      <w:r>
        <w:t xml:space="preserve">, </w:t>
      </w:r>
      <w:r>
        <w:rPr>
          <w:rFonts w:ascii="Consolas" w:hAnsi="Consolas"/>
          <w:sz w:val="18"/>
        </w:rPr>
        <w:t>is_apex</w:t>
      </w:r>
      <w:r>
        <w:t xml:space="preserve">, </w:t>
      </w:r>
      <w:r>
        <w:rPr>
          <w:rFonts w:ascii="Consolas" w:hAnsi="Consolas"/>
          <w:sz w:val="18"/>
        </w:rPr>
        <w:t>apex_points</w:t>
      </w:r>
      <w:r>
        <w:t xml:space="preserve">, </w:t>
      </w:r>
      <w:r>
        <w:rPr>
          <w:rFonts w:ascii="Consolas" w:hAnsi="Consolas"/>
          <w:sz w:val="18"/>
        </w:rPr>
        <w:t>is_harvest</w:t>
      </w:r>
      <w:r>
        <w:t xml:space="preserve">, </w:t>
      </w:r>
      <w:r>
        <w:rPr>
          <w:rFonts w:ascii="Consolas" w:hAnsi="Consolas"/>
          <w:sz w:val="18"/>
        </w:rPr>
        <w:t>harvest_pts</w:t>
      </w:r>
      <w:r>
        <w:t xml:space="preserve">, </w:t>
      </w:r>
      <w:r>
        <w:rPr>
          <w:rFonts w:ascii="Consolas" w:hAnsi="Consolas"/>
          <w:sz w:val="18"/>
        </w:rPr>
        <w:t>leaderboard_rank</w:t>
      </w:r>
      <w:r>
        <w:t>); the client mirrors the rules for display.</w:t>
      </w:r>
    </w:p>
    <w:p>
      <w:pPr>
        <w:pStyle w:val="ListBullet"/>
      </w:pPr>
      <w:r>
        <w:rPr>
          <w:rFonts w:ascii="Consolas" w:hAnsi="Consolas"/>
          <w:sz w:val="18"/>
        </w:rPr>
        <w:t>rankTitle</w:t>
      </w:r>
      <w:r>
        <w:t xml:space="preserve">: "UNRANKED" when none; apex shows "APEX TOPNOTCHER - &lt;n&gt; PTS". </w:t>
      </w:r>
      <w:r>
        <w:rPr>
          <w:rFonts w:ascii="Consolas" w:hAnsi="Consolas"/>
          <w:sz w:val="18"/>
        </w:rPr>
        <w:t>rankLabel</w:t>
      </w:r>
      <w:r>
        <w:t>.</w:t>
      </w:r>
    </w:p>
    <w:p>
      <w:pPr>
        <w:pStyle w:val="ListBullet"/>
      </w:pPr>
      <w:r>
        <w:rPr>
          <w:rFonts w:ascii="Consolas" w:hAnsi="Consolas"/>
          <w:sz w:val="18"/>
        </w:rPr>
        <w:t>comboMultiplier(streak)</w:t>
      </w:r>
      <w:r>
        <w:t xml:space="preserve"> (L1160421): streak &lt;= 0 gives 1; otherwise min(cap, 1 + step x (streak - 1)) with step </w:t>
      </w:r>
      <w:r>
        <w:rPr>
          <w:rFonts w:ascii="Consolas" w:hAnsi="Consolas"/>
          <w:sz w:val="18"/>
        </w:rPr>
        <w:t>0.2</w:t>
      </w:r>
      <w:r>
        <w:t xml:space="preserve"> (cap constant not resolved). </w:t>
      </w:r>
      <w:r>
        <w:rPr>
          <w:rFonts w:ascii="Consolas" w:hAnsi="Consolas"/>
          <w:sz w:val="18"/>
        </w:rPr>
        <w:t>formatMultiplier</w:t>
      </w:r>
      <w:r>
        <w:t xml:space="preserve"> appends the multiplication sign. Streak banner colours: &gt;=2 blue, &gt;=4 orange, &gt;=6 red; text "N IN A ROW" and "ON FIRE!" (O). Battle timings </w:t>
      </w:r>
      <w:r>
        <w:rPr>
          <w:rFonts w:ascii="Consolas" w:hAnsi="Consolas"/>
          <w:sz w:val="18"/>
        </w:rPr>
        <w:t>1100</w:t>
      </w:r>
      <w:r>
        <w:t xml:space="preserve">, </w:t>
      </w:r>
      <w:r>
        <w:rPr>
          <w:rFonts w:ascii="Consolas" w:hAnsi="Consolas"/>
          <w:sz w:val="18"/>
        </w:rPr>
        <w:t>750</w:t>
      </w:r>
      <w:r>
        <w:t xml:space="preserve">, </w:t>
      </w:r>
      <w:r>
        <w:rPr>
          <w:rFonts w:ascii="Consolas" w:hAnsi="Consolas"/>
          <w:sz w:val="18"/>
        </w:rPr>
        <w:t>1250</w:t>
      </w:r>
      <w:r>
        <w:t xml:space="preserve"> ms animation constants (O).</w:t>
      </w:r>
    </w:p>
    <w:p>
      <w:pPr>
        <w:pStyle w:val="ListBullet"/>
      </w:pPr>
      <w:r>
        <w:t xml:space="preserve">Energy: client holds </w:t>
      </w:r>
      <w:r>
        <w:rPr>
          <w:rFonts w:ascii="Consolas" w:hAnsi="Consolas"/>
          <w:sz w:val="18"/>
        </w:rPr>
        <w:t>energy</w:t>
      </w:r>
      <w:r>
        <w:t xml:space="preserve"> object from the server (</w:t>
      </w:r>
      <w:r>
        <w:rPr>
          <w:rFonts w:ascii="Consolas" w:hAnsi="Consolas"/>
          <w:sz w:val="18"/>
        </w:rPr>
        <w:t>energy_bonus</w:t>
      </w:r>
      <w:r>
        <w:t xml:space="preserve"> also seen); </w:t>
      </w:r>
      <w:r>
        <w:rPr>
          <w:rFonts w:ascii="Consolas" w:hAnsi="Consolas"/>
          <w:sz w:val="18"/>
        </w:rPr>
        <w:t>useEnergyTick</w:t>
      </w:r>
      <w:r>
        <w:t xml:space="preserve"> runs a 1 s interval and triggers a refresh when the countdown reaches 0; </w:t>
      </w:r>
      <w:r>
        <w:rPr>
          <w:rFonts w:ascii="Consolas" w:hAnsi="Consolas"/>
          <w:sz w:val="18"/>
        </w:rPr>
        <w:t>OutOfEnergyModal</w:t>
      </w:r>
      <w:r>
        <w:t xml:space="preserve">, </w:t>
      </w:r>
      <w:r>
        <w:rPr>
          <w:rFonts w:ascii="Consolas" w:hAnsi="Consolas"/>
          <w:sz w:val="18"/>
        </w:rPr>
        <w:t>EnergyBonusBurst</w:t>
      </w:r>
      <w:r>
        <w:t xml:space="preserve">, </w:t>
      </w:r>
      <w:r>
        <w:rPr>
          <w:rFonts w:ascii="Consolas" w:hAnsi="Consolas"/>
          <w:sz w:val="18"/>
        </w:rPr>
        <w:t>EnergyOnboardingModal</w:t>
      </w:r>
      <w:r>
        <w:t xml:space="preserve"> (seen flag </w:t>
      </w:r>
      <w:r>
        <w:rPr>
          <w:rFonts w:ascii="Consolas" w:hAnsi="Consolas"/>
          <w:sz w:val="18"/>
        </w:rPr>
        <w:t>energy_onboarding_seen_v2</w:t>
      </w:r>
      <w:r>
        <w:t>). Regen amounts are server-side. (O/I)</w:t>
      </w:r>
    </w:p>
    <w:p>
      <w:pPr>
        <w:pStyle w:val="ListBullet"/>
      </w:pPr>
      <w:r>
        <w:t xml:space="preserve">Badge rosters: </w:t>
      </w:r>
      <w:r>
        <w:rPr>
          <w:rFonts w:ascii="Consolas" w:hAnsi="Consolas"/>
          <w:sz w:val="18"/>
        </w:rPr>
        <w:t>loadPnleBadgeRoster</w:t>
      </w:r>
      <w:r>
        <w:t xml:space="preserve"> (see section 4); avatar art/ring lists </w:t>
      </w:r>
      <w:r>
        <w:rPr>
          <w:rFonts w:ascii="Consolas" w:hAnsi="Consolas"/>
          <w:sz w:val="18"/>
        </w:rPr>
        <w:t>AVATAR_KEYS</w:t>
      </w:r>
      <w:r>
        <w:t xml:space="preserve">, </w:t>
      </w:r>
      <w:r>
        <w:rPr>
          <w:rFonts w:ascii="Consolas" w:hAnsi="Consolas"/>
          <w:sz w:val="18"/>
        </w:rPr>
        <w:t>FREE_RING</w:t>
      </w:r>
      <w:r>
        <w:t xml:space="preserve">, </w:t>
      </w:r>
      <w:r>
        <w:rPr>
          <w:rFonts w:ascii="Consolas" w:hAnsi="Consolas"/>
          <w:sz w:val="18"/>
        </w:rPr>
        <w:t>PREMIUM_RING</w:t>
      </w:r>
      <w:r>
        <w:t xml:space="preserve">. NP chip tables </w:t>
      </w:r>
      <w:r>
        <w:rPr>
          <w:rFonts w:ascii="Consolas" w:hAnsi="Consolas"/>
          <w:sz w:val="18"/>
        </w:rPr>
        <w:t>NP_ORDER, NP_SUBJECTS, NP_NUMERAL, NP_HUE</w:t>
      </w:r>
      <w:r>
        <w:t xml:space="preserve"> (five Nursing Practice subjects NP1-NP5, I).</w:t>
      </w:r>
    </w:p>
    <w:p>
      <w:pPr>
        <w:pStyle w:val="Heading3"/>
      </w:pPr>
      <w:r>
        <w:t>8. State stores and persisted keys</w:t>
      </w:r>
    </w:p>
    <w:p>
      <w:r>
        <w:t>Stores are React contexts plus AsyncStorage/SecureStore/SQLite meta (no Redux/Zustand found, I).</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sz w:val="18"/>
              </w:rPr>
            </w:r>
            <w:r>
              <w:rPr>
                <w:b/>
                <w:sz w:val="18"/>
              </w:rPr>
              <w:t>Store/provider</w:t>
            </w:r>
          </w:p>
        </w:tc>
        <w:tc>
          <w:tcPr>
            <w:tcW w:type="dxa" w:w="4824"/>
            <w:shd w:val="clear" w:color="auto" w:fill="D9E2F3"/>
          </w:tcPr>
          <w:p>
            <w:r>
              <w:rPr>
                <w:b/>
                <w:sz w:val="18"/>
              </w:rPr>
            </w:r>
            <w:r>
              <w:rPr>
                <w:b/>
                <w:sz w:val="18"/>
              </w:rPr>
              <w:t>Persisted key(s)</w:t>
            </w:r>
          </w:p>
        </w:tc>
      </w:tr>
      <w:tr>
        <w:tc>
          <w:tcPr>
            <w:tcW w:type="dxa" w:w="4824"/>
          </w:tcPr>
          <w:p>
            <w:r>
              <w:rPr>
                <w:b w:val="0"/>
                <w:sz w:val="18"/>
              </w:rPr>
            </w:r>
            <w:r>
              <w:rPr>
                <w:b w:val="0"/>
                <w:sz w:val="18"/>
              </w:rPr>
              <w:t>Auth</w:t>
            </w:r>
          </w:p>
        </w:tc>
        <w:tc>
          <w:tcPr>
            <w:tcW w:type="dxa" w:w="4824"/>
          </w:tcPr>
          <w:p>
            <w:r>
              <w:rPr>
                <w:b w:val="0"/>
                <w:sz w:val="18"/>
              </w:rPr>
            </w:r>
            <w:r>
              <w:rPr>
                <w:rFonts w:ascii="Consolas" w:hAnsi="Consolas"/>
                <w:b w:val="0"/>
                <w:sz w:val="18"/>
              </w:rPr>
              <w:t>tangerine_tokens</w:t>
            </w:r>
            <w:r>
              <w:rPr>
                <w:b w:val="0"/>
                <w:sz w:val="18"/>
              </w:rPr>
              <w:t xml:space="preserve">, </w:t>
            </w:r>
            <w:r>
              <w:rPr>
                <w:rFonts w:ascii="Consolas" w:hAnsi="Consolas"/>
                <w:b w:val="0"/>
                <w:sz w:val="18"/>
              </w:rPr>
              <w:t>tangerine_auth_user</w:t>
            </w:r>
          </w:p>
        </w:tc>
      </w:tr>
      <w:tr>
        <w:tc>
          <w:tcPr>
            <w:tcW w:type="dxa" w:w="4824"/>
          </w:tcPr>
          <w:p>
            <w:r>
              <w:rPr>
                <w:b w:val="0"/>
                <w:sz w:val="18"/>
              </w:rPr>
            </w:r>
            <w:r>
              <w:rPr>
                <w:b w:val="0"/>
                <w:sz w:val="18"/>
              </w:rPr>
              <w:t>Entitlements</w:t>
            </w:r>
          </w:p>
        </w:tc>
        <w:tc>
          <w:tcPr>
            <w:tcW w:type="dxa" w:w="4824"/>
          </w:tcPr>
          <w:p>
            <w:r>
              <w:rPr>
                <w:b w:val="0"/>
                <w:sz w:val="18"/>
              </w:rPr>
            </w:r>
            <w:r>
              <w:rPr>
                <w:rFonts w:ascii="Consolas" w:hAnsi="Consolas"/>
                <w:b w:val="0"/>
                <w:sz w:val="18"/>
              </w:rPr>
              <w:t>tangerine_entitlements_&lt;id&gt;</w:t>
            </w:r>
            <w:r>
              <w:rPr>
                <w:b w:val="0"/>
                <w:sz w:val="18"/>
              </w:rPr>
              <w:t xml:space="preserve"> and SQLite meta </w:t>
            </w:r>
            <w:r>
              <w:rPr>
                <w:rFonts w:ascii="Consolas" w:hAnsi="Consolas"/>
                <w:b w:val="0"/>
                <w:sz w:val="18"/>
              </w:rPr>
              <w:t>entitlements_snapshot</w:t>
            </w:r>
          </w:p>
        </w:tc>
      </w:tr>
      <w:tr>
        <w:tc>
          <w:tcPr>
            <w:tcW w:type="dxa" w:w="4824"/>
          </w:tcPr>
          <w:p>
            <w:r>
              <w:rPr>
                <w:b w:val="0"/>
                <w:sz w:val="18"/>
              </w:rPr>
            </w:r>
            <w:r>
              <w:rPr>
                <w:b w:val="0"/>
                <w:sz w:val="18"/>
              </w:rPr>
              <w:t>Network/Offline</w:t>
            </w:r>
          </w:p>
        </w:tc>
        <w:tc>
          <w:tcPr>
            <w:tcW w:type="dxa" w:w="4824"/>
          </w:tcPr>
          <w:p>
            <w:r>
              <w:rPr>
                <w:b w:val="0"/>
                <w:sz w:val="18"/>
              </w:rPr>
            </w:r>
            <w:r>
              <w:rPr>
                <w:rFonts w:ascii="Consolas" w:hAnsi="Consolas"/>
                <w:b w:val="0"/>
                <w:sz w:val="18"/>
              </w:rPr>
              <w:t>tangerine_offline_window_start</w:t>
            </w:r>
            <w:r>
              <w:rPr>
                <w:b w:val="0"/>
                <w:sz w:val="18"/>
              </w:rPr>
              <w:t xml:space="preserve">, meta </w:t>
            </w:r>
            <w:r>
              <w:rPr>
                <w:rFonts w:ascii="Consolas" w:hAnsi="Consolas"/>
                <w:b w:val="0"/>
                <w:sz w:val="18"/>
              </w:rPr>
              <w:t>offline_library_enabled</w:t>
            </w:r>
            <w:r>
              <w:rPr>
                <w:b w:val="0"/>
                <w:sz w:val="18"/>
              </w:rPr>
              <w:t xml:space="preserve">, </w:t>
            </w:r>
            <w:r>
              <w:rPr>
                <w:rFonts w:ascii="Consolas" w:hAnsi="Consolas"/>
                <w:b w:val="0"/>
                <w:sz w:val="18"/>
              </w:rPr>
              <w:t>last_prefetch_at</w:t>
            </w:r>
          </w:p>
        </w:tc>
      </w:tr>
      <w:tr>
        <w:tc>
          <w:tcPr>
            <w:tcW w:type="dxa" w:w="4824"/>
          </w:tcPr>
          <w:p>
            <w:r>
              <w:rPr>
                <w:b w:val="0"/>
                <w:sz w:val="18"/>
              </w:rPr>
            </w:r>
            <w:r>
              <w:rPr>
                <w:b w:val="0"/>
                <w:sz w:val="18"/>
              </w:rPr>
              <w:t>Practice areas</w:t>
            </w:r>
          </w:p>
        </w:tc>
        <w:tc>
          <w:tcPr>
            <w:tcW w:type="dxa" w:w="4824"/>
          </w:tcPr>
          <w:p>
            <w:r>
              <w:rPr>
                <w:b w:val="0"/>
                <w:sz w:val="18"/>
              </w:rPr>
            </w:r>
            <w:r>
              <w:rPr>
                <w:rFonts w:ascii="Consolas" w:hAnsi="Consolas"/>
                <w:b w:val="0"/>
                <w:sz w:val="18"/>
              </w:rPr>
              <w:t>tangerine_practice_areas_v1</w:t>
            </w:r>
          </w:p>
        </w:tc>
      </w:tr>
      <w:tr>
        <w:tc>
          <w:tcPr>
            <w:tcW w:type="dxa" w:w="4824"/>
          </w:tcPr>
          <w:p>
            <w:r>
              <w:rPr>
                <w:b w:val="0"/>
                <w:sz w:val="18"/>
              </w:rPr>
            </w:r>
            <w:r>
              <w:rPr>
                <w:b w:val="0"/>
                <w:sz w:val="18"/>
              </w:rPr>
              <w:t>UI</w:t>
            </w:r>
          </w:p>
        </w:tc>
        <w:tc>
          <w:tcPr>
            <w:tcW w:type="dxa" w:w="4824"/>
          </w:tcPr>
          <w:p>
            <w:r>
              <w:rPr>
                <w:b w:val="0"/>
                <w:sz w:val="18"/>
              </w:rPr>
            </w:r>
            <w:r>
              <w:rPr>
                <w:rFonts w:ascii="Consolas" w:hAnsi="Consolas"/>
                <w:b w:val="0"/>
                <w:sz w:val="18"/>
              </w:rPr>
              <w:t>ui_preferences</w:t>
            </w:r>
            <w:r>
              <w:rPr>
                <w:b w:val="0"/>
                <w:sz w:val="18"/>
              </w:rPr>
              <w:t xml:space="preserve">, </w:t>
            </w:r>
            <w:r>
              <w:rPr>
                <w:rFonts w:ascii="Consolas" w:hAnsi="Consolas"/>
                <w:b w:val="0"/>
                <w:sz w:val="18"/>
              </w:rPr>
              <w:t>sounds_enabled</w:t>
            </w:r>
            <w:r>
              <w:rPr>
                <w:b w:val="0"/>
                <w:sz w:val="18"/>
              </w:rPr>
              <w:t xml:space="preserve">, </w:t>
            </w:r>
            <w:r>
              <w:rPr>
                <w:rFonts w:ascii="Consolas" w:hAnsi="Consolas"/>
                <w:b w:val="0"/>
                <w:sz w:val="18"/>
              </w:rPr>
              <w:t>answer_reveal_mode</w:t>
            </w:r>
          </w:p>
        </w:tc>
      </w:tr>
      <w:tr>
        <w:tc>
          <w:tcPr>
            <w:tcW w:type="dxa" w:w="4824"/>
          </w:tcPr>
          <w:p>
            <w:r>
              <w:rPr>
                <w:b w:val="0"/>
                <w:sz w:val="18"/>
              </w:rPr>
            </w:r>
            <w:r>
              <w:rPr>
                <w:b w:val="0"/>
                <w:sz w:val="18"/>
              </w:rPr>
              <w:t>Onboarding flags</w:t>
            </w:r>
          </w:p>
        </w:tc>
        <w:tc>
          <w:tcPr>
            <w:tcW w:type="dxa" w:w="4824"/>
          </w:tcPr>
          <w:p>
            <w:r>
              <w:rPr>
                <w:b w:val="0"/>
                <w:sz w:val="18"/>
              </w:rPr>
            </w:r>
            <w:r>
              <w:rPr>
                <w:rFonts w:ascii="Consolas" w:hAnsi="Consolas"/>
                <w:b w:val="0"/>
                <w:sz w:val="18"/>
              </w:rPr>
              <w:t>battle_intro_seen_v1</w:t>
            </w:r>
            <w:r>
              <w:rPr>
                <w:b w:val="0"/>
                <w:sz w:val="18"/>
              </w:rPr>
              <w:t xml:space="preserve">, </w:t>
            </w:r>
            <w:r>
              <w:rPr>
                <w:rFonts w:ascii="Consolas" w:hAnsi="Consolas"/>
                <w:b w:val="0"/>
                <w:sz w:val="18"/>
              </w:rPr>
              <w:t>post_signup_battle_intro_pending_v1</w:t>
            </w:r>
            <w:r>
              <w:rPr>
                <w:b w:val="0"/>
                <w:sz w:val="18"/>
              </w:rPr>
              <w:t xml:space="preserve">, </w:t>
            </w:r>
            <w:r>
              <w:rPr>
                <w:rFonts w:ascii="Consolas" w:hAnsi="Consolas"/>
                <w:b w:val="0"/>
                <w:sz w:val="18"/>
              </w:rPr>
              <w:t>cheat_sheet_tools_onboarding_v2</w:t>
            </w:r>
            <w:r>
              <w:rPr>
                <w:b w:val="0"/>
                <w:sz w:val="18"/>
              </w:rPr>
              <w:t xml:space="preserve">, </w:t>
            </w:r>
            <w:r>
              <w:rPr>
                <w:rFonts w:ascii="Consolas" w:hAnsi="Consolas"/>
                <w:b w:val="0"/>
                <w:sz w:val="18"/>
              </w:rPr>
              <w:t>question_tools_onboarding_v1</w:t>
            </w:r>
            <w:r>
              <w:rPr>
                <w:b w:val="0"/>
                <w:sz w:val="18"/>
              </w:rPr>
              <w:t xml:space="preserve">, </w:t>
            </w:r>
            <w:r>
              <w:rPr>
                <w:rFonts w:ascii="Consolas" w:hAnsi="Consolas"/>
                <w:b w:val="0"/>
                <w:sz w:val="18"/>
              </w:rPr>
              <w:t>energy_onboarding_seen_v2</w:t>
            </w:r>
            <w:r>
              <w:rPr>
                <w:b w:val="0"/>
                <w:sz w:val="18"/>
              </w:rPr>
              <w:t xml:space="preserve">, </w:t>
            </w:r>
            <w:r>
              <w:rPr>
                <w:rFonts w:ascii="Consolas" w:hAnsi="Consolas"/>
                <w:b w:val="0"/>
                <w:sz w:val="18"/>
              </w:rPr>
              <w:t>study_plan_upgrade_banner_seen_v1</w:t>
            </w:r>
            <w:r>
              <w:rPr>
                <w:b w:val="0"/>
                <w:sz w:val="18"/>
              </w:rPr>
              <w:t xml:space="preserve">, </w:t>
            </w:r>
            <w:r>
              <w:rPr>
                <w:rFonts w:ascii="Consolas" w:hAnsi="Consolas"/>
                <w:b w:val="0"/>
                <w:sz w:val="18"/>
              </w:rPr>
              <w:t>premium_voice_intro_seen_v1</w:t>
            </w:r>
            <w:r>
              <w:rPr>
                <w:b w:val="0"/>
                <w:sz w:val="18"/>
              </w:rPr>
              <w:t xml:space="preserve">, </w:t>
            </w:r>
            <w:r>
              <w:rPr>
                <w:rFonts w:ascii="Consolas" w:hAnsi="Consolas"/>
                <w:b w:val="0"/>
                <w:sz w:val="18"/>
              </w:rPr>
              <w:t>mark_rank_announcement_seen</w:t>
            </w:r>
          </w:p>
        </w:tc>
      </w:tr>
      <w:tr>
        <w:tc>
          <w:tcPr>
            <w:tcW w:type="dxa" w:w="4824"/>
          </w:tcPr>
          <w:p>
            <w:r>
              <w:rPr>
                <w:b w:val="0"/>
                <w:sz w:val="18"/>
              </w:rPr>
            </w:r>
            <w:r>
              <w:rPr>
                <w:b w:val="0"/>
                <w:sz w:val="18"/>
              </w:rPr>
              <w:t>Tagger</w:t>
            </w:r>
          </w:p>
        </w:tc>
        <w:tc>
          <w:tcPr>
            <w:tcW w:type="dxa" w:w="4824"/>
          </w:tcPr>
          <w:p>
            <w:r>
              <w:rPr>
                <w:b w:val="0"/>
                <w:sz w:val="18"/>
              </w:rPr>
            </w:r>
            <w:r>
              <w:rPr>
                <w:rFonts w:ascii="Consolas" w:hAnsi="Consolas"/>
                <w:b w:val="0"/>
                <w:sz w:val="18"/>
              </w:rPr>
              <w:t>tagger_enabled</w:t>
            </w:r>
            <w:r>
              <w:rPr>
                <w:b w:val="0"/>
                <w:sz w:val="18"/>
              </w:rPr>
              <w:t xml:space="preserve"> (</w:t>
            </w:r>
            <w:r>
              <w:rPr>
                <w:rFonts w:ascii="Consolas" w:hAnsi="Consolas"/>
                <w:b w:val="0"/>
                <w:sz w:val="18"/>
              </w:rPr>
              <w:t>TAGGER_PREF_KEY</w:t>
            </w:r>
            <w:r>
              <w:rPr>
                <w:b w:val="0"/>
                <w:sz w:val="18"/>
              </w:rPr>
              <w:t xml:space="preserve">), </w:t>
            </w:r>
            <w:r>
              <w:rPr>
                <w:rFonts w:ascii="Consolas" w:hAnsi="Consolas"/>
                <w:b w:val="0"/>
                <w:sz w:val="18"/>
              </w:rPr>
              <w:t>tagger_dismiss_count</w:t>
            </w:r>
          </w:p>
        </w:tc>
      </w:tr>
      <w:tr>
        <w:tc>
          <w:tcPr>
            <w:tcW w:type="dxa" w:w="4824"/>
          </w:tcPr>
          <w:p>
            <w:r>
              <w:rPr>
                <w:b w:val="0"/>
                <w:sz w:val="18"/>
              </w:rPr>
            </w:r>
            <w:r>
              <w:rPr>
                <w:b w:val="0"/>
                <w:sz w:val="18"/>
              </w:rPr>
              <w:t>Streak</w:t>
            </w:r>
          </w:p>
        </w:tc>
        <w:tc>
          <w:tcPr>
            <w:tcW w:type="dxa" w:w="4824"/>
          </w:tcPr>
          <w:p>
            <w:r>
              <w:rPr>
                <w:b w:val="0"/>
                <w:sz w:val="18"/>
              </w:rPr>
            </w:r>
            <w:r>
              <w:rPr>
                <w:rFonts w:ascii="Consolas" w:hAnsi="Consolas"/>
                <w:b w:val="0"/>
                <w:sz w:val="18"/>
              </w:rPr>
              <w:t>streak_celebration_last_manila_day</w:t>
            </w:r>
          </w:p>
        </w:tc>
      </w:tr>
      <w:tr>
        <w:tc>
          <w:tcPr>
            <w:tcW w:type="dxa" w:w="4824"/>
          </w:tcPr>
          <w:p>
            <w:r>
              <w:rPr>
                <w:b w:val="0"/>
                <w:sz w:val="18"/>
              </w:rPr>
            </w:r>
            <w:r>
              <w:rPr>
                <w:b w:val="0"/>
                <w:sz w:val="18"/>
              </w:rPr>
              <w:t>Premium</w:t>
            </w:r>
          </w:p>
        </w:tc>
        <w:tc>
          <w:tcPr>
            <w:tcW w:type="dxa" w:w="4824"/>
          </w:tcPr>
          <w:p>
            <w:r>
              <w:rPr>
                <w:b w:val="0"/>
                <w:sz w:val="18"/>
              </w:rPr>
            </w:r>
            <w:r>
              <w:rPr>
                <w:b w:val="0"/>
                <w:sz w:val="18"/>
              </w:rPr>
              <w:t xml:space="preserve">product ids </w:t>
            </w:r>
            <w:r>
              <w:rPr>
                <w:rFonts w:ascii="Consolas" w:hAnsi="Consolas"/>
                <w:b w:val="0"/>
                <w:sz w:val="18"/>
              </w:rPr>
              <w:t>tangerine_premium_monthly/quarterly/annual</w:t>
            </w:r>
          </w:p>
        </w:tc>
      </w:tr>
      <w:tr>
        <w:tc>
          <w:tcPr>
            <w:tcW w:type="dxa" w:w="4824"/>
          </w:tcPr>
          <w:p>
            <w:r>
              <w:rPr>
                <w:b w:val="0"/>
                <w:sz w:val="18"/>
              </w:rPr>
            </w:r>
            <w:r>
              <w:rPr>
                <w:b w:val="0"/>
                <w:sz w:val="18"/>
              </w:rPr>
              <w:t>PNLE</w:t>
            </w:r>
          </w:p>
        </w:tc>
        <w:tc>
          <w:tcPr>
            <w:tcW w:type="dxa" w:w="4824"/>
          </w:tcPr>
          <w:p>
            <w:r>
              <w:rPr>
                <w:b w:val="0"/>
                <w:sz w:val="18"/>
              </w:rPr>
            </w:r>
            <w:r>
              <w:rPr>
                <w:b w:val="0"/>
                <w:sz w:val="18"/>
              </w:rPr>
              <w:t xml:space="preserve">meta </w:t>
            </w:r>
            <w:r>
              <w:rPr>
                <w:rFonts w:ascii="Consolas" w:hAnsi="Consolas"/>
                <w:b w:val="0"/>
                <w:sz w:val="18"/>
              </w:rPr>
              <w:t>pnle_badge_roster_august_2026_v1</w:t>
            </w:r>
          </w:p>
        </w:tc>
      </w:tr>
    </w:tbl>
    <w:p/>
    <w:p>
      <w:r>
        <w:t xml:space="preserve">Feature/remote flags: server </w:t>
      </w:r>
      <w:r>
        <w:rPr>
          <w:rFonts w:ascii="Consolas" w:hAnsi="Consolas"/>
          <w:sz w:val="18"/>
        </w:rPr>
        <w:t>onboarding-config</w:t>
      </w:r>
      <w:r>
        <w:t xml:space="preserve">, </w:t>
      </w:r>
      <w:r>
        <w:rPr>
          <w:rFonts w:ascii="Consolas" w:hAnsi="Consolas"/>
          <w:sz w:val="18"/>
        </w:rPr>
        <w:t>version-status</w:t>
      </w:r>
      <w:r>
        <w:t xml:space="preserve"> (force update), </w:t>
      </w:r>
      <w:r>
        <w:rPr>
          <w:rFonts w:ascii="Consolas" w:hAnsi="Consolas"/>
          <w:sz w:val="18"/>
        </w:rPr>
        <w:t>premium-voice</w:t>
      </w:r>
      <w:r>
        <w:t xml:space="preserve">, </w:t>
      </w:r>
      <w:r>
        <w:rPr>
          <w:rFonts w:ascii="Consolas" w:hAnsi="Consolas"/>
          <w:sz w:val="18"/>
        </w:rPr>
        <w:t>coaching_pilot_*</w:t>
      </w:r>
      <w:r>
        <w:t xml:space="preserve">, </w:t>
      </w:r>
      <w:r>
        <w:rPr>
          <w:rFonts w:ascii="Consolas" w:hAnsi="Consolas"/>
          <w:sz w:val="18"/>
        </w:rPr>
        <w:t>design_lab_*</w:t>
      </w:r>
      <w:r>
        <w:t xml:space="preserve"> events suggest dev preview screens; </w:t>
      </w:r>
      <w:r>
        <w:rPr>
          <w:rFonts w:ascii="Consolas" w:hAnsi="Consolas"/>
          <w:sz w:val="18"/>
        </w:rPr>
        <w:t>OFFLINE_MODE_ENABLED</w:t>
      </w:r>
      <w:r>
        <w:t xml:space="preserve">, </w:t>
      </w:r>
      <w:r>
        <w:rPr>
          <w:rFonts w:ascii="Consolas" w:hAnsi="Consolas"/>
          <w:sz w:val="18"/>
        </w:rPr>
        <w:t>isTaggerEnabled</w:t>
      </w:r>
      <w:r>
        <w:t xml:space="preserve">, </w:t>
      </w:r>
      <w:r>
        <w:rPr>
          <w:rFonts w:ascii="Consolas" w:hAnsi="Consolas"/>
          <w:sz w:val="18"/>
        </w:rPr>
        <w:t>SEASON_FRAMES_ENABLED</w:t>
      </w:r>
      <w:r>
        <w:t xml:space="preserve"> are the local switches seen. No third-party flag SDK found (I).</w:t>
      </w:r>
    </w:p>
    <w:p>
      <w:pPr>
        <w:pStyle w:val="Heading3"/>
      </w:pPr>
      <w:r>
        <w:t>9. Analytics wrapper</w:t>
      </w:r>
    </w:p>
    <w:p>
      <w:pPr>
        <w:pStyle w:val="ListBullet"/>
      </w:pPr>
      <w:r>
        <w:rPr>
          <w:rFonts w:ascii="Consolas" w:hAnsi="Consolas"/>
          <w:sz w:val="18"/>
        </w:rPr>
        <w:t>track(name, props)</w:t>
      </w:r>
      <w:r>
        <w:t xml:space="preserve"> (L1142165, L1202205, L1449352): lazy-loads the telemetry module and fires without awaiting; failures swallowed by </w:t>
      </w:r>
      <w:r>
        <w:rPr>
          <w:rFonts w:ascii="Consolas" w:hAnsi="Consolas"/>
          <w:sz w:val="18"/>
        </w:rPr>
        <w:t>catch</w:t>
      </w:r>
      <w:r>
        <w:t xml:space="preserve"> (I).</w:t>
      </w:r>
    </w:p>
    <w:p>
      <w:pPr>
        <w:pStyle w:val="ListBullet"/>
      </w:pPr>
      <w:r>
        <w:rPr>
          <w:rFonts w:ascii="Consolas" w:hAnsi="Consolas"/>
          <w:sz w:val="18"/>
        </w:rPr>
        <w:t>trackPlatformEvent</w:t>
      </w:r>
      <w:r>
        <w:t xml:space="preserve"> (L776559) posts to </w:t>
      </w:r>
      <w:r>
        <w:rPr>
          <w:rFonts w:ascii="Consolas" w:hAnsi="Consolas"/>
          <w:sz w:val="18"/>
        </w:rPr>
        <w:t>/app-platform/events/</w:t>
      </w:r>
      <w:r>
        <w:t xml:space="preserve"> with fields </w:t>
      </w:r>
      <w:r>
        <w:rPr>
          <w:rFonts w:ascii="Consolas" w:hAnsi="Consolas"/>
          <w:sz w:val="18"/>
        </w:rPr>
        <w:t>client_event_id, event_name, event_type, screen, target, action, attribution, metadata</w:t>
      </w:r>
      <w:r>
        <w:t xml:space="preserve">. Related endpoints </w:t>
      </w:r>
      <w:r>
        <w:rPr>
          <w:rFonts w:ascii="Consolas" w:hAnsi="Consolas"/>
          <w:sz w:val="18"/>
        </w:rPr>
        <w:t>/app-platform/errors/</w:t>
      </w:r>
      <w:r>
        <w:t xml:space="preserve">, </w:t>
      </w:r>
      <w:r>
        <w:rPr>
          <w:rFonts w:ascii="Consolas" w:hAnsi="Consolas"/>
          <w:sz w:val="18"/>
        </w:rPr>
        <w:t>/feedback/</w:t>
      </w:r>
      <w:r>
        <w:t xml:space="preserve">, </w:t>
      </w:r>
      <w:r>
        <w:rPr>
          <w:rFonts w:ascii="Consolas" w:hAnsi="Consolas"/>
          <w:sz w:val="18"/>
        </w:rPr>
        <w:t>/onboarding-config/</w:t>
      </w:r>
      <w:r>
        <w:t xml:space="preserve">, </w:t>
      </w:r>
      <w:r>
        <w:rPr>
          <w:rFonts w:ascii="Consolas" w:hAnsi="Consolas"/>
          <w:sz w:val="18"/>
        </w:rPr>
        <w:t>/version-status/</w:t>
      </w:r>
      <w:r>
        <w:t xml:space="preserve">, </w:t>
      </w:r>
      <w:r>
        <w:rPr>
          <w:rFonts w:ascii="Consolas" w:hAnsi="Consolas"/>
          <w:sz w:val="18"/>
        </w:rPr>
        <w:t>/premium-voice/feedback/</w:t>
      </w:r>
      <w:r>
        <w:t xml:space="preserve">. </w:t>
      </w:r>
      <w:r>
        <w:rPr>
          <w:rFonts w:ascii="Consolas" w:hAnsi="Consolas"/>
          <w:sz w:val="18"/>
        </w:rPr>
        <w:t>trackButtonClick</w:t>
      </w:r>
      <w:r>
        <w:t xml:space="preserve"> uses type </w:t>
      </w:r>
      <w:r>
        <w:rPr>
          <w:rFonts w:ascii="Consolas" w:hAnsi="Consolas"/>
          <w:sz w:val="18"/>
        </w:rPr>
        <w:t>button_click</w:t>
      </w:r>
      <w:r>
        <w:t xml:space="preserve">, action </w:t>
      </w:r>
      <w:r>
        <w:rPr>
          <w:rFonts w:ascii="Consolas" w:hAnsi="Consolas"/>
          <w:sz w:val="18"/>
        </w:rPr>
        <w:t>press</w:t>
      </w:r>
      <w:r>
        <w:t xml:space="preserve">. </w:t>
      </w:r>
      <w:r>
        <w:rPr>
          <w:rFonts w:ascii="Consolas" w:hAnsi="Consolas"/>
          <w:sz w:val="18"/>
        </w:rPr>
        <w:t>logPlatformError</w:t>
      </w:r>
      <w:r>
        <w:t xml:space="preserve">, </w:t>
      </w:r>
      <w:r>
        <w:rPr>
          <w:rFonts w:ascii="Consolas" w:hAnsi="Consolas"/>
          <w:sz w:val="18"/>
        </w:rPr>
        <w:t>trackLateOperation</w:t>
      </w:r>
      <w:r>
        <w:t>, Clarity wrapper (</w:t>
      </w:r>
      <w:r>
        <w:rPr>
          <w:rFonts w:ascii="Consolas" w:hAnsi="Consolas"/>
          <w:sz w:val="18"/>
        </w:rPr>
        <w:t>initClarity</w:t>
      </w:r>
      <w:r>
        <w:t xml:space="preserve">, </w:t>
      </w:r>
      <w:r>
        <w:rPr>
          <w:rFonts w:ascii="Consolas" w:hAnsi="Consolas"/>
          <w:sz w:val="18"/>
        </w:rPr>
        <w:t>identifyClarity</w:t>
      </w:r>
      <w:r>
        <w:t xml:space="preserve">, </w:t>
      </w:r>
      <w:r>
        <w:rPr>
          <w:rFonts w:ascii="Consolas" w:hAnsi="Consolas"/>
          <w:sz w:val="18"/>
        </w:rPr>
        <w:t>setClarityScreen</w:t>
      </w:r>
      <w:r>
        <w:t xml:space="preserve">, </w:t>
      </w:r>
      <w:r>
        <w:rPr>
          <w:rFonts w:ascii="Consolas" w:hAnsi="Consolas"/>
          <w:sz w:val="18"/>
        </w:rPr>
        <w:t>sendClarityEvent</w:t>
      </w:r>
      <w:r>
        <w:t>). (O)</w:t>
      </w:r>
    </w:p>
    <w:p>
      <w:pPr>
        <w:pStyle w:val="ListBullet"/>
      </w:pPr>
      <w:r>
        <w:t xml:space="preserve">Event naming: lower snake_case </w:t>
      </w:r>
      <w:r>
        <w:rPr>
          <w:rFonts w:ascii="Consolas" w:hAnsi="Consolas"/>
          <w:sz w:val="18"/>
        </w:rPr>
        <w:t>&lt;area&gt;_&lt;object&gt;_&lt;verb&gt;</w:t>
      </w:r>
      <w:r>
        <w:t xml:space="preserve"> paired with a </w:t>
      </w:r>
      <w:r>
        <w:rPr>
          <w:rFonts w:ascii="Consolas" w:hAnsi="Consolas"/>
          <w:sz w:val="18"/>
        </w:rPr>
        <w:t>screen</w:t>
      </w:r>
      <w:r>
        <w:t xml:space="preserve"> string, e.g. </w:t>
      </w:r>
      <w:r>
        <w:rPr>
          <w:rFonts w:ascii="Consolas" w:hAnsi="Consolas"/>
          <w:sz w:val="18"/>
        </w:rPr>
        <w:t>login_submit</w:t>
      </w:r>
      <w:r>
        <w:t xml:space="preserve">, </w:t>
      </w:r>
      <w:r>
        <w:rPr>
          <w:rFonts w:ascii="Consolas" w:hAnsi="Consolas"/>
          <w:sz w:val="18"/>
        </w:rPr>
        <w:t>battle_pick</w:t>
      </w:r>
      <w:r>
        <w:t xml:space="preserve">, </w:t>
      </w:r>
      <w:r>
        <w:rPr>
          <w:rFonts w:ascii="Consolas" w:hAnsi="Consolas"/>
          <w:sz w:val="18"/>
        </w:rPr>
        <w:t>offline_library_refresh</w:t>
      </w:r>
      <w:r>
        <w:t xml:space="preserve">, </w:t>
      </w:r>
      <w:r>
        <w:rPr>
          <w:rFonts w:ascii="Consolas" w:hAnsi="Consolas"/>
          <w:sz w:val="18"/>
        </w:rPr>
        <w:t>cheat_sheet_download_offline</w:t>
      </w:r>
      <w:r>
        <w:t xml:space="preserve">, </w:t>
      </w:r>
      <w:r>
        <w:rPr>
          <w:rFonts w:ascii="Consolas" w:hAnsi="Consolas"/>
          <w:sz w:val="18"/>
        </w:rPr>
        <w:t>flashcard_folder_study</w:t>
      </w:r>
      <w:r>
        <w:t xml:space="preserve">, </w:t>
      </w:r>
      <w:r>
        <w:rPr>
          <w:rFonts w:ascii="Consolas" w:hAnsi="Consolas"/>
          <w:sz w:val="18"/>
        </w:rPr>
        <w:t>mock_board_start</w:t>
      </w:r>
      <w:r>
        <w:t xml:space="preserve">, </w:t>
      </w:r>
      <w:r>
        <w:rPr>
          <w:rFonts w:ascii="Consolas" w:hAnsi="Consolas"/>
          <w:sz w:val="18"/>
        </w:rPr>
        <w:t>energy_modal_start</w:t>
      </w:r>
      <w:r>
        <w:t xml:space="preserve">. About 311 distinct </w:t>
      </w:r>
      <w:r>
        <w:rPr>
          <w:rFonts w:ascii="Consolas" w:hAnsi="Consolas"/>
          <w:sz w:val="18"/>
        </w:rPr>
        <w:t>{name, screen}</w:t>
      </w:r>
      <w:r>
        <w:t xml:space="preserve"> literals found. (O)</w:t>
      </w:r>
    </w:p>
    <w:p>
      <w:pPr>
        <w:pStyle w:val="Heading3"/>
      </w:pPr>
      <w:r>
        <w:t>10. Notifications</w:t>
      </w:r>
    </w:p>
    <w:p>
      <w:r>
        <w:t xml:space="preserve">Mostly server-driven. Client functions: </w:t>
      </w:r>
      <w:r>
        <w:rPr>
          <w:rFonts w:ascii="Consolas" w:hAnsi="Consolas"/>
          <w:sz w:val="18"/>
        </w:rPr>
        <w:t>registerPushToken</w:t>
      </w:r>
      <w:r>
        <w:t xml:space="preserve"> POST </w:t>
      </w:r>
      <w:r>
        <w:rPr>
          <w:rFonts w:ascii="Consolas" w:hAnsi="Consolas"/>
          <w:sz w:val="18"/>
        </w:rPr>
        <w:t>/notifications/register-token/</w:t>
      </w:r>
      <w:r>
        <w:t xml:space="preserve"> (</w:t>
      </w:r>
      <w:r>
        <w:rPr>
          <w:rFonts w:ascii="Consolas" w:hAnsi="Consolas"/>
          <w:sz w:val="18"/>
        </w:rPr>
        <w:t>expo_token</w:t>
      </w:r>
      <w:r>
        <w:t xml:space="preserve">); </w:t>
      </w:r>
      <w:r>
        <w:rPr>
          <w:rFonts w:ascii="Consolas" w:hAnsi="Consolas"/>
          <w:sz w:val="18"/>
        </w:rPr>
        <w:t>syncPermissionStatus</w:t>
      </w:r>
      <w:r>
        <w:t xml:space="preserve"> POST </w:t>
      </w:r>
      <w:r>
        <w:rPr>
          <w:rFonts w:ascii="Consolas" w:hAnsi="Consolas"/>
          <w:sz w:val="18"/>
        </w:rPr>
        <w:t>/notifications/permission-status/</w:t>
      </w:r>
      <w:r>
        <w:t xml:space="preserve">; </w:t>
      </w:r>
      <w:r>
        <w:rPr>
          <w:rFonts w:ascii="Consolas" w:hAnsi="Consolas"/>
          <w:sz w:val="18"/>
        </w:rPr>
        <w:t>fetchNotificationManifest</w:t>
      </w:r>
      <w:r>
        <w:t xml:space="preserve"> GET </w:t>
      </w:r>
      <w:r>
        <w:rPr>
          <w:rFonts w:ascii="Consolas" w:hAnsi="Consolas"/>
          <w:sz w:val="18"/>
        </w:rPr>
        <w:t>/notifications/manifest/</w:t>
      </w:r>
      <w:r>
        <w:t xml:space="preserve">; </w:t>
      </w:r>
      <w:r>
        <w:rPr>
          <w:rFonts w:ascii="Consolas" w:hAnsi="Consolas"/>
          <w:sz w:val="18"/>
        </w:rPr>
        <w:t>setNotificationPreference</w:t>
      </w:r>
      <w:r>
        <w:t xml:space="preserve"> POST </w:t>
      </w:r>
      <w:r>
        <w:rPr>
          <w:rFonts w:ascii="Consolas" w:hAnsi="Consolas"/>
          <w:sz w:val="18"/>
        </w:rPr>
        <w:t>/notifications/preferences/</w:t>
      </w:r>
      <w:r>
        <w:t xml:space="preserve"> (</w:t>
      </w:r>
      <w:r>
        <w:rPr>
          <w:rFonts w:ascii="Consolas" w:hAnsi="Consolas"/>
          <w:sz w:val="18"/>
        </w:rPr>
        <w:t>key</w:t>
      </w:r>
      <w:r>
        <w:t xml:space="preserve">, </w:t>
      </w:r>
      <w:r>
        <w:rPr>
          <w:rFonts w:ascii="Consolas" w:hAnsi="Consolas"/>
          <w:sz w:val="18"/>
        </w:rPr>
        <w:t>enabled</w:t>
      </w:r>
      <w:r>
        <w:t xml:space="preserve">); </w:t>
      </w:r>
      <w:r>
        <w:rPr>
          <w:rFonts w:ascii="Consolas" w:hAnsi="Consolas"/>
          <w:sz w:val="18"/>
        </w:rPr>
        <w:t>markNotificationOpened</w:t>
      </w:r>
      <w:r>
        <w:t xml:space="preserve"> POST </w:t>
      </w:r>
      <w:r>
        <w:rPr>
          <w:rFonts w:ascii="Consolas" w:hAnsi="Consolas"/>
          <w:sz w:val="18"/>
        </w:rPr>
        <w:t>/notifications/opened/</w:t>
      </w:r>
      <w:r>
        <w:t xml:space="preserve"> (</w:t>
      </w:r>
      <w:r>
        <w:rPr>
          <w:rFonts w:ascii="Consolas" w:hAnsi="Consolas"/>
          <w:sz w:val="18"/>
        </w:rPr>
        <w:t>delivery_id</w:t>
      </w:r>
      <w:r>
        <w:t xml:space="preserve">); personal messages </w:t>
      </w:r>
      <w:r>
        <w:rPr>
          <w:rFonts w:ascii="Consolas" w:hAnsi="Consolas"/>
          <w:sz w:val="18"/>
        </w:rPr>
        <w:t>/notifications/personal-messages/?limit=</w:t>
      </w:r>
      <w:r>
        <w:t xml:space="preserve">; </w:t>
      </w:r>
      <w:r>
        <w:rPr>
          <w:rFonts w:ascii="Consolas" w:hAnsi="Consolas"/>
          <w:sz w:val="18"/>
        </w:rPr>
        <w:t>deactivatePushToken</w:t>
      </w:r>
      <w:r>
        <w:t xml:space="preserve">; </w:t>
      </w:r>
      <w:r>
        <w:rPr>
          <w:rFonts w:ascii="Consolas" w:hAnsi="Consolas"/>
          <w:sz w:val="18"/>
        </w:rPr>
        <w:t>syncPushRegistration</w:t>
      </w:r>
      <w:r>
        <w:t xml:space="preserve">, </w:t>
      </w:r>
      <w:r>
        <w:rPr>
          <w:rFonts w:ascii="Consolas" w:hAnsi="Consolas"/>
          <w:sz w:val="18"/>
        </w:rPr>
        <w:t>maybeRequestNotificationPermissions</w:t>
      </w:r>
      <w:r>
        <w:t xml:space="preserve">. In-app list built by </w:t>
      </w:r>
      <w:r>
        <w:rPr>
          <w:rFonts w:ascii="Consolas" w:hAnsi="Consolas"/>
          <w:sz w:val="18"/>
        </w:rPr>
        <w:t>buildNotificationItems</w:t>
      </w:r>
      <w:r>
        <w:t xml:space="preserve"> (battle invites "invited you to &lt;n&gt; questions", friend requests, DMs; ids prefixed </w:t>
      </w:r>
      <w:r>
        <w:rPr>
          <w:rFonts w:ascii="Consolas" w:hAnsi="Consolas"/>
          <w:sz w:val="18"/>
        </w:rPr>
        <w:t>battle:</w:t>
      </w:r>
      <w:r>
        <w:t xml:space="preserve">, </w:t>
      </w:r>
      <w:r>
        <w:rPr>
          <w:rFonts w:ascii="Consolas" w:hAnsi="Consolas"/>
          <w:sz w:val="18"/>
        </w:rPr>
        <w:t>friend:</w:t>
      </w:r>
      <w:r>
        <w:t xml:space="preserve">, </w:t>
      </w:r>
      <w:r>
        <w:rPr>
          <w:rFonts w:ascii="Consolas" w:hAnsi="Consolas"/>
          <w:sz w:val="18"/>
        </w:rPr>
        <w:t>dm:</w:t>
      </w:r>
      <w:r>
        <w:t xml:space="preserve">; filters all/requests). No client-side local reminder scheduling logic with fixed times was found beyond library </w:t>
      </w:r>
      <w:r>
        <w:rPr>
          <w:rFonts w:ascii="Consolas" w:hAnsi="Consolas"/>
          <w:sz w:val="18"/>
        </w:rPr>
        <w:t>scheduleNotificationAsync</w:t>
      </w:r>
      <w:r>
        <w:t xml:space="preserve"> (not called with app constants). (O/I)</w:t>
      </w:r>
    </w:p>
    <w:p>
      <w:pPr>
        <w:pStyle w:val="Heading3"/>
      </w:pPr>
      <w:r>
        <w:t>11. Text, number, validation helpers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Function</w:t>
            </w:r>
          </w:p>
        </w:tc>
        <w:tc>
          <w:tcPr>
            <w:tcW w:type="dxa" w:w="3216"/>
            <w:shd w:val="clear" w:color="auto" w:fill="D9E2F3"/>
          </w:tcPr>
          <w:p>
            <w:r>
              <w:rPr>
                <w:b/>
                <w:sz w:val="18"/>
              </w:rPr>
            </w:r>
            <w:r>
              <w:rPr>
                <w:b/>
                <w:sz w:val="18"/>
              </w:rPr>
              <w:t>Line</w:t>
            </w:r>
          </w:p>
        </w:tc>
        <w:tc>
          <w:tcPr>
            <w:tcW w:type="dxa" w:w="3216"/>
            <w:shd w:val="clear" w:color="auto" w:fill="D9E2F3"/>
          </w:tcPr>
          <w:p>
            <w:r>
              <w:rPr>
                <w:b/>
                <w:sz w:val="18"/>
              </w:rPr>
            </w:r>
            <w:r>
              <w:rPr>
                <w:b/>
                <w:sz w:val="18"/>
              </w:rPr>
              <w:t>Rule</w:t>
            </w:r>
          </w:p>
        </w:tc>
      </w:tr>
      <w:tr>
        <w:tc>
          <w:tcPr>
            <w:tcW w:type="dxa" w:w="3216"/>
          </w:tcPr>
          <w:p>
            <w:r>
              <w:rPr>
                <w:b w:val="0"/>
                <w:sz w:val="18"/>
              </w:rPr>
            </w:r>
            <w:r>
              <w:rPr>
                <w:rFonts w:ascii="Consolas" w:hAnsi="Consolas"/>
                <w:b w:val="0"/>
                <w:sz w:val="18"/>
              </w:rPr>
              <w:t>formatPesos(n)</w:t>
            </w:r>
          </w:p>
        </w:tc>
        <w:tc>
          <w:tcPr>
            <w:tcW w:type="dxa" w:w="3216"/>
          </w:tcPr>
          <w:p>
            <w:r>
              <w:rPr>
                <w:b w:val="0"/>
                <w:sz w:val="18"/>
              </w:rPr>
            </w:r>
            <w:r>
              <w:rPr>
                <w:b w:val="0"/>
                <w:sz w:val="18"/>
              </w:rPr>
              <w:t>L906963</w:t>
            </w:r>
          </w:p>
        </w:tc>
        <w:tc>
          <w:tcPr>
            <w:tcW w:type="dxa" w:w="3216"/>
          </w:tcPr>
          <w:p>
            <w:r>
              <w:rPr>
                <w:b w:val="0"/>
                <w:sz w:val="18"/>
              </w:rPr>
            </w:r>
            <w:r>
              <w:rPr>
                <w:b w:val="0"/>
                <w:sz w:val="18"/>
              </w:rPr>
              <w:t xml:space="preserve">divide by 100 (value in centavos, I), format </w:t>
            </w:r>
            <w:r>
              <w:rPr>
                <w:rFonts w:ascii="Consolas" w:hAnsi="Consolas"/>
                <w:b w:val="0"/>
                <w:sz w:val="18"/>
              </w:rPr>
              <w:t>en-PH</w:t>
            </w:r>
            <w:r>
              <w:rPr>
                <w:b w:val="0"/>
                <w:sz w:val="18"/>
              </w:rPr>
              <w:t xml:space="preserve"> locale, prefix "PHP ". O</w:t>
            </w:r>
          </w:p>
        </w:tc>
      </w:tr>
      <w:tr>
        <w:tc>
          <w:tcPr>
            <w:tcW w:type="dxa" w:w="3216"/>
          </w:tcPr>
          <w:p>
            <w:r>
              <w:rPr>
                <w:b w:val="0"/>
                <w:sz w:val="18"/>
              </w:rPr>
            </w:r>
            <w:r>
              <w:rPr>
                <w:rFonts w:ascii="Consolas" w:hAnsi="Consolas"/>
                <w:b w:val="0"/>
                <w:sz w:val="18"/>
              </w:rPr>
              <w:t>formatCount(n)</w:t>
            </w:r>
          </w:p>
        </w:tc>
        <w:tc>
          <w:tcPr>
            <w:tcW w:type="dxa" w:w="3216"/>
          </w:tcPr>
          <w:p>
            <w:r>
              <w:rPr>
                <w:b w:val="0"/>
                <w:sz w:val="18"/>
              </w:rPr>
            </w:r>
            <w:r>
              <w:rPr>
                <w:b w:val="0"/>
                <w:sz w:val="18"/>
              </w:rPr>
              <w:t>L1234837</w:t>
            </w:r>
          </w:p>
        </w:tc>
        <w:tc>
          <w:tcPr>
            <w:tcW w:type="dxa" w:w="3216"/>
          </w:tcPr>
          <w:p>
            <w:r>
              <w:rPr>
                <w:b w:val="0"/>
                <w:sz w:val="18"/>
              </w:rPr>
            </w:r>
            <w:r>
              <w:rPr>
                <w:b w:val="0"/>
                <w:sz w:val="18"/>
              </w:rPr>
              <w:t>thousands separators via regex. O</w:t>
            </w:r>
          </w:p>
        </w:tc>
      </w:tr>
      <w:tr>
        <w:tc>
          <w:tcPr>
            <w:tcW w:type="dxa" w:w="3216"/>
          </w:tcPr>
          <w:p>
            <w:r>
              <w:rPr>
                <w:b w:val="0"/>
                <w:sz w:val="18"/>
              </w:rPr>
            </w:r>
            <w:r>
              <w:rPr>
                <w:rFonts w:ascii="Consolas" w:hAnsi="Consolas"/>
                <w:b w:val="0"/>
                <w:sz w:val="18"/>
              </w:rPr>
              <w:t>stripInlineMarkdown</w:t>
            </w:r>
          </w:p>
        </w:tc>
        <w:tc>
          <w:tcPr>
            <w:tcW w:type="dxa" w:w="3216"/>
          </w:tcPr>
          <w:p>
            <w:r>
              <w:rPr>
                <w:b w:val="0"/>
                <w:sz w:val="18"/>
              </w:rPr>
            </w:r>
            <w:r>
              <w:rPr>
                <w:b w:val="0"/>
                <w:sz w:val="18"/>
              </w:rPr>
              <w:t>L868313</w:t>
            </w:r>
          </w:p>
        </w:tc>
        <w:tc>
          <w:tcPr>
            <w:tcW w:type="dxa" w:w="3216"/>
          </w:tcPr>
          <w:p>
            <w:r>
              <w:rPr>
                <w:b w:val="0"/>
                <w:sz w:val="18"/>
              </w:rPr>
            </w:r>
            <w:r>
              <w:rPr>
                <w:b w:val="0"/>
                <w:sz w:val="18"/>
              </w:rPr>
              <w:t xml:space="preserve">remove </w:t>
            </w:r>
            <w:r>
              <w:rPr>
                <w:rFonts w:ascii="Consolas" w:hAnsi="Consolas"/>
                <w:b w:val="0"/>
                <w:sz w:val="18"/>
              </w:rPr>
              <w:t>*</w:t>
            </w:r>
            <w:r>
              <w:rPr>
                <w:b w:val="0"/>
                <w:sz w:val="18"/>
              </w:rPr>
              <w:t xml:space="preserve">, </w:t>
            </w:r>
            <w:r>
              <w:rPr>
                <w:rFonts w:ascii="Consolas" w:hAnsi="Consolas"/>
                <w:b w:val="0"/>
                <w:sz w:val="18"/>
              </w:rPr>
              <w:t>_</w:t>
            </w:r>
            <w:r>
              <w:rPr>
                <w:b w:val="0"/>
                <w:sz w:val="18"/>
              </w:rPr>
              <w:t xml:space="preserve">, </w:t>
            </w:r>
            <w:r>
              <w:rPr>
                <w:rFonts w:ascii="Consolas" w:hAnsi="Consolas"/>
                <w:b w:val="0"/>
                <w:sz w:val="18"/>
              </w:rPr>
              <w:t>~</w:t>
            </w:r>
            <w:r>
              <w:rPr>
                <w:b w:val="0"/>
                <w:sz w:val="18"/>
              </w:rPr>
              <w:t>, backtick characters. O</w:t>
            </w:r>
          </w:p>
        </w:tc>
      </w:tr>
      <w:tr>
        <w:tc>
          <w:tcPr>
            <w:tcW w:type="dxa" w:w="3216"/>
          </w:tcPr>
          <w:p>
            <w:r>
              <w:rPr>
                <w:b w:val="0"/>
                <w:sz w:val="18"/>
              </w:rPr>
            </w:r>
            <w:r>
              <w:rPr>
                <w:rFonts w:ascii="Consolas" w:hAnsi="Consolas"/>
                <w:b w:val="0"/>
                <w:sz w:val="18"/>
              </w:rPr>
              <w:t>parseMarker</w:t>
            </w:r>
          </w:p>
        </w:tc>
        <w:tc>
          <w:tcPr>
            <w:tcW w:type="dxa" w:w="3216"/>
          </w:tcPr>
          <w:p>
            <w:r>
              <w:rPr>
                <w:b w:val="0"/>
                <w:sz w:val="18"/>
              </w:rPr>
            </w:r>
            <w:r>
              <w:rPr>
                <w:b w:val="0"/>
                <w:sz w:val="18"/>
              </w:rPr>
              <w:t>L868324</w:t>
            </w:r>
          </w:p>
        </w:tc>
        <w:tc>
          <w:tcPr>
            <w:tcW w:type="dxa" w:w="3216"/>
          </w:tcPr>
          <w:p>
            <w:r>
              <w:rPr>
                <w:b w:val="0"/>
                <w:sz w:val="18"/>
              </w:rPr>
            </w:r>
            <w:r>
              <w:rPr>
                <w:b w:val="0"/>
                <w:sz w:val="18"/>
              </w:rPr>
              <w:t>detects a line ending with a colon as a heading-style marker. I</w:t>
            </w:r>
          </w:p>
        </w:tc>
      </w:tr>
      <w:tr>
        <w:tc>
          <w:tcPr>
            <w:tcW w:type="dxa" w:w="3216"/>
          </w:tcPr>
          <w:p>
            <w:r>
              <w:rPr>
                <w:b w:val="0"/>
                <w:sz w:val="18"/>
              </w:rPr>
            </w:r>
            <w:r>
              <w:rPr>
                <w:rFonts w:ascii="Consolas" w:hAnsi="Consolas"/>
                <w:b w:val="0"/>
                <w:sz w:val="18"/>
              </w:rPr>
              <w:t>stripCheatSheetRichText</w:t>
            </w:r>
          </w:p>
        </w:tc>
        <w:tc>
          <w:tcPr>
            <w:tcW w:type="dxa" w:w="3216"/>
          </w:tcPr>
          <w:p>
            <w:r>
              <w:rPr>
                <w:b w:val="0"/>
                <w:sz w:val="18"/>
              </w:rPr>
            </w:r>
            <w:r>
              <w:rPr>
                <w:b w:val="0"/>
                <w:sz w:val="18"/>
              </w:rPr>
              <w:t>L1103521</w:t>
            </w:r>
          </w:p>
        </w:tc>
        <w:tc>
          <w:tcPr>
            <w:tcW w:type="dxa" w:w="3216"/>
          </w:tcPr>
          <w:p>
            <w:r>
              <w:rPr>
                <w:b w:val="0"/>
                <w:sz w:val="18"/>
              </w:rPr>
            </w:r>
            <w:r>
              <w:rPr>
                <w:rFonts w:ascii="Consolas" w:hAnsi="Consolas"/>
                <w:b w:val="0"/>
                <w:sz w:val="18"/>
              </w:rPr>
              <w:t>**bold**</w:t>
            </w:r>
            <w:r>
              <w:rPr>
                <w:b w:val="0"/>
                <w:sz w:val="18"/>
              </w:rPr>
              <w:t xml:space="preserve"> and </w:t>
            </w:r>
            <w:r>
              <w:rPr>
                <w:rFonts w:ascii="Consolas" w:hAnsi="Consolas"/>
                <w:b w:val="0"/>
                <w:sz w:val="18"/>
              </w:rPr>
              <w:t>*italic*</w:t>
            </w:r>
            <w:r>
              <w:rPr>
                <w:b w:val="0"/>
                <w:sz w:val="18"/>
              </w:rPr>
              <w:t xml:space="preserve"> unwrapped; </w:t>
            </w:r>
            <w:r>
              <w:rPr>
                <w:rFonts w:ascii="Consolas" w:hAnsi="Consolas"/>
                <w:b w:val="0"/>
                <w:sz w:val="18"/>
              </w:rPr>
              <w:t>~acid[..]</w:t>
            </w:r>
            <w:r>
              <w:rPr>
                <w:b w:val="0"/>
                <w:sz w:val="18"/>
              </w:rPr>
              <w:t xml:space="preserve"> / </w:t>
            </w:r>
            <w:r>
              <w:rPr>
                <w:rFonts w:ascii="Consolas" w:hAnsi="Consolas"/>
                <w:b w:val="0"/>
                <w:sz w:val="18"/>
              </w:rPr>
              <w:t>~base[..]</w:t>
            </w:r>
            <w:r>
              <w:rPr>
                <w:b w:val="0"/>
                <w:sz w:val="18"/>
              </w:rPr>
              <w:t xml:space="preserve"> markup unwrapped; </w:t>
            </w:r>
            <w:r>
              <w:rPr>
                <w:rFonts w:ascii="Consolas" w:hAnsi="Consolas"/>
                <w:b w:val="0"/>
                <w:sz w:val="18"/>
              </w:rPr>
              <w:t>-&gt;FIG:id</w:t>
            </w:r>
            <w:r>
              <w:rPr>
                <w:b w:val="0"/>
                <w:sz w:val="18"/>
              </w:rPr>
              <w:t xml:space="preserve"> and </w:t>
            </w:r>
            <w:r>
              <w:rPr>
                <w:rFonts w:ascii="Consolas" w:hAnsi="Consolas"/>
                <w:b w:val="0"/>
                <w:sz w:val="18"/>
              </w:rPr>
              <w:t>-&gt;TBL:id</w:t>
            </w:r>
            <w:r>
              <w:rPr>
                <w:b w:val="0"/>
                <w:sz w:val="18"/>
              </w:rPr>
              <w:t xml:space="preserve"> references become "see id". O</w:t>
            </w:r>
          </w:p>
        </w:tc>
      </w:tr>
      <w:tr>
        <w:tc>
          <w:tcPr>
            <w:tcW w:type="dxa" w:w="3216"/>
          </w:tcPr>
          <w:p>
            <w:r>
              <w:rPr>
                <w:b w:val="0"/>
                <w:sz w:val="18"/>
              </w:rPr>
            </w:r>
            <w:r>
              <w:rPr>
                <w:rFonts w:ascii="Consolas" w:hAnsi="Consolas"/>
                <w:b w:val="0"/>
                <w:sz w:val="18"/>
              </w:rPr>
              <w:t>flattenListItems</w:t>
            </w:r>
            <w:r>
              <w:rPr>
                <w:b w:val="0"/>
                <w:sz w:val="18"/>
              </w:rPr>
              <w:t xml:space="preserve">, </w:t>
            </w:r>
            <w:r>
              <w:rPr>
                <w:rFonts w:ascii="Consolas" w:hAnsi="Consolas"/>
                <w:b w:val="0"/>
                <w:sz w:val="18"/>
              </w:rPr>
              <w:t>buildCleoCheatSheetContext</w:t>
            </w:r>
          </w:p>
        </w:tc>
        <w:tc>
          <w:tcPr>
            <w:tcW w:type="dxa" w:w="3216"/>
          </w:tcPr>
          <w:p>
            <w:r>
              <w:rPr>
                <w:b w:val="0"/>
                <w:sz w:val="18"/>
              </w:rPr>
            </w:r>
            <w:r>
              <w:rPr>
                <w:b w:val="0"/>
                <w:sz w:val="18"/>
              </w:rPr>
              <w:t>L1103560, L1103728</w:t>
            </w:r>
          </w:p>
        </w:tc>
        <w:tc>
          <w:tcPr>
            <w:tcW w:type="dxa" w:w="3216"/>
          </w:tcPr>
          <w:p>
            <w:r>
              <w:rPr>
                <w:b w:val="0"/>
                <w:sz w:val="18"/>
              </w:rPr>
            </w:r>
            <w:r>
              <w:rPr>
                <w:b w:val="0"/>
                <w:sz w:val="18"/>
              </w:rPr>
              <w:t>flatten nested bullet lists for AI context. I</w:t>
            </w:r>
          </w:p>
        </w:tc>
      </w:tr>
      <w:tr>
        <w:tc>
          <w:tcPr>
            <w:tcW w:type="dxa" w:w="3216"/>
          </w:tcPr>
          <w:p>
            <w:r>
              <w:rPr>
                <w:b w:val="0"/>
                <w:sz w:val="18"/>
              </w:rPr>
            </w:r>
            <w:r>
              <w:rPr>
                <w:b w:val="0"/>
                <w:sz w:val="18"/>
              </w:rPr>
              <w:t>Pluralisation</w:t>
            </w:r>
          </w:p>
        </w:tc>
        <w:tc>
          <w:tcPr>
            <w:tcW w:type="dxa" w:w="3216"/>
          </w:tcPr>
          <w:p>
            <w:r>
              <w:rPr>
                <w:b w:val="0"/>
                <w:sz w:val="18"/>
              </w:rPr>
            </w:r>
            <w:r>
              <w:rPr>
                <w:b w:val="0"/>
                <w:sz w:val="18"/>
              </w:rPr>
              <w:t>many</w:t>
            </w:r>
          </w:p>
        </w:tc>
        <w:tc>
          <w:tcPr>
            <w:tcW w:type="dxa" w:w="3216"/>
          </w:tcPr>
          <w:p>
            <w:r>
              <w:rPr>
                <w:b w:val="0"/>
                <w:sz w:val="18"/>
              </w:rPr>
            </w:r>
            <w:r>
              <w:rPr>
                <w:b w:val="0"/>
                <w:sz w:val="18"/>
              </w:rPr>
              <w:t>inline ternary: singular when count equals 1 ("question"/"questions"). O</w:t>
            </w:r>
          </w:p>
        </w:tc>
      </w:tr>
      <w:tr>
        <w:tc>
          <w:tcPr>
            <w:tcW w:type="dxa" w:w="3216"/>
          </w:tcPr>
          <w:p>
            <w:r>
              <w:rPr>
                <w:b w:val="0"/>
                <w:sz w:val="18"/>
              </w:rPr>
            </w:r>
            <w:r>
              <w:rPr>
                <w:rFonts w:ascii="Consolas" w:hAnsi="Consolas"/>
                <w:b w:val="0"/>
                <w:sz w:val="18"/>
              </w:rPr>
              <w:t>isValidKey/isValidValue</w:t>
            </w:r>
            <w:r>
              <w:rPr>
                <w:b w:val="0"/>
                <w:sz w:val="18"/>
              </w:rPr>
              <w:t xml:space="preserve"> (SecureStore), </w:t>
            </w:r>
            <w:r>
              <w:rPr>
                <w:rFonts w:ascii="Consolas" w:hAnsi="Consolas"/>
                <w:b w:val="0"/>
                <w:sz w:val="18"/>
              </w:rPr>
              <w:t>validateClarityConfig</w:t>
            </w:r>
            <w:r>
              <w:rPr>
                <w:b w:val="0"/>
                <w:sz w:val="18"/>
              </w:rPr>
              <w:t xml:space="preserve">, </w:t>
            </w:r>
            <w:r>
              <w:rPr>
                <w:rFonts w:ascii="Consolas" w:hAnsi="Consolas"/>
                <w:b w:val="0"/>
                <w:sz w:val="18"/>
              </w:rPr>
              <w:t>validateReceipt</w:t>
            </w:r>
            <w:r>
              <w:rPr>
                <w:b w:val="0"/>
                <w:sz w:val="18"/>
              </w:rPr>
              <w:t xml:space="preserve">, </w:t>
            </w:r>
            <w:r>
              <w:rPr>
                <w:rFonts w:ascii="Consolas" w:hAnsi="Consolas"/>
                <w:b w:val="0"/>
                <w:sz w:val="18"/>
              </w:rPr>
              <w:t>validateNitroProduct/Purchase</w:t>
            </w:r>
            <w:r>
              <w:rPr>
                <w:b w:val="0"/>
                <w:sz w:val="18"/>
              </w:rPr>
              <w:t xml:space="preserve">, </w:t>
            </w:r>
            <w:r>
              <w:rPr>
                <w:rFonts w:ascii="Consolas" w:hAnsi="Consolas"/>
                <w:b w:val="0"/>
                <w:sz w:val="18"/>
              </w:rPr>
              <w:t>validateDateComponentsInTrigger</w:t>
            </w:r>
          </w:p>
        </w:tc>
        <w:tc>
          <w:tcPr>
            <w:tcW w:type="dxa" w:w="3216"/>
          </w:tcPr>
          <w:p>
            <w:r>
              <w:rPr>
                <w:b w:val="0"/>
                <w:sz w:val="18"/>
              </w:rPr>
            </w:r>
            <w:r>
              <w:rPr>
                <w:b w:val="0"/>
                <w:sz w:val="18"/>
              </w:rPr>
              <w:t>libs</w:t>
            </w:r>
          </w:p>
        </w:tc>
        <w:tc>
          <w:tcPr>
            <w:tcW w:type="dxa" w:w="3216"/>
          </w:tcPr>
          <w:p>
            <w:r>
              <w:rPr>
                <w:b w:val="0"/>
                <w:sz w:val="18"/>
              </w:rPr>
            </w:r>
            <w:r>
              <w:rPr>
                <w:b w:val="0"/>
                <w:sz w:val="18"/>
              </w:rPr>
              <w:t>library validators. O</w:t>
            </w:r>
          </w:p>
        </w:tc>
      </w:tr>
      <w:tr>
        <w:tc>
          <w:tcPr>
            <w:tcW w:type="dxa" w:w="3216"/>
          </w:tcPr>
          <w:p>
            <w:r>
              <w:rPr>
                <w:b w:val="0"/>
                <w:sz w:val="18"/>
              </w:rPr>
            </w:r>
            <w:r>
              <w:rPr>
                <w:b w:val="0"/>
                <w:sz w:val="18"/>
              </w:rPr>
              <w:t xml:space="preserve">IAP: </w:t>
            </w:r>
            <w:r>
              <w:rPr>
                <w:rFonts w:ascii="Consolas" w:hAnsi="Consolas"/>
                <w:b w:val="0"/>
                <w:sz w:val="18"/>
              </w:rPr>
              <w:t>normalizeErrorCode</w:t>
            </w:r>
            <w:r>
              <w:rPr>
                <w:b w:val="0"/>
                <w:sz w:val="18"/>
              </w:rPr>
              <w:t xml:space="preserve">, </w:t>
            </w:r>
            <w:r>
              <w:rPr>
                <w:rFonts w:ascii="Consolas" w:hAnsi="Consolas"/>
                <w:b w:val="0"/>
                <w:sz w:val="18"/>
              </w:rPr>
              <w:t>isUserCancelledError</w:t>
            </w:r>
            <w:r>
              <w:rPr>
                <w:b w:val="0"/>
                <w:sz w:val="18"/>
              </w:rPr>
              <w:t xml:space="preserve">, </w:t>
            </w:r>
            <w:r>
              <w:rPr>
                <w:rFonts w:ascii="Consolas" w:hAnsi="Consolas"/>
                <w:b w:val="0"/>
                <w:sz w:val="18"/>
              </w:rPr>
              <w:t>isDuplicatePurchaseError</w:t>
            </w:r>
            <w:r>
              <w:rPr>
                <w:b w:val="0"/>
                <w:sz w:val="18"/>
              </w:rPr>
              <w:t xml:space="preserve">, </w:t>
            </w:r>
            <w:r>
              <w:rPr>
                <w:rFonts w:ascii="Consolas" w:hAnsi="Consolas"/>
                <w:b w:val="0"/>
                <w:sz w:val="18"/>
              </w:rPr>
              <w:t>isRetryableNativeIapSyncError</w:t>
            </w:r>
            <w:r>
              <w:rPr>
                <w:b w:val="0"/>
                <w:sz w:val="18"/>
              </w:rPr>
              <w:t xml:space="preserve">, </w:t>
            </w:r>
            <w:r>
              <w:rPr>
                <w:rFonts w:ascii="Consolas" w:hAnsi="Consolas"/>
                <w:b w:val="0"/>
                <w:sz w:val="18"/>
              </w:rPr>
              <w:t>syncNativeIapPurchase</w:t>
            </w:r>
            <w:r>
              <w:rPr>
                <w:b w:val="0"/>
                <w:sz w:val="18"/>
              </w:rPr>
              <w:t xml:space="preserve"> (retries on the 15 s / 60 s / 5 min schedule)</w:t>
            </w:r>
          </w:p>
        </w:tc>
        <w:tc>
          <w:tcPr>
            <w:tcW w:type="dxa" w:w="3216"/>
          </w:tcPr>
          <w:p>
            <w:r>
              <w:rPr>
                <w:b w:val="0"/>
                <w:sz w:val="18"/>
              </w:rPr>
            </w:r>
            <w:r>
              <w:rPr>
                <w:b w:val="0"/>
                <w:sz w:val="18"/>
              </w:rPr>
              <w:t>L903019-906596</w:t>
            </w:r>
          </w:p>
        </w:tc>
        <w:tc>
          <w:tcPr>
            <w:tcW w:type="dxa" w:w="3216"/>
          </w:tcPr>
          <w:p>
            <w:r>
              <w:rPr>
                <w:b w:val="0"/>
                <w:sz w:val="18"/>
              </w:rPr>
            </w:r>
            <w:r>
              <w:rPr>
                <w:b w:val="0"/>
                <w:sz w:val="18"/>
              </w:rPr>
              <w:t>purchase recovery. O/I</w:t>
            </w:r>
          </w:p>
        </w:tc>
      </w:tr>
    </w:tbl>
    <w:p/>
    <w:p>
      <w:pPr>
        <w:pStyle w:val="Heading3"/>
      </w:pPr>
      <w:r>
        <w:t>12. Not found / open items</w:t>
      </w:r>
    </w:p>
    <w:p>
      <w:pPr>
        <w:pStyle w:val="ListBullet"/>
      </w:pPr>
      <w:r>
        <w:t>Combo cap constant (</w:t>
      </w:r>
      <w:r>
        <w:rPr>
          <w:rFonts w:ascii="Consolas" w:hAnsi="Consolas"/>
          <w:sz w:val="18"/>
        </w:rPr>
        <w:t>comboMultiplier</w:t>
      </w:r>
      <w:r>
        <w:t>), middle forecast thresholds, exact PNLE fuzzy weights: not fully resolved.</w:t>
      </w:r>
    </w:p>
    <w:p>
      <w:pPr>
        <w:pStyle w:val="ListBullet"/>
      </w:pPr>
      <w:r>
        <w:t>No option shuffling for MCQs, no spaced-repetition interval math beyond rating buckets, and no cryptographic hash validation of offline chunks were found in the client; readiness/passing estimates shown are mostly server-computed with client labelling.</w:t>
      </w:r>
    </w:p>
    <w:p>
      <w:pPr>
        <w:pStyle w:val="Heading1"/>
      </w:pPr>
      <w:r>
        <w:t>6. Reference code: client kit (TypeScript, tested)</w:t>
      </w:r>
    </w:p>
    <w:p>
      <w:r>
        <w:rPr>
          <w:b w:val="0"/>
          <w:i w:val="0"/>
        </w:rPr>
        <w:t>An original implementation of the app's client-side rules, written from the observed thresholds and behaviour, not from decompiled code. Every module has unit tests (16 tests pass with node --test). It has not been run inside an app.</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Module</w:t>
            </w:r>
          </w:p>
        </w:tc>
        <w:tc>
          <w:tcPr>
            <w:tcW w:type="dxa" w:w="3216"/>
            <w:shd w:val="clear" w:color="auto" w:fill="D9E2F3"/>
          </w:tcPr>
          <w:p>
            <w:r/>
            <w:r>
              <w:rPr>
                <w:b/>
                <w:sz w:val="19"/>
              </w:rPr>
              <w:t>What it does</w:t>
            </w:r>
          </w:p>
        </w:tc>
        <w:tc>
          <w:tcPr>
            <w:tcW w:type="dxa" w:w="3216"/>
            <w:shd w:val="clear" w:color="auto" w:fill="D9E2F3"/>
          </w:tcPr>
          <w:p>
            <w:r/>
            <w:r>
              <w:rPr>
                <w:b/>
                <w:sz w:val="19"/>
              </w:rPr>
              <w:t>Basis</w:t>
            </w:r>
          </w:p>
        </w:tc>
      </w:tr>
      <w:tr>
        <w:tc>
          <w:tcPr>
            <w:tcW w:type="dxa" w:w="3216"/>
          </w:tcPr>
          <w:p>
            <w:r/>
            <w:r>
              <w:rPr>
                <w:sz w:val="19"/>
              </w:rPr>
              <w:t>keys.ts</w:t>
            </w:r>
          </w:p>
        </w:tc>
        <w:tc>
          <w:tcPr>
            <w:tcW w:type="dxa" w:w="3216"/>
          </w:tcPr>
          <w:p>
            <w:r/>
            <w:r>
              <w:rPr>
                <w:sz w:val="19"/>
              </w:rPr>
              <w:t>Random and stable (replay-safe) idempotency keys; stable keys use four seeded 32-bit hashes joined with a unit separator</w:t>
            </w:r>
          </w:p>
        </w:tc>
        <w:tc>
          <w:tcPr>
            <w:tcW w:type="dxa" w:w="3216"/>
          </w:tcPr>
          <w:p>
            <w:r/>
            <w:r>
              <w:rPr>
                <w:sz w:val="19"/>
              </w:rPr>
              <w:t>Observed behaviour; hash is ours</w:t>
            </w:r>
          </w:p>
        </w:tc>
      </w:tr>
      <w:tr>
        <w:tc>
          <w:tcPr>
            <w:tcW w:type="dxa" w:w="3216"/>
          </w:tcPr>
          <w:p>
            <w:r/>
            <w:r>
              <w:rPr>
                <w:sz w:val="19"/>
              </w:rPr>
              <w:t>http.ts</w:t>
            </w:r>
          </w:p>
        </w:tc>
        <w:tc>
          <w:tcPr>
            <w:tcW w:type="dxa" w:w="3216"/>
          </w:tcPr>
          <w:p>
            <w:r/>
            <w:r>
              <w:rPr>
                <w:sz w:val="19"/>
              </w:rPr>
              <w:t>API client: base-URL failover on network errors and 502/503/504, 12 s timeout, one-shot token refresh shared by concurrent 401s, GET coalescing, backend error messages</w:t>
            </w:r>
          </w:p>
        </w:tc>
        <w:tc>
          <w:tcPr>
            <w:tcW w:type="dxa" w:w="3216"/>
          </w:tcPr>
          <w:p>
            <w:r/>
            <w:r>
              <w:rPr>
                <w:sz w:val="19"/>
              </w:rPr>
              <w:t>Observed behaviour and constants</w:t>
            </w:r>
          </w:p>
        </w:tc>
      </w:tr>
      <w:tr>
        <w:tc>
          <w:tcPr>
            <w:tcW w:type="dxa" w:w="3216"/>
          </w:tcPr>
          <w:p>
            <w:r/>
            <w:r>
              <w:rPr>
                <w:sz w:val="19"/>
              </w:rPr>
              <w:t>offline.ts</w:t>
            </w:r>
          </w:p>
        </w:tc>
        <w:tc>
          <w:tcPr>
            <w:tcW w:type="dxa" w:w="3216"/>
          </w:tcPr>
          <w:p>
            <w:r/>
            <w:r>
              <w:rPr>
                <w:sz w:val="19"/>
              </w:rPr>
              <w:t>Backoff (500 ms doubling, cap 8 s), outbox outcomes (2xx sent; 408/429/5xx/network retry; other 4xx discard), 24 h prefetch interval, 24 h offline window, chunk validation</w:t>
            </w:r>
          </w:p>
        </w:tc>
        <w:tc>
          <w:tcPr>
            <w:tcW w:type="dxa" w:w="3216"/>
          </w:tcPr>
          <w:p>
            <w:r/>
            <w:r>
              <w:rPr>
                <w:sz w:val="19"/>
              </w:rPr>
              <w:t>Observed constants and rules</w:t>
            </w:r>
          </w:p>
        </w:tc>
      </w:tr>
      <w:tr>
        <w:tc>
          <w:tcPr>
            <w:tcW w:type="dxa" w:w="3216"/>
          </w:tcPr>
          <w:p>
            <w:r/>
            <w:r>
              <w:rPr>
                <w:sz w:val="19"/>
              </w:rPr>
              <w:t>session.ts</w:t>
            </w:r>
          </w:p>
        </w:tc>
        <w:tc>
          <w:tcPr>
            <w:tcW w:type="dxa" w:w="3216"/>
          </w:tcPr>
          <w:p>
            <w:r/>
            <w:r>
              <w:rPr>
                <w:sz w:val="19"/>
              </w:rPr>
              <w:t>Remaining time with pause, battle clock skew, 50 s per question estimate, m:ss formatting</w:t>
            </w:r>
          </w:p>
        </w:tc>
        <w:tc>
          <w:tcPr>
            <w:tcW w:type="dxa" w:w="3216"/>
          </w:tcPr>
          <w:p>
            <w:r/>
            <w:r>
              <w:rPr>
                <w:sz w:val="19"/>
              </w:rPr>
              <w:t>Observed</w:t>
            </w:r>
          </w:p>
        </w:tc>
      </w:tr>
      <w:tr>
        <w:tc>
          <w:tcPr>
            <w:tcW w:type="dxa" w:w="3216"/>
          </w:tcPr>
          <w:p>
            <w:r/>
            <w:r>
              <w:rPr>
                <w:sz w:val="19"/>
              </w:rPr>
              <w:t>labels.ts</w:t>
            </w:r>
          </w:p>
        </w:tc>
        <w:tc>
          <w:tcPr>
            <w:tcW w:type="dxa" w:w="3216"/>
          </w:tcPr>
          <w:p>
            <w:r/>
            <w:r>
              <w:rPr>
                <w:sz w:val="19"/>
              </w:rPr>
              <w:t>Readiness (85/75/60), case readiness (80/60), difficulty (40/60/80), diagnostic buckets (40/60/80), Bloom to recall/apply/judgment, evidence minimums, streak milestones 3,7,14,30,50,100,200,365</w:t>
            </w:r>
          </w:p>
        </w:tc>
        <w:tc>
          <w:tcPr>
            <w:tcW w:type="dxa" w:w="3216"/>
          </w:tcPr>
          <w:p>
            <w:r/>
            <w:r>
              <w:rPr>
                <w:sz w:val="19"/>
              </w:rPr>
              <w:t>Observed thresholds; level names are ours</w:t>
            </w:r>
          </w:p>
        </w:tc>
      </w:tr>
      <w:tr>
        <w:tc>
          <w:tcPr>
            <w:tcW w:type="dxa" w:w="3216"/>
          </w:tcPr>
          <w:p>
            <w:r/>
            <w:r>
              <w:rPr>
                <w:sz w:val="19"/>
              </w:rPr>
              <w:t>rank.ts</w:t>
            </w:r>
          </w:p>
        </w:tc>
        <w:tc>
          <w:tcPr>
            <w:tcW w:type="dxa" w:w="3216"/>
          </w:tcPr>
          <w:p>
            <w:r/>
            <w:r>
              <w:rPr>
                <w:sz w:val="19"/>
              </w:rPr>
              <w:t>Nine-tier ladder with stars, tier-start rule, tier and stars from points, win/loss rule, combo multiplier</w:t>
            </w:r>
          </w:p>
        </w:tc>
        <w:tc>
          <w:tcPr>
            <w:tcW w:type="dxa" w:w="3216"/>
          </w:tcPr>
          <w:p>
            <w:r/>
            <w:r>
              <w:rPr>
                <w:sz w:val="19"/>
              </w:rPr>
              <w:t>Tier names and star counts observed; the point rules are a design (the server decides in the app)</w:t>
            </w:r>
          </w:p>
        </w:tc>
      </w:tr>
      <w:tr>
        <w:tc>
          <w:tcPr>
            <w:tcW w:type="dxa" w:w="3216"/>
          </w:tcPr>
          <w:p>
            <w:r/>
            <w:r>
              <w:rPr>
                <w:sz w:val="19"/>
              </w:rPr>
              <w:t>flashcards.ts</w:t>
            </w:r>
          </w:p>
        </w:tc>
        <w:tc>
          <w:tcPr>
            <w:tcW w:type="dxa" w:w="3216"/>
          </w:tcPr>
          <w:p>
            <w:r/>
            <w:r>
              <w:rPr>
                <w:sz w:val="19"/>
              </w:rPr>
              <w:t>Queue advance (good/easy leave, again/hard return), mastery percent, Fisher-Yates shuffle</w:t>
            </w:r>
          </w:p>
        </w:tc>
        <w:tc>
          <w:tcPr>
            <w:tcW w:type="dxa" w:w="3216"/>
          </w:tcPr>
          <w:p>
            <w:r/>
            <w:r>
              <w:rPr>
                <w:sz w:val="19"/>
              </w:rPr>
              <w:t>Observed behaviour</w:t>
            </w:r>
          </w:p>
        </w:tc>
      </w:tr>
      <w:tr>
        <w:tc>
          <w:tcPr>
            <w:tcW w:type="dxa" w:w="3216"/>
          </w:tcPr>
          <w:p>
            <w:r/>
            <w:r>
              <w:rPr>
                <w:sz w:val="19"/>
              </w:rPr>
              <w:t>manila.ts</w:t>
            </w:r>
          </w:p>
        </w:tc>
        <w:tc>
          <w:tcPr>
            <w:tcW w:type="dxa" w:w="3216"/>
          </w:tcPr>
          <w:p>
            <w:r/>
            <w:r>
              <w:rPr>
                <w:sz w:val="19"/>
              </w:rPr>
              <w:t>Fixed UTC+8 day clock, ms until next day, days until exam</w:t>
            </w:r>
          </w:p>
        </w:tc>
        <w:tc>
          <w:tcPr>
            <w:tcW w:type="dxa" w:w="3216"/>
          </w:tcPr>
          <w:p>
            <w:r/>
            <w:r>
              <w:rPr>
                <w:sz w:val="19"/>
              </w:rPr>
              <w:t>Observed</w:t>
            </w:r>
          </w:p>
        </w:tc>
      </w:tr>
    </w:tbl>
    <w:p/>
    <w:p>
      <w:r>
        <w:rPr>
          <w:b/>
        </w:rPr>
        <w:t xml:space="preserve">Note: </w:t>
      </w:r>
      <w:r>
        <w:t>Parity: constants such as the combo cap and the middle forecast thresholds were not recovered, so those values are placeholders. Use this kit as a starting point and tune it with your own data.</w:t>
      </w:r>
    </w:p>
    <w:p>
      <w:r>
        <w:rPr>
          <w:b/>
          <w:i w:val="0"/>
        </w:rPr>
        <w:t>product/client-kit/src/keys.ts</w:t>
      </w:r>
    </w:p>
    <w:p>
      <w:pPr>
        <w:ind w:left="216"/>
        <w:shd w:val="clear" w:color="auto" w:fill="F2F2F2"/>
      </w:pPr>
      <w:r>
        <w:rPr>
          <w:rFonts w:ascii="Consolas" w:hAnsi="Consolas" w:eastAsia="Consolas"/>
          <w:sz w:val="17"/>
        </w:rPr>
        <w:t>/** Idempotency keys. Random keys make a request unique; stable keys make a replay of the same request dedupe. */</w:t>
        <w:br/>
        <w:t>export function newKey(prefix: string, uuid: () =&gt; string = () =&gt; crypto.randomUUID()): string {</w:t>
        <w:br/>
        <w:t xml:space="preserve">  return `${prefix}:${uuid()}`;</w:t>
        <w:br/>
        <w:t>}</w:t>
        <w:br/>
        <w:br/>
        <w:t>/** 32-bit string hash with a seed (FNV-1a style). */</w:t>
        <w:br/>
        <w:t>export function hash32(text: string, seed: number): number {</w:t>
        <w:br/>
        <w:t xml:space="preserve">  let h = seed &gt;&gt;&gt; 0;</w:t>
        <w:br/>
        <w:t xml:space="preserve">  for (let i = 0; i &lt; text.length; i++) h = Math.imul(h ^ text.charCodeAt(i), 16777619) &gt;&gt;&gt; 0;</w:t>
        <w:br/>
        <w:t xml:space="preserve">  h ^= h &gt;&gt;&gt; 15; h = Math.imul(h, 2246822507) &gt;&gt;&gt; 0; h ^= h &gt;&gt;&gt; 13;</w:t>
        <w:br/>
        <w:t xml:space="preserve">  return h &gt;&gt;&gt; 0;</w:t>
        <w:br/>
        <w:t>}</w:t>
        <w:br/>
        <w:br/>
        <w:t>const SEEDS = [2166136261, 2654435769, 2246822507, 3266489909];</w:t>
        <w:br/>
        <w:t>const US = "\u001f"; // unit separator: keeps ("ab","c") different from ("a","bc")</w:t>
        <w:br/>
        <w:br/>
        <w:t>/** Same inputs always give the same key (128 bits from four seeded hashes). */</w:t>
        <w:br/>
        <w:t>export function stableKey(prefix: string, ...parts: (string | number)[]): string {</w:t>
        <w:br/>
        <w:t xml:space="preserve">  const s = parts.join(US);</w:t>
        <w:br/>
        <w:t xml:space="preserve">  return `${prefix}:` + SEEDS.map((seed) =&gt; hash32(s, seed).toString(16).padStart(8, "0")).join("");</w:t>
        <w:br/>
        <w:t>}</w:t>
      </w:r>
    </w:p>
    <w:p>
      <w:r>
        <w:rPr>
          <w:b/>
          <w:i w:val="0"/>
        </w:rPr>
        <w:t>product/client-kit/src/http.ts</w:t>
      </w:r>
    </w:p>
    <w:p>
      <w:pPr>
        <w:ind w:left="216"/>
        <w:shd w:val="clear" w:color="auto" w:fill="F2F2F2"/>
      </w:pPr>
      <w:r>
        <w:rPr>
          <w:rFonts w:ascii="Consolas" w:hAnsi="Consolas" w:eastAsia="Consolas"/>
          <w:sz w:val="17"/>
        </w:rPr>
        <w:t>/**</w:t>
        <w:br/>
        <w:t xml:space="preserve"> * API client with base-URL failover, one-shot token refresh and GET coalescing.</w:t>
        <w:br/>
        <w:t xml:space="preserve"> * Behaviour modelled on what the reference app's client does (observed constants: retry statuses 502/503/504,</w:t>
        <w:br/>
        <w:t xml:space="preserve"> * 12 s timeout). Written from scratch; fetch and token storage are injected so it is testable.</w:t>
        <w:br/>
        <w:t xml:space="preserve"> */</w:t>
        <w:br/>
        <w:t>export class ApiError extends Error {</w:t>
        <w:br/>
        <w:t xml:space="preserve">  status: number;</w:t>
        <w:br/>
        <w:t xml:space="preserve">  body: unknown;</w:t>
        <w:br/>
        <w:t xml:space="preserve">  constructor(status: number, message: string, body: unknown) { super(message); this.status = status; this.body = body; }</w:t>
        <w:br/>
        <w:t>}</w:t>
        <w:br/>
        <w:br/>
        <w:t>export interface Tokens { access: string; refresh: string }</w:t>
        <w:br/>
        <w:t>export interface TokenStore { get(): Promise&lt;Tokens | null&gt;; set(t: Tokens): Promise&lt;void&gt;; clear(): Promise&lt;void&gt; }</w:t>
        <w:br/>
        <w:t>export interface ClientOptions {</w:t>
        <w:br/>
        <w:t xml:space="preserve">  bases: string[];</w:t>
        <w:br/>
        <w:t xml:space="preserve">  fetch: typeof fetch;</w:t>
        <w:br/>
        <w:t xml:space="preserve">  tokens: TokenStore;</w:t>
        <w:br/>
        <w:t xml:space="preserve">  refreshPath?: string;</w:t>
        <w:br/>
        <w:t xml:space="preserve">  retryStatuses?: number[];</w:t>
        <w:br/>
        <w:t xml:space="preserve">  timeoutMs?: number;</w:t>
        <w:br/>
        <w:t>}</w:t>
        <w:br/>
        <w:t>export interface RequestOptions { method?: string; body?: unknown; headers?: Record&lt;string, string&gt;; accessToken?: string }</w:t>
        <w:br/>
        <w:br/>
        <w:t>export function createClient(o: ClientOptions) {</w:t>
        <w:br/>
        <w:t xml:space="preserve">  const bases = o.bases.filter(Boolean).map((b) =&gt; b.replace(/\/+$/, ""));</w:t>
        <w:br/>
        <w:t xml:space="preserve">  if (bases.length === 0) throw new Error("No API base URL configured");</w:t>
        <w:br/>
        <w:t xml:space="preserve">  const retry = new Set(o.retryStatuses ?? [502, 503, 504]);</w:t>
        <w:br/>
        <w:t xml:space="preserve">  const refreshPath = o.refreshPath ?? "/auth/token/refresh/";</w:t>
        <w:br/>
        <w:t xml:space="preserve">  const timeoutMs = o.timeoutMs ?? 12_000;</w:t>
        <w:br/>
        <w:br/>
        <w:t xml:space="preserve">  const singleFlight = &lt;T&gt;(fn: () =&gt; Promise&lt;T&gt;) =&gt; {</w:t>
        <w:br/>
        <w:t xml:space="preserve">    let p: Promise&lt;T&gt; | null = null;</w:t>
        <w:br/>
        <w:t xml:space="preserve">    return () =&gt; (p ??= fn().finally(() =&gt; { p = null; }));</w:t>
        <w:br/>
        <w:t xml:space="preserve">  };</w:t>
        <w:br/>
        <w:br/>
        <w:t xml:space="preserve">  async function fetchWithTimeout(url: string, init: RequestInit): Promise&lt;Response&gt; {</w:t>
        <w:br/>
        <w:t xml:space="preserve">    const ctl = new AbortController();</w:t>
        <w:br/>
        <w:t xml:space="preserve">    const timer = setTimeout(() =&gt; ctl.abort(), timeoutMs);</w:t>
        <w:br/>
        <w:t xml:space="preserve">    try { return await o.fetch(url, { ...init, signal: ctl.signal }); } finally { clearTimeout(timer); }</w:t>
        <w:br/>
        <w:t xml:space="preserve">  }</w:t>
        <w:br/>
        <w:br/>
        <w:t xml:space="preserve">  const refresh = singleFlight(async () =&gt; {</w:t>
        <w:br/>
        <w:t xml:space="preserve">    const cur = await o.tokens.get();</w:t>
        <w:br/>
        <w:t xml:space="preserve">    if (!cur) throw new ApiError(401, "Not signed in", null);</w:t>
        <w:br/>
        <w:t xml:space="preserve">    for (const b of bases) {</w:t>
        <w:br/>
        <w:t xml:space="preserve">      try {</w:t>
        <w:br/>
        <w:t xml:space="preserve">        const r = await fetchWithTimeout(b + refreshPath, { method: "POST", headers: { "Content-Type": "application/json" }, body: JSON.stringify({ refresh: cur.refresh }) });</w:t>
        <w:br/>
        <w:t xml:space="preserve">        if (r.ok) { const j = (await r.json()) as Tokens; await o.tokens.set(j); return j; }</w:t>
        <w:br/>
        <w:t xml:space="preserve">        if (r.status === 401) break;</w:t>
        <w:br/>
        <w:t xml:space="preserve">      } catch { /* try next base */ }</w:t>
        <w:br/>
        <w:t xml:space="preserve">    }</w:t>
        <w:br/>
        <w:t xml:space="preserve">    await o.tokens.clear();</w:t>
        <w:br/>
        <w:t xml:space="preserve">    throw new ApiError(401, "Session expired", null);</w:t>
        <w:br/>
        <w:t xml:space="preserve">  });</w:t>
        <w:br/>
        <w:br/>
        <w:t xml:space="preserve">  async function once(path: string, opts: RequestOptions, token: string | undefined) {</w:t>
        <w:br/>
        <w:t xml:space="preserve">    let attempts = 0;</w:t>
        <w:br/>
        <w:t xml:space="preserve">    for (const b of bases) {</w:t>
        <w:br/>
        <w:t xml:space="preserve">      attempts++;</w:t>
        <w:br/>
        <w:t xml:space="preserve">      const headers: Record&lt;string, string&gt; = { "Content-Type": "application/json", ...opts.headers };</w:t>
        <w:br/>
        <w:t xml:space="preserve">      if (token) headers.Authorization = `Bearer ${token}`;</w:t>
        <w:br/>
        <w:t xml:space="preserve">      try {</w:t>
        <w:br/>
        <w:t xml:space="preserve">        const r = await fetchWithTimeout(b + path, { method: opts.method ?? "GET", headers, body: opts.body === undefined ? undefined : JSON.stringify(opts.body) });</w:t>
        <w:br/>
        <w:t xml:space="preserve">        if (retry.has(r.status)) continue;          // gateway-type error: try the next base</w:t>
        <w:br/>
        <w:t xml:space="preserve">        return { r, attempts };</w:t>
        <w:br/>
        <w:t xml:space="preserve">      } catch { /* network error: try the next base */ }</w:t>
        <w:br/>
        <w:t xml:space="preserve">    }</w:t>
        <w:br/>
        <w:t xml:space="preserve">    throw new Error(`Network error calling ${path} (${attempts} attempts)`);</w:t>
        <w:br/>
        <w:t xml:space="preserve">  }</w:t>
        <w:br/>
        <w:br/>
        <w:t xml:space="preserve">  async function request&lt;T = unknown&gt;(path: string, opts: RequestOptions = {}): Promise&lt;T&gt; {</w:t>
        <w:br/>
        <w:t xml:space="preserve">    let token = opts.accessToken ?? (await o.tokens.get())?.access;</w:t>
        <w:br/>
        <w:t xml:space="preserve">    let { r } = await once(path, opts, token);</w:t>
        <w:br/>
        <w:t xml:space="preserve">    if (r.status === 401 &amp;&amp; !opts.accessToken) {      // refresh once, then repeat</w:t>
        <w:br/>
        <w:t xml:space="preserve">      token = (await refresh()).access;</w:t>
        <w:br/>
        <w:t xml:space="preserve">      ({ r } = await once(path, opts, token));</w:t>
        <w:br/>
        <w:t xml:space="preserve">    }</w:t>
        <w:br/>
        <w:t xml:space="preserve">    const text = await r.text();</w:t>
        <w:br/>
        <w:t xml:space="preserve">    const body = text ? safeJson(text) : null;</w:t>
        <w:br/>
        <w:t xml:space="preserve">    if (!r.ok) throw new ApiError(r.status, extractMessage(body) ?? r.statusText ?? `HTTP ${r.status}`, body);</w:t>
        <w:br/>
        <w:t xml:space="preserve">    return body as T;</w:t>
        <w:br/>
        <w:t xml:space="preserve">  }</w:t>
        <w:br/>
        <w:br/>
        <w:t xml:space="preserve">  const inflight = new Map&lt;string, Promise&lt;unknown&gt;&gt;();</w:t>
        <w:br/>
        <w:t xml:space="preserve">  /** Identical GETs issued at the same time share one network call. */</w:t>
        <w:br/>
        <w:t xml:space="preserve">  function get&lt;T = unknown&gt;(path: string, headers: Record&lt;string, string&gt; = {}): Promise&lt;T&gt; {</w:t>
        <w:br/>
        <w:t xml:space="preserve">    const key = path + JSON.stringify(headers);</w:t>
        <w:br/>
        <w:t xml:space="preserve">    const hit = inflight.get(key) as Promise&lt;T&gt; | undefined;</w:t>
        <w:br/>
        <w:t xml:space="preserve">    if (hit) return hit;</w:t>
        <w:br/>
        <w:t xml:space="preserve">    const p = request&lt;T&gt;(path, { headers }).finally(() =&gt; inflight.delete(key));</w:t>
        <w:br/>
        <w:t xml:space="preserve">    inflight.set(key, p);</w:t>
        <w:br/>
        <w:t xml:space="preserve">    return p;</w:t>
        <w:br/>
        <w:t xml:space="preserve">  }</w:t>
        <w:br/>
        <w:br/>
        <w:t xml:space="preserve">  return { request, get, post: &lt;T&gt;(p: string, body?: unknown) =&gt; request&lt;T&gt;(p, { method: "POST", body }) };</w:t>
        <w:br/>
        <w:t>}</w:t>
        <w:br/>
        <w:br/>
        <w:t>const safeJson = (t: string) =&gt; { try { return JSON.parse(t); } catch { return t; } };</w:t>
        <w:br/>
        <w:t>function extractMessage(b: unknown): string | null {</w:t>
        <w:br/>
        <w:t xml:space="preserve">  if (b &amp;&amp; typeof b === "object") {</w:t>
        <w:br/>
        <w:t xml:space="preserve">    const o = b as Record&lt;string, unknown&gt;;</w:t>
        <w:br/>
        <w:t xml:space="preserve">    for (const k of ["detail", "message", "error"]) if (typeof o[k] === "string") return o[k] as string;</w:t>
        <w:br/>
        <w:t xml:space="preserve">  }</w:t>
        <w:br/>
        <w:t xml:space="preserve">  return typeof b === "string" &amp;&amp; b ? b.slice(0, 200) : null;</w:t>
        <w:br/>
        <w:t>}</w:t>
      </w:r>
    </w:p>
    <w:p>
      <w:r>
        <w:rPr>
          <w:b/>
          <w:i w:val="0"/>
        </w:rPr>
        <w:t>product/client-kit/src/offline.ts</w:t>
      </w:r>
    </w:p>
    <w:p>
      <w:pPr>
        <w:ind w:left="216"/>
        <w:shd w:val="clear" w:color="auto" w:fill="F2F2F2"/>
      </w:pPr>
      <w:r>
        <w:rPr>
          <w:rFonts w:ascii="Consolas" w:hAnsi="Consolas" w:eastAsia="Consolas"/>
          <w:sz w:val="17"/>
        </w:rPr>
        <w:t>/** Offline sync rules: backoff, outbox outcomes, prefetch interval, offline window, chunk validation. */</w:t>
        <w:br/>
        <w:t>export const PREFETCH_INTERVAL_MS = 24 * 3600_000;</w:t>
        <w:br/>
        <w:t>export const OFFLINE_WINDOW_MS = 24 * 3600_000;</w:t>
        <w:br/>
        <w:br/>
        <w:t>/** Exponential backoff: 500 ms doubling, capped at 8 s. */</w:t>
        <w:br/>
        <w:t>export const backoffFor = (attempt: number, base = 500, cap = 8000) =&gt; Math.min(base * 2 ** attempt, cap);</w:t>
        <w:br/>
        <w:br/>
        <w:t>export type Outcome = "sent" | "retry" | "discard";</w:t>
        <w:br/>
        <w:t>/** HTTP outcome of posting one queued item. A thrown network error is passed as status 0. */</w:t>
        <w:br/>
        <w:t>export function classify(status: number): Outcome {</w:t>
        <w:br/>
        <w:t xml:space="preserve">  if (status &gt;= 200 &amp;&amp; status &lt; 300) return "sent";</w:t>
        <w:br/>
        <w:t xml:space="preserve">  if (status === 0 || status === 408 || status === 429 || status &gt;= 500) return "retry";</w:t>
        <w:br/>
        <w:t xml:space="preserve">  return "discard"; // other 4xx: the payload is wrong, retrying cannot help</w:t>
        <w:br/>
        <w:t>}</w:t>
        <w:br/>
        <w:br/>
        <w:t>export interface OutboxRow { id: number; kind: string; payload: unknown; attempts: number }</w:t>
        <w:br/>
        <w:t>/** Send rows in order. Sent and discarded rows are removed; retry rows stay with attempts + 1. */</w:t>
        <w:br/>
        <w:t>export async function drain(rows: OutboxRow[], send: (r: OutboxRow) =&gt; Promise&lt;number&gt;) {</w:t>
        <w:br/>
        <w:t xml:space="preserve">  const result = { sent: 0, retry: 0, discarded: 0, remaining: [] as OutboxRow[] };</w:t>
        <w:br/>
        <w:t xml:space="preserve">  for (const row of rows) {</w:t>
        <w:br/>
        <w:t xml:space="preserve">    let status = 0;</w:t>
        <w:br/>
        <w:t xml:space="preserve">    try { status = await send(row); } catch { status = 0; }</w:t>
        <w:br/>
        <w:t xml:space="preserve">    const o = classify(status);</w:t>
        <w:br/>
        <w:t xml:space="preserve">    if (o === "sent") result.sent++;</w:t>
        <w:br/>
        <w:t xml:space="preserve">    else if (o === "discard") result.discarded++;</w:t>
        <w:br/>
        <w:t xml:space="preserve">    else { result.retry++; result.remaining.push({ ...row, attempts: row.attempts + 1 }); }</w:t>
        <w:br/>
        <w:t xml:space="preserve">  }</w:t>
        <w:br/>
        <w:t xml:space="preserve">  return result;</w:t>
        <w:br/>
        <w:t>}</w:t>
        <w:br/>
        <w:br/>
        <w:t>export const shouldPrefetch = (lastAt: number | null, now: number) =&gt; lastAt === null || now - lastAt &gt;= PREFETCH_INTERVAL_MS;</w:t>
        <w:br/>
        <w:t>export const offlineRemainingMs = (startAt: number | null, now: number) =&gt; (startAt === null ? OFFLINE_WINDOW_MS : Math.max(0, OFFLINE_WINDOW_MS - (now - startAt)));</w:t>
        <w:br/>
        <w:br/>
        <w:t>/** A downloaded chunk must be the one that was asked for. (The reference app checks version and index only.) */</w:t>
        <w:br/>
        <w:t>export function chunkMatches(req: { version: string | number; index: number }, got: { version: string | number; index: number }) {</w:t>
        <w:br/>
        <w:t xml:space="preserve">  return String(req.version) === String(got.version) &amp;&amp; req.index === got.index;</w:t>
        <w:br/>
        <w:t>}</w:t>
      </w:r>
    </w:p>
    <w:p>
      <w:r>
        <w:rPr>
          <w:b/>
          <w:i w:val="0"/>
        </w:rPr>
        <w:t>product/client-kit/src/session.ts</w:t>
      </w:r>
    </w:p>
    <w:p>
      <w:pPr>
        <w:ind w:left="216"/>
        <w:shd w:val="clear" w:color="auto" w:fill="F2F2F2"/>
      </w:pPr>
      <w:r>
        <w:rPr>
          <w:rFonts w:ascii="Consolas" w:hAnsi="Consolas" w:eastAsia="Consolas"/>
          <w:sz w:val="17"/>
        </w:rPr>
        <w:t>/** Timer and clock helpers for exam sessions and live battles. */</w:t>
        <w:br/>
        <w:t>export interface TimerInput { totalSeconds: number; startedAt: number | null; pausedAt: number | null; now: number }</w:t>
        <w:br/>
        <w:t>/** Remaining seconds. Pausing freezes the clock because pausedAt replaces "now". */</w:t>
        <w:br/>
        <w:t>export function remainingSeconds(t: TimerInput): number {</w:t>
        <w:br/>
        <w:t xml:space="preserve">  if (t.startedAt === null || Number.isNaN(t.startedAt)) return t.totalSeconds;</w:t>
        <w:br/>
        <w:t xml:space="preserve">  const elapsed = Math.max(0, Math.floor(((t.pausedAt ?? t.now) - t.startedAt) / 1000));</w:t>
        <w:br/>
        <w:t xml:space="preserve">  return Math.min(t.totalSeconds, Math.max(0, t.totalSeconds - elapsed));</w:t>
        <w:br/>
        <w:t>}</w:t>
        <w:br/>
        <w:br/>
        <w:t>/** Server clock skew: add it to the local clock to approximate server time. */</w:t>
        <w:br/>
        <w:t>export const computeSkew = (serverNowMs: number, localNowMs: number) =&gt; serverNowMs - localNowMs;</w:t>
        <w:br/>
        <w:t>export const remainingFromEndsAt = (endsAtMs: number, localNowMs: number, skewMs: number) =&gt; Math.max(0, Math.ceil((endsAtMs - (localNowMs + skewMs)) / 1000));</w:t>
        <w:br/>
        <w:br/>
        <w:t>/** Rough exam length: about 50 seconds per question. */</w:t>
        <w:br/>
        <w:t>export const estimateMinutes = (questions: number) =&gt; Math.ceil((questions * 50) / 60);</w:t>
        <w:br/>
        <w:br/>
        <w:t>export const formatMinutesSeconds = (seconds: number) =&gt;</w:t>
        <w:br/>
        <w:t xml:space="preserve">  !Number.isFinite(seconds) || seconds &lt; 0 ? "--" : `${Math.floor(seconds / 60)}:${String(Math.floor(seconds % 60)).padStart(2, "0")}`;</w:t>
      </w:r>
    </w:p>
    <w:p>
      <w:r>
        <w:rPr>
          <w:b/>
          <w:i w:val="0"/>
        </w:rPr>
        <w:t>product/client-kit/src/labels.ts</w:t>
      </w:r>
    </w:p>
    <w:p>
      <w:pPr>
        <w:ind w:left="216"/>
        <w:shd w:val="clear" w:color="auto" w:fill="F2F2F2"/>
      </w:pPr>
      <w:r>
        <w:rPr>
          <w:rFonts w:ascii="Consolas" w:hAnsi="Consolas" w:eastAsia="Consolas"/>
          <w:sz w:val="17"/>
        </w:rPr>
        <w:t>/** Score labels and buckets (thresholds observed in the reference app; wording here is original). */</w:t>
        <w:br/>
        <w:t>export function readiness(score: number): { label: string; tone: "green" | "amber" | "red" } {</w:t>
        <w:br/>
        <w:t xml:space="preserve">  if (score &gt;= 85) return { label: "Board-ready momentum", tone: "green" };</w:t>
        <w:br/>
        <w:t xml:space="preserve">  if (score &gt;= 75) return { label: "Almost there", tone: "green" };</w:t>
        <w:br/>
        <w:t xml:space="preserve">  if (score &gt;= 60) return { label: "Needs reinforcement", tone: "amber" };</w:t>
        <w:br/>
        <w:t xml:space="preserve">  return { label: "Recovery mode", tone: "red" };</w:t>
        <w:br/>
        <w:t>}</w:t>
        <w:br/>
        <w:t>export function caseReadiness(score: number) {</w:t>
        <w:br/>
        <w:t xml:space="preserve">  return score &gt;= 80 ? "Strong on this case" : score &gt;= 60 ? "Needs another pass" : "Worth revisiting";</w:t>
        <w:br/>
        <w:t>}</w:t>
        <w:br/>
        <w:t>/** Difficulty label from the expected percent correct for a learner. */</w:t>
        <w:br/>
        <w:t>export function difficultyLabel(pctCorrect: number) {</w:t>
        <w:br/>
        <w:t xml:space="preserve">  return pctCorrect &lt;= 40 ? "Likely very hard" : pctCorrect &lt;= 60 ? "Likely hard" : pctCorrect &lt;= 80 ? "Balanced challenge" : "Likely easy";</w:t>
        <w:br/>
        <w:t>}</w:t>
        <w:br/>
        <w:t>export type DiagnosticLevel = "starting" | "building" | "solid" | "strong";</w:t>
        <w:br/>
        <w:t>/** Diagnostic accuracy buckets at 40 / 60 / 80 percent (cut-offs observed; level names are ours). */</w:t>
        <w:br/>
        <w:t>export function diagnosticLevel(accuracyPct: number): DiagnosticLevel {</w:t>
        <w:br/>
        <w:t xml:space="preserve">  return accuracyPct &lt; 40 ? "starting" : accuracyPct &lt; 60 ? "building" : accuracyPct &lt; 80 ? "solid" : "strong";</w:t>
        <w:br/>
        <w:t>}</w:t>
        <w:br/>
        <w:t>export type Bloom = "remembering" | "understanding" | "applying" | "analyzing" | "evaluating" | "creating";</w:t>
        <w:br/>
        <w:t>/** Six Bloom levels fold into three buckets: recall, apply, judgment. */</w:t>
        <w:br/>
        <w:t>export const bloomBucket = (b: Bloom): "recall" | "apply" | "judgment" =&gt;</w:t>
        <w:br/>
        <w:t xml:space="preserve">  b === "remembering" || b === "understanding" ? "recall" : b === "applying" || b === "analyzing" ? "apply" : "judgment";</w:t>
        <w:br/>
        <w:br/>
        <w:t>/** A forecast is only shown with enough evidence (at least 5 answered items; at least 3 per subject). */</w:t>
        <w:br/>
        <w:t>export const hasEnoughEvidence = (count: number) =&gt; count &gt;= 5;</w:t>
        <w:br/>
        <w:t>export const subjectHasEvidence = (count: number) =&gt; count &gt;= 3;</w:t>
        <w:br/>
        <w:br/>
        <w:t>export const STREAK_MILESTONES = [3, 7, 14, 30, 50, 100, 200, 365] as const;</w:t>
        <w:br/>
        <w:t>export const streakVariant = (days: number): "started" | "milestone" | "extended" =&gt;</w:t>
        <w:br/>
        <w:t xml:space="preserve">  days &lt;= 1 ? "started" : (STREAK_MILESTONES as readonly number[]).includes(days) ? "milestone" : "extended";</w:t>
      </w:r>
    </w:p>
    <w:p>
      <w:r>
        <w:rPr>
          <w:b/>
          <w:i w:val="0"/>
        </w:rPr>
        <w:t>product/client-kit/src/rank.ts</w:t>
      </w:r>
    </w:p>
    <w:p>
      <w:pPr>
        <w:ind w:left="216"/>
        <w:shd w:val="clear" w:color="auto" w:fill="F2F2F2"/>
      </w:pPr>
      <w:r>
        <w:rPr>
          <w:rFonts w:ascii="Consolas" w:hAnsi="Consolas" w:eastAsia="Consolas"/>
          <w:sz w:val="17"/>
        </w:rPr>
        <w:t>/**</w:t>
        <w:br/>
        <w:t xml:space="preserve"> * Rank ladder: tiers with stars, mapped to a single points number.</w:t>
        <w:br/>
        <w:t xml:space="preserve"> * Tier names and star counts follow the reference app; the point-to-tier mapping and the battle-result rules are</w:t>
        <w:br/>
        <w:t xml:space="preserve"> * our own reading of its constants (the server is authoritative in the app), so treat the rules as a design.</w:t>
        <w:br/>
        <w:t xml:space="preserve"> */</w:t>
        <w:br/>
        <w:t>export const TIERS = ["Student II", "Student I", "Scholar III", "Scholar II", "Scholar I", "Topnotcher III", "Topnotcher II", "Topnotcher I", "Apex Topnotcher"] as const;</w:t>
        <w:br/>
        <w:t>export const STARS = [3, 3, 3, 3, 3, 4, 4, 4, 0] as const;</w:t>
        <w:br/>
        <w:br/>
        <w:t>/** Each tier starts one point after the previous tier's last star: start[i+1] = start[i] + stars[i] + 1. */</w:t>
        <w:br/>
        <w:t>export const TIER_STARTS: number[] = STARS.reduce&lt;number[]&gt;((acc, stars, i) =&gt; (i === 0 ? [0] : [...acc, acc[i - 1] + STARS[i - 1] + 1]), []);</w:t>
        <w:br/>
        <w:t>export const APEX_INDEX = TIERS.length - 1;</w:t>
        <w:br/>
        <w:t>export const MAX_POINTS_BEFORE_APEX = TIER_STARTS[APEX_INDEX] - 1;</w:t>
        <w:br/>
        <w:br/>
        <w:t>export function tierOf(points: number): number {</w:t>
        <w:br/>
        <w:t xml:space="preserve">  const p = Math.max(0, points);</w:t>
        <w:br/>
        <w:t xml:space="preserve">  let t = 0;</w:t>
        <w:br/>
        <w:t xml:space="preserve">  for (let i = 0; i &lt; TIER_STARTS.length; i++) if (p &gt;= TIER_STARTS[i]) t = i;</w:t>
        <w:br/>
        <w:t xml:space="preserve">  return t;</w:t>
        <w:br/>
        <w:t>}</w:t>
        <w:br/>
        <w:t>export const starsOf = (points: number) =&gt; Math.min(STARS[tierOf(points)], Math.max(0, points) - TIER_STARTS[tierOf(points)]);</w:t>
        <w:br/>
        <w:t>export const tierName = (points: number) =&gt; TIERS[tierOf(points)];</w:t>
        <w:br/>
        <w:br/>
        <w:t>export const RANK_CONFIG = { WIN_STARS: 1, LOSS_STARS: 1, STREAK_THRESHOLD: 3, STREAK_BONUS_STARS: 1, FLAWLESS_BONUS_STARS: 1, SEASON_LENGTH_DAYS: 90 } as const;</w:t>
        <w:br/>
        <w:br/>
        <w:t>/** Design rule: a win adds stars (+ streak and flawless bonuses); a loss removes one star but never below 0 points. */</w:t>
        <w:br/>
        <w:t>export function applyBattleResult(points: number, r: { won: boolean; winStreak: number; flawless: boolean }): number {</w:t>
        <w:br/>
        <w:t xml:space="preserve">  if (!r.won) return Math.max(0, points - RANK_CONFIG.LOSS_STARS);</w:t>
        <w:br/>
        <w:t xml:space="preserve">  let gain = RANK_CONFIG.WIN_STARS;</w:t>
        <w:br/>
        <w:t xml:space="preserve">  if (r.winStreak &gt;= RANK_CONFIG.STREAK_THRESHOLD) gain += RANK_CONFIG.STREAK_BONUS_STARS;</w:t>
        <w:br/>
        <w:t xml:space="preserve">  if (r.flawless) gain += RANK_CONFIG.FLAWLESS_BONUS_STARS;</w:t>
        <w:br/>
        <w:t xml:space="preserve">  return points + gain;</w:t>
        <w:br/>
        <w:t>}</w:t>
        <w:br/>
        <w:br/>
        <w:t>/** Combo multiplier in battles: 1 + 0.2 per extra correct answer in a row, capped (the app's cap was not recovered). */</w:t>
        <w:br/>
        <w:t>export const comboMultiplier = (streak: number, cap = 2) =&gt; (streak &lt;= 0 ? 1 : Math.min(cap, 1 + 0.2 * (streak - 1)));</w:t>
      </w:r>
    </w:p>
    <w:p>
      <w:r>
        <w:rPr>
          <w:b/>
          <w:i w:val="0"/>
        </w:rPr>
        <w:t>product/client-kit/src/flashcards.ts</w:t>
      </w:r>
    </w:p>
    <w:p>
      <w:pPr>
        <w:ind w:left="216"/>
        <w:shd w:val="clear" w:color="auto" w:fill="F2F2F2"/>
      </w:pPr>
      <w:r>
        <w:rPr>
          <w:rFonts w:ascii="Consolas" w:hAnsi="Consolas" w:eastAsia="Consolas"/>
          <w:sz w:val="17"/>
        </w:rPr>
        <w:t>/** Local flashcard review helpers (four-button rating, queue advance, mastery stats). */</w:t>
        <w:br/>
        <w:t>export type Rating = "again" | "hard" | "good" | "easy";</w:t>
        <w:br/>
        <w:br/>
        <w:t>/** Good and Easy remove the card from today's queue; Again and Hard send it back a few cards later. */</w:t>
        <w:br/>
        <w:t>export function advanceQueue&lt;T&gt;(queue: T[], rating: Rating, reinsertAfter = 3): T[] {</w:t>
        <w:br/>
        <w:t xml:space="preserve">  const [head, ...rest] = queue;</w:t>
        <w:br/>
        <w:t xml:space="preserve">  if (head === undefined) return queue;</w:t>
        <w:br/>
        <w:t xml:space="preserve">  if (rating === "good" || rating === "easy") return rest;</w:t>
        <w:br/>
        <w:t xml:space="preserve">  const at = Math.min(reinsertAfter, rest.length);</w:t>
        <w:br/>
        <w:t xml:space="preserve">  return [...rest.slice(0, at), head, ...rest.slice(at)];</w:t>
        <w:br/>
        <w:t>}</w:t>
        <w:br/>
        <w:br/>
        <w:t>/** Mastered = latest rating good/easy; learning = again/hard. Percent mastered of rated cards. */</w:t>
        <w:br/>
        <w:t>export function masteryStats(latest: Rating[]) {</w:t>
        <w:br/>
        <w:t xml:space="preserve">  const mastered = latest.filter((r) =&gt; r === "good" || r === "easy").length;</w:t>
        <w:br/>
        <w:t xml:space="preserve">  const learning = latest.length - mastered;</w:t>
        <w:br/>
        <w:t xml:space="preserve">  return { mastered, learning, percent: latest.length === 0 ? 0 : Math.round((mastered / latest.length) * 100) };</w:t>
        <w:br/>
        <w:t>}</w:t>
        <w:br/>
        <w:br/>
        <w:t>/** Fisher-Yates shuffle from the end, with an injectable random source. */</w:t>
        <w:br/>
        <w:t>export function shuffled&lt;T&gt;(items: T[], rnd: () =&gt; number = Math.random): T[] {</w:t>
        <w:br/>
        <w:t xml:space="preserve">  const a = [...items];</w:t>
        <w:br/>
        <w:t xml:space="preserve">  for (let i = a.length - 1; i &gt; 0; i--) { const j = Math.floor(rnd() * (i + 1)); [a[i], a[j]] = [a[j], a[i]]; }</w:t>
        <w:br/>
        <w:t xml:space="preserve">  return a;</w:t>
        <w:br/>
        <w:t>}</w:t>
      </w:r>
    </w:p>
    <w:p>
      <w:r>
        <w:rPr>
          <w:b/>
          <w:i w:val="0"/>
        </w:rPr>
        <w:t>product/client-kit/src/manila.ts</w:t>
      </w:r>
    </w:p>
    <w:p>
      <w:pPr>
        <w:ind w:left="216"/>
        <w:shd w:val="clear" w:color="auto" w:fill="F2F2F2"/>
      </w:pPr>
      <w:r>
        <w:rPr>
          <w:rFonts w:ascii="Consolas" w:hAnsi="Consolas" w:eastAsia="Consolas"/>
          <w:sz w:val="17"/>
        </w:rPr>
        <w:t>/** Fixed UTC+8 day clock (no daylight saving) for streaks and daily goals. */</w:t>
        <w:br/>
        <w:t>export const MANILA_OFFSET_MS = 8 * 3600_000;</w:t>
        <w:br/>
        <w:t>const DAY = 86_400_000;</w:t>
        <w:br/>
        <w:t>export const manilaDay = (at: number) =&gt; new Date(at + MANILA_OFFSET_MS).toISOString().slice(0, 10);</w:t>
        <w:br/>
        <w:t>export const msUntilNextManilaDay = (now: number) =&gt; DAY - ((now + MANILA_OFFSET_MS) % DAY);</w:t>
        <w:br/>
        <w:t>export function daysUntil(isoDate: string, now: number): number {</w:t>
        <w:br/>
        <w:t xml:space="preserve">  const target = Date.parse(isoDate.length === 10 ? isoDate + "T00:00:00Z" : isoDate);</w:t>
        <w:br/>
        <w:t xml:space="preserve">  return Math.ceil((target - (Math.floor((now + MANILA_OFFSET_MS) / DAY) * DAY)) / DAY);</w:t>
        <w:br/>
        <w:t>}</w:t>
      </w:r>
    </w:p>
    <w:p>
      <w:pPr>
        <w:pStyle w:val="Heading1"/>
      </w:pPr>
      <w:r>
        <w:t>7. What to take for the Nursing Study App</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
              <w:rPr>
                <w:b/>
                <w:sz w:val="19"/>
              </w:rPr>
              <w:t>Copy the idea</w:t>
            </w:r>
          </w:p>
        </w:tc>
        <w:tc>
          <w:tcPr>
            <w:tcW w:type="dxa" w:w="4824"/>
            <w:shd w:val="clear" w:color="auto" w:fill="D9E2F3"/>
          </w:tcPr>
          <w:p>
            <w:r/>
            <w:r>
              <w:rPr>
                <w:b/>
                <w:sz w:val="19"/>
              </w:rPr>
              <w:t>Why</w:t>
            </w:r>
          </w:p>
        </w:tc>
      </w:tr>
      <w:tr>
        <w:tc>
          <w:tcPr>
            <w:tcW w:type="dxa" w:w="4824"/>
          </w:tcPr>
          <w:p>
            <w:r/>
            <w:r>
              <w:rPr>
                <w:sz w:val="19"/>
              </w:rPr>
              <w:t>Base-URL failover, single-flight token refresh, request coalescing</w:t>
            </w:r>
          </w:p>
        </w:tc>
        <w:tc>
          <w:tcPr>
            <w:tcW w:type="dxa" w:w="4824"/>
          </w:tcPr>
          <w:p>
            <w:r/>
            <w:r>
              <w:rPr>
                <w:sz w:val="19"/>
              </w:rPr>
              <w:t>Reliability on poor mobile networks; implemented and tested in http.ts</w:t>
            </w:r>
          </w:p>
        </w:tc>
      </w:tr>
      <w:tr>
        <w:tc>
          <w:tcPr>
            <w:tcW w:type="dxa" w:w="4824"/>
          </w:tcPr>
          <w:p>
            <w:r/>
            <w:r>
              <w:rPr>
                <w:sz w:val="19"/>
              </w:rPr>
              <w:t>Idempotency keys on every write</w:t>
            </w:r>
          </w:p>
        </w:tc>
        <w:tc>
          <w:tcPr>
            <w:tcW w:type="dxa" w:w="4824"/>
          </w:tcPr>
          <w:p>
            <w:r/>
            <w:r>
              <w:rPr>
                <w:sz w:val="19"/>
              </w:rPr>
              <w:t>Safe retries from the offline outbox; keys.ts</w:t>
            </w:r>
          </w:p>
        </w:tc>
      </w:tr>
      <w:tr>
        <w:tc>
          <w:tcPr>
            <w:tcW w:type="dxa" w:w="4824"/>
          </w:tcPr>
          <w:p>
            <w:r/>
            <w:r>
              <w:rPr>
                <w:sz w:val="19"/>
              </w:rPr>
              <w:t>Offline bundle plus outbox with retry/discard rules</w:t>
            </w:r>
          </w:p>
        </w:tc>
        <w:tc>
          <w:tcPr>
            <w:tcW w:type="dxa" w:w="4824"/>
          </w:tcPr>
          <w:p>
            <w:r/>
            <w:r>
              <w:rPr>
                <w:sz w:val="19"/>
              </w:rPr>
              <w:t>Study on hospital wards or commutes without signal; offline.ts</w:t>
            </w:r>
          </w:p>
        </w:tc>
      </w:tr>
      <w:tr>
        <w:tc>
          <w:tcPr>
            <w:tcW w:type="dxa" w:w="4824"/>
          </w:tcPr>
          <w:p>
            <w:r/>
            <w:r>
              <w:rPr>
                <w:sz w:val="19"/>
              </w:rPr>
              <w:t>Diagnostic that seeds the plan and readiness</w:t>
            </w:r>
          </w:p>
        </w:tc>
        <w:tc>
          <w:tcPr>
            <w:tcW w:type="dxa" w:w="4824"/>
          </w:tcPr>
          <w:p>
            <w:r/>
            <w:r>
              <w:rPr>
                <w:sz w:val="19"/>
              </w:rPr>
              <w:t>Fast personalised start; labels.ts buckets</w:t>
            </w:r>
          </w:p>
        </w:tc>
      </w:tr>
      <w:tr>
        <w:tc>
          <w:tcPr>
            <w:tcW w:type="dxa" w:w="4824"/>
          </w:tcPr>
          <w:p>
            <w:r/>
            <w:r>
              <w:rPr>
                <w:sz w:val="19"/>
              </w:rPr>
              <w:t>Study plan with daily tasks that launch sessions, plus rebalance</w:t>
            </w:r>
          </w:p>
        </w:tc>
        <w:tc>
          <w:tcPr>
            <w:tcW w:type="dxa" w:w="4824"/>
          </w:tcPr>
          <w:p>
            <w:r/>
            <w:r>
              <w:rPr>
                <w:sz w:val="19"/>
              </w:rPr>
              <w:t>Keeps learners on track to the exam date</w:t>
            </w:r>
          </w:p>
        </w:tc>
      </w:tr>
      <w:tr>
        <w:tc>
          <w:tcPr>
            <w:tcW w:type="dxa" w:w="4824"/>
          </w:tcPr>
          <w:p>
            <w:r/>
            <w:r>
              <w:rPr>
                <w:sz w:val="19"/>
              </w:rPr>
              <w:t>Blueprint taxonomy on every question and report; Bloom buckets (recall, apply, judgment)</w:t>
            </w:r>
          </w:p>
        </w:tc>
        <w:tc>
          <w:tcPr>
            <w:tcW w:type="dxa" w:w="4824"/>
          </w:tcPr>
          <w:p>
            <w:r/>
            <w:r>
              <w:rPr>
                <w:sz w:val="19"/>
              </w:rPr>
              <w:t>Actionable feedback by exam area and thinking level</w:t>
            </w:r>
          </w:p>
        </w:tc>
      </w:tr>
      <w:tr>
        <w:tc>
          <w:tcPr>
            <w:tcW w:type="dxa" w:w="4824"/>
          </w:tcPr>
          <w:p>
            <w:r/>
            <w:r>
              <w:rPr>
                <w:sz w:val="19"/>
              </w:rPr>
              <w:t>Soft time limits and a tag-to-mastery action in the player</w:t>
            </w:r>
          </w:p>
        </w:tc>
        <w:tc>
          <w:tcPr>
            <w:tcW w:type="dxa" w:w="4824"/>
          </w:tcPr>
          <w:p>
            <w:r/>
            <w:r>
              <w:rPr>
                <w:sz w:val="19"/>
              </w:rPr>
              <w:t>Lower anxiety; learner-driven review queues</w:t>
            </w:r>
          </w:p>
        </w:tc>
      </w:tr>
      <w:tr>
        <w:tc>
          <w:tcPr>
            <w:tcW w:type="dxa" w:w="4824"/>
          </w:tcPr>
          <w:p>
            <w:r/>
            <w:r>
              <w:rPr>
                <w:sz w:val="19"/>
              </w:rPr>
              <w:t>Fixed-timezone day clock for streaks and goals</w:t>
            </w:r>
          </w:p>
        </w:tc>
        <w:tc>
          <w:tcPr>
            <w:tcW w:type="dxa" w:w="4824"/>
          </w:tcPr>
          <w:p>
            <w:r/>
            <w:r>
              <w:rPr>
                <w:sz w:val="19"/>
              </w:rPr>
              <w:t>Fair streaks; manila.ts</w:t>
            </w:r>
          </w:p>
        </w:tc>
      </w:tr>
      <w:tr>
        <w:tc>
          <w:tcPr>
            <w:tcW w:type="dxa" w:w="4824"/>
          </w:tcPr>
          <w:p>
            <w:r/>
            <w:r>
              <w:rPr>
                <w:sz w:val="19"/>
              </w:rPr>
              <w:t>Cleo-style assistant that curates from an approved bank first</w:t>
            </w:r>
          </w:p>
        </w:tc>
        <w:tc>
          <w:tcPr>
            <w:tcW w:type="dxa" w:w="4824"/>
          </w:tcPr>
          <w:p>
            <w:r/>
            <w:r>
              <w:rPr>
                <w:sz w:val="19"/>
              </w:rPr>
              <w:t>Avoids unreviewed AI-written clinical items</w:t>
            </w:r>
          </w:p>
        </w:tc>
      </w:tr>
    </w:tbl>
    <w:p/>
    <w:p>
      <w:r>
        <w:rPr>
          <w:b/>
          <w:i w:val="0"/>
        </w:rPr>
        <w:t>Avoid or handle with care:</w:t>
      </w:r>
    </w:p>
    <w:p>
      <w:pPr>
        <w:pStyle w:val="ListBullet"/>
      </w:pPr>
      <w:r>
        <w:t>Shipping answer keys and rationales to the device for offline use makes them extractable; decide deliberately (the app downloads them for premium users).</w:t>
      </w:r>
    </w:p>
    <w:p>
      <w:pPr>
        <w:pStyle w:val="ListBullet"/>
      </w:pPr>
      <w:r>
        <w:t>Embedding personal data such as passer rosters in the app bundle.</w:t>
      </w:r>
    </w:p>
    <w:p>
      <w:pPr>
        <w:pStyle w:val="ListBullet"/>
      </w:pPr>
      <w:r>
        <w:t>Session replay and ad SDKs in a student app without masking and consent.</w:t>
      </w:r>
    </w:p>
    <w:p>
      <w:pPr>
        <w:pStyle w:val="ListBullet"/>
      </w:pPr>
      <w:r>
        <w:t>Heavy gamification and a long queue of launch prompts in a high-stakes exam context; offer a quiet focus mode.</w:t>
      </w:r>
    </w:p>
    <w:p>
      <w:pPr>
        <w:pStyle w:val="ListBullet"/>
      </w:pPr>
      <w:r>
        <w:t>Developer screens and tooling left in release builds.</w:t>
      </w:r>
    </w:p>
    <w:p>
      <w:pPr>
        <w:pStyle w:val="ListBullet"/>
      </w:pPr>
      <w:r>
        <w:t>Any AI-generated clinical content without expert review and a visible disclaimer.</w:t>
      </w:r>
    </w:p>
    <w:p>
      <w:pPr>
        <w:pStyle w:val="Heading1"/>
      </w:pPr>
      <w:r>
        <w:t>8. Limits of this research</w:t>
      </w:r>
    </w:p>
    <w:p>
      <w:pPr>
        <w:pStyle w:val="ListBullet"/>
      </w:pPr>
      <w:r>
        <w:t>All scoring, adaptive selection, mastery, passing-probability, ranking, planner rebalancing, AI prompts and the content pipeline are server-side and not visible. Statements about them are inferences.</w:t>
      </w:r>
    </w:p>
    <w:p>
      <w:pPr>
        <w:pStyle w:val="ListBullet"/>
      </w:pPr>
      <w:r>
        <w:t>The app was never run: UI descriptions come from code and strings, not screenshots.</w:t>
      </w:r>
    </w:p>
    <w:p>
      <w:pPr>
        <w:pStyle w:val="ListBullet"/>
      </w:pPr>
      <w:r>
        <w:t>The upload had no native libraries (lib/ folder), so LiveKit, WebRTC and Hermes native code were not inspected.</w:t>
      </w:r>
    </w:p>
    <w:p>
      <w:pPr>
        <w:pStyle w:val="ListBullet"/>
      </w:pPr>
      <w:r>
        <w:t>Unresolved constants are listed at the end of each part (for example mock exam length, adaptive slider default, combo cap, some forecast thresholds).</w:t>
      </w:r>
    </w:p>
    <w:p>
      <w:pPr>
        <w:pStyle w:val="ListBullet"/>
      </w:pPr>
      <w:r>
        <w:t>The sources are untrusted data and no instructions in them were followed.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
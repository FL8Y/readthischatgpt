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Content Authoring and Prompt Reference</w:t>
      </w:r>
    </w:p>
    <w:p>
      <w:r>
        <w:rPr>
          <w:b w:val="0"/>
          <w:i/>
        </w:rPr>
        <w:t>How topics, lessons and questions are represented, authored and generated in the reference apps, and a working kit for the Nursing Study App.</w:t>
      </w:r>
    </w:p>
    <w:p>
      <w:r>
        <w:rPr>
          <w:b w:val="0"/>
          <w:i w:val="0"/>
        </w:rPr>
        <w:t>Covers Tangerine Prep 1.9.0 (code fully decompiled), Gizmo 3.2.130 (string table only) and AnkiDroid 2.25.1 (assets and strings), plus the project's canonical PNLE Question Maker prompt (v2.0). Static analysis only; no app was run. Short quotes only; no proprietary prompt libraries or content were copied.</w:t>
      </w:r>
    </w:p>
    <w:p>
      <w:pPr>
        <w:pStyle w:val="Heading1"/>
      </w:pPr>
      <w:r>
        <w:t>1. Summary</w:t>
      </w:r>
    </w:p>
    <w:p>
      <w:pPr>
        <w:pStyle w:val="ListBullet"/>
      </w:pPr>
      <w:r>
        <w:rPr>
          <w:b/>
        </w:rPr>
        <w:t xml:space="preserve">Did we read how questions and topics are made? </w:t>
      </w:r>
      <w:r>
        <w:t>We read how they are represented and requested. How they are authored is mostly server-side and not in any APK: no question-writing prompts, models or distractor logic are visible, except two small client-side prompts in Tangerine and a few explainer snippets in Gizmo.</w:t>
      </w:r>
    </w:p>
    <w:p>
      <w:pPr>
        <w:pStyle w:val="ListBullet"/>
      </w:pPr>
      <w:r>
        <w:rPr>
          <w:b/>
        </w:rPr>
        <w:t xml:space="preserve">Correction to earlier wording. </w:t>
      </w:r>
      <w:r>
        <w:t>Tangerine's exam assistant does not write new exam questions. It says it curates existing questions from its question bank. Its library feature can generate flashcards and questions from a user's own sources, but those prompts run on the server and were not visible.</w:t>
      </w:r>
    </w:p>
    <w:p>
      <w:pPr>
        <w:pStyle w:val="ListBullet"/>
      </w:pPr>
      <w:r>
        <w:rPr>
          <w:b/>
        </w:rPr>
        <w:t xml:space="preserve">Pre-built content is mostly fetched, not embedded. </w:t>
      </w:r>
      <w:r>
        <w:t>In Tangerine only the five-part taxonomy, a rank ladder, 24 loading tips, paywall and streak copy, and a few samples (6 demo MCQs, 1 sample report, 2 sample case studies) ship in the bundle. Cheat sheets, case studies, flashcards, topics and onboarding content come from the server.</w:t>
      </w:r>
    </w:p>
    <w:p>
      <w:pPr>
        <w:pStyle w:val="ListBullet"/>
      </w:pPr>
      <w:r>
        <w:rPr>
          <w:b/>
        </w:rPr>
        <w:t xml:space="preserve">Your canonical prompt is already strong. </w:t>
      </w:r>
      <w:r>
        <w:t>It specifies exactly four options, one best answer, a rationale standard, distractor engineering and metadata. The kit turns it into a data contract (schemas and a validator) and adds six companion prompts for jobs it does not cover.</w:t>
      </w:r>
    </w:p>
    <w:p>
      <w:pPr>
        <w:pStyle w:val="ListBullet"/>
      </w:pPr>
      <w:r>
        <w:rPr>
          <w:b/>
        </w:rPr>
        <w:t xml:space="preserve">Delivered and tested. </w:t>
      </w:r>
      <w:r>
        <w:t>JSON Schemas, a topic-tree builder (your hierarchy: 7 subjects, 636 nested topics, depth 7), a content validator, six sample items and six companion prompts. 11 of 11 tests pass. Samples are original and unverified (marked needs_review).</w:t>
      </w:r>
    </w:p>
    <w:p>
      <w:pPr>
        <w:pStyle w:val="Heading1"/>
      </w:pPr>
      <w:r>
        <w:t>2. How topics are represented</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
              <w:rPr>
                <w:b/>
                <w:sz w:val="19"/>
              </w:rPr>
              <w:t>Source</w:t>
            </w:r>
          </w:p>
        </w:tc>
        <w:tc>
          <w:tcPr>
            <w:tcW w:type="dxa" w:w="3216"/>
            <w:shd w:val="clear" w:color="auto" w:fill="D9E2F3"/>
          </w:tcPr>
          <w:p>
            <w:r/>
            <w:r>
              <w:rPr>
                <w:b/>
                <w:sz w:val="19"/>
              </w:rPr>
              <w:t>Structure</w:t>
            </w:r>
          </w:p>
        </w:tc>
        <w:tc>
          <w:tcPr>
            <w:tcW w:type="dxa" w:w="3216"/>
            <w:shd w:val="clear" w:color="auto" w:fill="D9E2F3"/>
          </w:tcPr>
          <w:p>
            <w:r/>
            <w:r>
              <w:rPr>
                <w:b/>
                <w:sz w:val="19"/>
              </w:rPr>
              <w:t>Where it lives</w:t>
            </w:r>
          </w:p>
        </w:tc>
      </w:tr>
      <w:tr>
        <w:tc>
          <w:tcPr>
            <w:tcW w:type="dxa" w:w="3216"/>
          </w:tcPr>
          <w:p>
            <w:r/>
            <w:r>
              <w:rPr>
                <w:sz w:val="19"/>
              </w:rPr>
              <w:t>Tangerine Prep</w:t>
            </w:r>
          </w:p>
        </w:tc>
        <w:tc>
          <w:tcPr>
            <w:tcW w:type="dxa" w:w="3216"/>
          </w:tcPr>
          <w:p>
            <w:r/>
            <w:r>
              <w:rPr>
                <w:sz w:val="19"/>
              </w:rPr>
              <w:t>Five Nursing Practices (NP1-NP5), each with a subject name, description, colour hue and icon &gt; practice area (code, name, short name, icon) &gt; topic (id, name) &gt; TOS section (string) &gt; tags. Separate axes: the practice area and the NP can differ for one item. Bloom level (remembering to creating) and difficulty are item attributes.</w:t>
            </w:r>
          </w:p>
        </w:tc>
        <w:tc>
          <w:tcPr>
            <w:tcW w:type="dxa" w:w="3216"/>
          </w:tcPr>
          <w:p>
            <w:r/>
            <w:r>
              <w:rPr>
                <w:sz w:val="19"/>
              </w:rPr>
              <w:t>NP constants embedded; practice areas, topics and TOS sections fetched from /practice-areas/ and /tos/question-structure/ and cached in SQLite</w:t>
            </w:r>
          </w:p>
        </w:tc>
      </w:tr>
      <w:tr>
        <w:tc>
          <w:tcPr>
            <w:tcW w:type="dxa" w:w="3216"/>
          </w:tcPr>
          <w:p>
            <w:r/>
            <w:r>
              <w:rPr>
                <w:sz w:val="19"/>
              </w:rPr>
              <w:t>Gizmo</w:t>
            </w:r>
          </w:p>
        </w:tc>
        <w:tc>
          <w:tcPr>
            <w:tcW w:type="dxa" w:w="3216"/>
          </w:tcPr>
          <w:p>
            <w:r/>
            <w:r>
              <w:rPr>
                <w:sz w:val="19"/>
              </w:rPr>
              <w:t>Decks and sub-decks, classes and school lists, and a very large list of exam and certification names used as presets. Social objects (groups, friends) wrap decks.</w:t>
            </w:r>
          </w:p>
        </w:tc>
        <w:tc>
          <w:tcPr>
            <w:tcW w:type="dxa" w:w="3216"/>
          </w:tcPr>
          <w:p>
            <w:r/>
            <w:r>
              <w:rPr>
                <w:sz w:val="19"/>
              </w:rPr>
              <w:t>Mostly server-side; presets are strings in the bundle</w:t>
            </w:r>
          </w:p>
        </w:tc>
      </w:tr>
      <w:tr>
        <w:tc>
          <w:tcPr>
            <w:tcW w:type="dxa" w:w="3216"/>
          </w:tcPr>
          <w:p>
            <w:r/>
            <w:r>
              <w:rPr>
                <w:sz w:val="19"/>
              </w:rPr>
              <w:t>AnkiDroid / Anki</w:t>
            </w:r>
          </w:p>
        </w:tc>
        <w:tc>
          <w:tcPr>
            <w:tcW w:type="dxa" w:w="3216"/>
          </w:tcPr>
          <w:p>
            <w:r/>
            <w:r>
              <w:rPr>
                <w:sz w:val="19"/>
              </w:rPr>
              <w:t>Decks nested with "Parent::Child", hierarchical tags, filtered decks for custom study, note types for card layouts. Topic = deck and/or tag.</w:t>
            </w:r>
          </w:p>
        </w:tc>
        <w:tc>
          <w:tcPr>
            <w:tcW w:type="dxa" w:w="3216"/>
          </w:tcPr>
          <w:p>
            <w:r/>
            <w:r>
              <w:rPr>
                <w:sz w:val="19"/>
              </w:rPr>
              <w:t>Collection database on the device</w:t>
            </w:r>
          </w:p>
        </w:tc>
      </w:tr>
      <w:tr>
        <w:tc>
          <w:tcPr>
            <w:tcW w:type="dxa" w:w="3216"/>
          </w:tcPr>
          <w:p>
            <w:r/>
            <w:r>
              <w:rPr>
                <w:sz w:val="19"/>
              </w:rPr>
              <w:t>Your repo</w:t>
            </w:r>
          </w:p>
        </w:tc>
        <w:tc>
          <w:tcPr>
            <w:tcW w:type="dxa" w:w="3216"/>
          </w:tcPr>
          <w:p>
            <w:r/>
            <w:r>
              <w:rPr>
                <w:sz w:val="19"/>
              </w:rPr>
              <w:t>7 subjects (Community Health, Fundamentals, Medical-Surgical, OB, PALMER, Pediatric, Psychiatric) and 636 nested topic folders, depth up to 7, from the PNLE TOP 1 Anki deck.</w:t>
            </w:r>
          </w:p>
        </w:tc>
        <w:tc>
          <w:tcPr>
            <w:tcW w:type="dxa" w:w="3216"/>
          </w:tcPr>
          <w:p>
            <w:r/>
            <w:r>
              <w:rPr>
                <w:sz w:val="19"/>
              </w:rPr>
              <w:t>nursing preset topics/Anki Deck Topic Hierarchy; machine-readable copy: samples/topic-tree.generated.json</w:t>
            </w:r>
          </w:p>
        </w:tc>
      </w:tr>
    </w:tbl>
    <w:p/>
    <w:p>
      <w:r>
        <w:rPr>
          <w:b/>
        </w:rPr>
        <w:t xml:space="preserve">Note: </w:t>
      </w:r>
      <w:r>
        <w:t>The folder README counts 637 nested topics; counting directories on disk gives 636 (644 directories including the root and the 7 subjects). The 7 subjects do not map one-to-one onto NP1-NP5; the kit includes a provisional mapping that must be checked against the official TOS.</w:t>
      </w:r>
    </w:p>
    <w:p>
      <w:pPr>
        <w:pStyle w:val="Heading1"/>
      </w:pPr>
      <w:r>
        <w:t>3. How questions are represented</w:t>
      </w:r>
    </w:p>
    <w:p>
      <w:pPr>
        <w:pStyle w:val="Heading2"/>
      </w:pPr>
      <w:r>
        <w:t>3.1 Tangerine Prep (observed in code)</w:t>
      </w:r>
    </w:p>
    <w:p>
      <w:pPr>
        <w:pStyle w:val="ListBullet"/>
      </w:pPr>
      <w:r>
        <w:rPr>
          <w:b/>
        </w:rPr>
        <w:t xml:space="preserve">Standard practice question. </w:t>
      </w:r>
      <w:r>
        <w:t>One stem field named body, an options array of {id, option_text, option_order, is_correct}, a topic, a practice area, tags, bloom_level, difficulty, is_high_yield and is_verified flags and a verified reviewer badge. A separate answer block carries the correct option id, rationale, a simplified rationale, sources, images (with credit and licence), optional audio, and cohort statistics (mean accuracy and time). The player renders single-select options only.</w:t>
      </w:r>
    </w:p>
    <w:p>
      <w:pPr>
        <w:pStyle w:val="ListBullet"/>
      </w:pPr>
      <w:r>
        <w:rPr>
          <w:b/>
        </w:rPr>
        <w:t xml:space="preserve">Case-study (situation) items. </w:t>
      </w:r>
      <w:r>
        <w:t>A shared stem plus items of type mcq, sata, matrix, highlight, cloze and free_response. Grading returns earned and maximum units and credits, so partial credit exists. No ordering, bowtie or exhibit types were found.</w:t>
      </w:r>
    </w:p>
    <w:p>
      <w:pPr>
        <w:pStyle w:val="ListBullet"/>
      </w:pPr>
      <w:r>
        <w:rPr>
          <w:b/>
        </w:rPr>
        <w:t xml:space="preserve">Learner tools on each question. </w:t>
      </w:r>
      <w:r>
        <w:t>Elimination mode, rationale in full or simplified form, a report-this-question action (wording confusing, too long, incorrect, other), per-question mastery and an offline cache with a content hash.</w:t>
      </w:r>
    </w:p>
    <w:p>
      <w:pPr>
        <w:ind w:left="216"/>
        <w:shd w:val="clear" w:color="auto" w:fill="F2F2F2"/>
      </w:pPr>
      <w:r>
        <w:rPr>
          <w:rFonts w:ascii="Consolas" w:hAnsi="Consolas" w:eastAsia="Consolas"/>
          <w:sz w:val="17"/>
        </w:rPr>
        <w:t>// Standard question (observed shape, simplified)</w:t>
        <w:br/>
        <w:t>{ "question": { "id": 456, "body": "stem...", "options": [{ "id": 1, "option_text": "...", "option_order": 1, "is_correct": false }],</w:t>
        <w:br/>
        <w:t xml:space="preserve">    "topic": {"name": "..."}, "practice_area": {"short_name": "..."}, "tags": [{"id": 9, "name": "..."}],</w:t>
        <w:br/>
        <w:t xml:space="preserve">    "bloom_level": "applying", "difficulty": "medium", "is_verified": true,</w:t>
        <w:br/>
        <w:t xml:space="preserve">    "answer": { "correct_option_id": 1, "rationale": "...", "simplified_rationale": "...",</w:t>
        <w:br/>
        <w:t xml:space="preserve">                "answer_sources": [], "rationale_images": [], "mean_accuracy": 0.0 } } }</w:t>
      </w:r>
    </w:p>
    <w:p>
      <w:pPr>
        <w:pStyle w:val="Heading2"/>
      </w:pPr>
      <w:r>
        <w:t>3.2 Gizmo (observed names, assembled shape inferred)</w:t>
      </w:r>
    </w:p>
    <w:p>
      <w:pPr>
        <w:pStyle w:val="ListBullet"/>
      </w:pPr>
      <w:r>
        <w:t>Every question is an Activity whose public content (lead-in, option banks, items, positions, blanks) is separate from a redacted answer key. A question has Segments (parts that can be answered) and Inputs (an answering method: choice, typing, ordering, matching, cloze or flashcard) with a commit policy, plus evaluation, mistake, skip, heart and hint policies owned by the activity.</w:t>
      </w:r>
    </w:p>
    <w:p>
      <w:pPr>
        <w:pStyle w:val="ListBullet"/>
      </w:pPr>
      <w:r>
        <w:t>Text markup marks answerable parts with [text](#segment-id), plus latex and chart tags. Free-response marking uses student-answer, mark-scheme and marks-awarded tags.</w:t>
      </w:r>
    </w:p>
    <w:p>
      <w:pPr>
        <w:pStyle w:val="ListBullet"/>
      </w:pPr>
      <w:r>
        <w:t>A few embedded prompt snippets exist: a wrong-step misconception explainer and a next-step explainer for procedural questions, and chart-planning instructions. There is no tutor persona text in the bundle.</w:t>
      </w:r>
    </w:p>
    <w:p>
      <w:pPr>
        <w:pStyle w:val="Heading2"/>
      </w:pPr>
      <w:r>
        <w:t>3.3 AnkiDroid / Anki</w:t>
      </w:r>
    </w:p>
    <w:p>
      <w:pPr>
        <w:pStyle w:val="ListBullet"/>
      </w:pPr>
      <w:r>
        <w:t>A note has a note type (fields plus card templates). Stock types include Basic, Basic (and reversed card), Basic (optional reversed card), Basic (type in the answer), Cloze and Image Occlusion.</w:t>
      </w:r>
    </w:p>
    <w:p>
      <w:pPr>
        <w:pStyle w:val="ListBullet"/>
      </w:pPr>
      <w:r>
        <w:t>Cloze syntax is {{c1::text::hint}}; one card is generated per cloze number. Template syntax includes {{Field}}, {{FrontSide}}, {{type:Field}}, {{cloze:Field}}, and {{#Field}}...{{/Field}} conditionals.</w:t>
      </w:r>
    </w:p>
    <w:p>
      <w:pPr>
        <w:pStyle w:val="ListBullet"/>
      </w:pPr>
      <w:r>
        <w:t>Multiple choice is not a built-in type. The usual community convention is a note type with fields for the question, the options, the answer and an explanation, with a little JavaScript in the template. The AnkiDroid card scripting API (js-api.js v0.0.3) lets a template call the app.</w:t>
      </w:r>
    </w:p>
    <w:p>
      <w:pPr>
        <w:pStyle w:val="ListBullet"/>
      </w:pPr>
      <w:r>
        <w:t>Text import supports separator and HTML directives; deck and tag columns could not be confirmed in the files.</w:t>
      </w:r>
    </w:p>
    <w:p>
      <w:pPr>
        <w:pStyle w:val="Heading2"/>
      </w:pPr>
      <w:r>
        <w:t>3.4 Side by side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9E2F3"/>
          </w:tcPr>
          <w:p>
            <w:r/>
            <w:r>
              <w:rPr>
                <w:b/>
                <w:sz w:val="19"/>
              </w:rPr>
              <w:t>Aspect</w:t>
            </w:r>
          </w:p>
        </w:tc>
        <w:tc>
          <w:tcPr>
            <w:tcW w:type="dxa" w:w="1930"/>
            <w:shd w:val="clear" w:color="auto" w:fill="D9E2F3"/>
          </w:tcPr>
          <w:p>
            <w:r/>
            <w:r>
              <w:rPr>
                <w:b/>
                <w:sz w:val="19"/>
              </w:rPr>
              <w:t>Tangerine</w:t>
            </w:r>
          </w:p>
        </w:tc>
        <w:tc>
          <w:tcPr>
            <w:tcW w:type="dxa" w:w="1930"/>
            <w:shd w:val="clear" w:color="auto" w:fill="D9E2F3"/>
          </w:tcPr>
          <w:p>
            <w:r/>
            <w:r>
              <w:rPr>
                <w:b/>
                <w:sz w:val="19"/>
              </w:rPr>
              <w:t>Gizmo</w:t>
            </w:r>
          </w:p>
        </w:tc>
        <w:tc>
          <w:tcPr>
            <w:tcW w:type="dxa" w:w="1930"/>
            <w:shd w:val="clear" w:color="auto" w:fill="D9E2F3"/>
          </w:tcPr>
          <w:p>
            <w:r/>
            <w:r>
              <w:rPr>
                <w:b/>
                <w:sz w:val="19"/>
              </w:rPr>
              <w:t>Anki</w:t>
            </w:r>
          </w:p>
        </w:tc>
        <w:tc>
          <w:tcPr>
            <w:tcW w:type="dxa" w:w="1930"/>
            <w:shd w:val="clear" w:color="auto" w:fill="D9E2F3"/>
          </w:tcPr>
          <w:p>
            <w:r/>
            <w:r>
              <w:rPr>
                <w:b/>
                <w:sz w:val="19"/>
              </w:rPr>
              <w:t>Canonical PNLE prompt</w:t>
            </w:r>
          </w:p>
        </w:tc>
      </w:tr>
      <w:tr>
        <w:tc>
          <w:tcPr>
            <w:tcW w:type="dxa" w:w="1930"/>
          </w:tcPr>
          <w:p>
            <w:r/>
            <w:r>
              <w:rPr>
                <w:sz w:val="19"/>
              </w:rPr>
              <w:t>Standard MCQ</w:t>
            </w:r>
          </w:p>
        </w:tc>
        <w:tc>
          <w:tcPr>
            <w:tcW w:type="dxa" w:w="1930"/>
          </w:tcPr>
          <w:p>
            <w:r/>
            <w:r>
              <w:rPr>
                <w:sz w:val="19"/>
              </w:rPr>
              <w:t>4+ options, single select</w:t>
            </w:r>
          </w:p>
        </w:tc>
        <w:tc>
          <w:tcPr>
            <w:tcW w:type="dxa" w:w="1930"/>
          </w:tcPr>
          <w:p>
            <w:r/>
            <w:r>
              <w:rPr>
                <w:sz w:val="19"/>
              </w:rPr>
              <w:t>Choice input</w:t>
            </w:r>
          </w:p>
        </w:tc>
        <w:tc>
          <w:tcPr>
            <w:tcW w:type="dxa" w:w="1930"/>
          </w:tcPr>
          <w:p>
            <w:r/>
            <w:r>
              <w:rPr>
                <w:sz w:val="19"/>
              </w:rPr>
              <w:t>Community convention</w:t>
            </w:r>
          </w:p>
        </w:tc>
        <w:tc>
          <w:tcPr>
            <w:tcW w:type="dxa" w:w="1930"/>
          </w:tcPr>
          <w:p>
            <w:r/>
            <w:r>
              <w:rPr>
                <w:sz w:val="19"/>
              </w:rPr>
              <w:t>Exactly 4 (A-D), one best answer</w:t>
            </w:r>
          </w:p>
        </w:tc>
      </w:tr>
      <w:tr>
        <w:tc>
          <w:tcPr>
            <w:tcW w:type="dxa" w:w="1930"/>
          </w:tcPr>
          <w:p>
            <w:r/>
            <w:r>
              <w:rPr>
                <w:sz w:val="19"/>
              </w:rPr>
              <w:t>Multi-select</w:t>
            </w:r>
          </w:p>
        </w:tc>
        <w:tc>
          <w:tcPr>
            <w:tcW w:type="dxa" w:w="1930"/>
          </w:tcPr>
          <w:p>
            <w:r/>
            <w:r>
              <w:rPr>
                <w:sz w:val="19"/>
              </w:rPr>
              <w:t>SATA in case studies</w:t>
            </w:r>
          </w:p>
        </w:tc>
        <w:tc>
          <w:tcPr>
            <w:tcW w:type="dxa" w:w="1930"/>
          </w:tcPr>
          <w:p>
            <w:r/>
            <w:r>
              <w:rPr>
                <w:sz w:val="19"/>
              </w:rPr>
              <w:t>Multiple-choice input</w:t>
            </w:r>
          </w:p>
        </w:tc>
        <w:tc>
          <w:tcPr>
            <w:tcW w:type="dxa" w:w="1930"/>
          </w:tcPr>
          <w:p>
            <w:r/>
            <w:r>
              <w:rPr>
                <w:sz w:val="19"/>
              </w:rPr>
              <w:t>Not built in</w:t>
            </w:r>
          </w:p>
        </w:tc>
        <w:tc>
          <w:tcPr>
            <w:tcW w:type="dxa" w:w="1930"/>
          </w:tcPr>
          <w:p>
            <w:r/>
            <w:r>
              <w:rPr>
                <w:sz w:val="19"/>
              </w:rPr>
              <w:t>Not covered</w:t>
            </w:r>
          </w:p>
        </w:tc>
      </w:tr>
      <w:tr>
        <w:tc>
          <w:tcPr>
            <w:tcW w:type="dxa" w:w="1930"/>
          </w:tcPr>
          <w:p>
            <w:r/>
            <w:r>
              <w:rPr>
                <w:sz w:val="19"/>
              </w:rPr>
              <w:t>Matrix / cloze / highlight</w:t>
            </w:r>
          </w:p>
        </w:tc>
        <w:tc>
          <w:tcPr>
            <w:tcW w:type="dxa" w:w="1930"/>
          </w:tcPr>
          <w:p>
            <w:r/>
            <w:r>
              <w:rPr>
                <w:sz w:val="19"/>
              </w:rPr>
              <w:t>Yes (case studies)</w:t>
            </w:r>
          </w:p>
        </w:tc>
        <w:tc>
          <w:tcPr>
            <w:tcW w:type="dxa" w:w="1930"/>
          </w:tcPr>
          <w:p>
            <w:r/>
            <w:r>
              <w:rPr>
                <w:sz w:val="19"/>
              </w:rPr>
              <w:t>Cloze, matching, ordering</w:t>
            </w:r>
          </w:p>
        </w:tc>
        <w:tc>
          <w:tcPr>
            <w:tcW w:type="dxa" w:w="1930"/>
          </w:tcPr>
          <w:p>
            <w:r/>
            <w:r>
              <w:rPr>
                <w:sz w:val="19"/>
              </w:rPr>
              <w:t>Cloze built in</w:t>
            </w:r>
          </w:p>
        </w:tc>
        <w:tc>
          <w:tcPr>
            <w:tcW w:type="dxa" w:w="1930"/>
          </w:tcPr>
          <w:p>
            <w:r/>
            <w:r>
              <w:rPr>
                <w:sz w:val="19"/>
              </w:rPr>
              <w:t>Not covered</w:t>
            </w:r>
          </w:p>
        </w:tc>
      </w:tr>
      <w:tr>
        <w:tc>
          <w:tcPr>
            <w:tcW w:type="dxa" w:w="1930"/>
          </w:tcPr>
          <w:p>
            <w:r/>
            <w:r>
              <w:rPr>
                <w:sz w:val="19"/>
              </w:rPr>
              <w:t>Rationale</w:t>
            </w:r>
          </w:p>
        </w:tc>
        <w:tc>
          <w:tcPr>
            <w:tcW w:type="dxa" w:w="1930"/>
          </w:tcPr>
          <w:p>
            <w:r/>
            <w:r>
              <w:rPr>
                <w:sz w:val="19"/>
              </w:rPr>
              <w:t>Full + simplified + audio + images + sources</w:t>
            </w:r>
          </w:p>
        </w:tc>
        <w:tc>
          <w:tcPr>
            <w:tcW w:type="dxa" w:w="1930"/>
          </w:tcPr>
          <w:p>
            <w:r/>
            <w:r>
              <w:rPr>
                <w:sz w:val="19"/>
              </w:rPr>
              <w:t>Explain flow</w:t>
            </w:r>
          </w:p>
        </w:tc>
        <w:tc>
          <w:tcPr>
            <w:tcW w:type="dxa" w:w="1930"/>
          </w:tcPr>
          <w:p>
            <w:r/>
            <w:r>
              <w:rPr>
                <w:sz w:val="19"/>
              </w:rPr>
              <w:t>Free text field</w:t>
            </w:r>
          </w:p>
        </w:tc>
        <w:tc>
          <w:tcPr>
            <w:tcW w:type="dxa" w:w="1930"/>
          </w:tcPr>
          <w:p>
            <w:r/>
            <w:r>
              <w:rPr>
                <w:sz w:val="19"/>
              </w:rPr>
              <w:t>Rationale standard (reason, cue, distractor, citation)</w:t>
            </w:r>
          </w:p>
        </w:tc>
      </w:tr>
      <w:tr>
        <w:tc>
          <w:tcPr>
            <w:tcW w:type="dxa" w:w="1930"/>
          </w:tcPr>
          <w:p>
            <w:r/>
            <w:r>
              <w:rPr>
                <w:sz w:val="19"/>
              </w:rPr>
              <w:t>Hints</w:t>
            </w:r>
          </w:p>
        </w:tc>
        <w:tc>
          <w:tcPr>
            <w:tcW w:type="dxa" w:w="1930"/>
          </w:tcPr>
          <w:p>
            <w:r/>
            <w:r>
              <w:rPr>
                <w:sz w:val="19"/>
              </w:rPr>
              <w:t>Elimination mode</w:t>
            </w:r>
          </w:p>
        </w:tc>
        <w:tc>
          <w:tcPr>
            <w:tcW w:type="dxa" w:w="1930"/>
          </w:tcPr>
          <w:p>
            <w:r/>
            <w:r>
              <w:rPr>
                <w:sz w:val="19"/>
              </w:rPr>
              <w:t>Hint policy</w:t>
            </w:r>
          </w:p>
        </w:tc>
        <w:tc>
          <w:tcPr>
            <w:tcW w:type="dxa" w:w="1930"/>
          </w:tcPr>
          <w:p>
            <w:r/>
            <w:r>
              <w:rPr>
                <w:sz w:val="19"/>
              </w:rPr>
              <w:t>Template hint filter</w:t>
            </w:r>
          </w:p>
        </w:tc>
        <w:tc>
          <w:tcPr>
            <w:tcW w:type="dxa" w:w="1930"/>
          </w:tcPr>
          <w:p>
            <w:r/>
            <w:r>
              <w:rPr>
                <w:sz w:val="19"/>
              </w:rPr>
              <w:t>Not covered</w:t>
            </w:r>
          </w:p>
        </w:tc>
      </w:tr>
      <w:tr>
        <w:tc>
          <w:tcPr>
            <w:tcW w:type="dxa" w:w="1930"/>
          </w:tcPr>
          <w:p>
            <w:r/>
            <w:r>
              <w:rPr>
                <w:sz w:val="19"/>
              </w:rPr>
              <w:t>Metadata</w:t>
            </w:r>
          </w:p>
        </w:tc>
        <w:tc>
          <w:tcPr>
            <w:tcW w:type="dxa" w:w="1930"/>
          </w:tcPr>
          <w:p>
            <w:r/>
            <w:r>
              <w:rPr>
                <w:sz w:val="19"/>
              </w:rPr>
              <w:t>Topic, area, tags, Bloom, difficulty, verified</w:t>
            </w:r>
          </w:p>
        </w:tc>
        <w:tc>
          <w:tcPr>
            <w:tcW w:type="dxa" w:w="1930"/>
          </w:tcPr>
          <w:p>
            <w:r/>
            <w:r>
              <w:rPr>
                <w:sz w:val="19"/>
              </w:rPr>
              <w:t>Deck/class/topic</w:t>
            </w:r>
          </w:p>
        </w:tc>
        <w:tc>
          <w:tcPr>
            <w:tcW w:type="dxa" w:w="1930"/>
          </w:tcPr>
          <w:p>
            <w:r/>
            <w:r>
              <w:rPr>
                <w:sz w:val="19"/>
              </w:rPr>
              <w:t>Deck, tags</w:t>
            </w:r>
          </w:p>
        </w:tc>
        <w:tc>
          <w:tcPr>
            <w:tcW w:type="dxa" w:w="1930"/>
          </w:tcPr>
          <w:p>
            <w:r/>
            <w:r>
              <w:rPr>
                <w:sz w:val="19"/>
              </w:rPr>
              <w:t>Subject, TOS area, topic, competency, cognitive domain, difficulty, process phase, evidence status</w:t>
            </w:r>
          </w:p>
        </w:tc>
      </w:tr>
      <w:tr>
        <w:tc>
          <w:tcPr>
            <w:tcW w:type="dxa" w:w="1930"/>
          </w:tcPr>
          <w:p>
            <w:r/>
            <w:r>
              <w:rPr>
                <w:sz w:val="19"/>
              </w:rPr>
              <w:t>Quality signals</w:t>
            </w:r>
          </w:p>
        </w:tc>
        <w:tc>
          <w:tcPr>
            <w:tcW w:type="dxa" w:w="1930"/>
          </w:tcPr>
          <w:p>
            <w:r/>
            <w:r>
              <w:rPr>
                <w:sz w:val="19"/>
              </w:rPr>
              <w:t>Verified badge, report item, cohort stats</w:t>
            </w:r>
          </w:p>
        </w:tc>
        <w:tc>
          <w:tcPr>
            <w:tcW w:type="dxa" w:w="1930"/>
          </w:tcPr>
          <w:p>
            <w:r/>
            <w:r>
              <w:rPr>
                <w:sz w:val="19"/>
              </w:rPr>
              <w:t>Redacted answer key</w:t>
            </w:r>
          </w:p>
        </w:tc>
        <w:tc>
          <w:tcPr>
            <w:tcW w:type="dxa" w:w="1930"/>
          </w:tcPr>
          <w:p>
            <w:r/>
            <w:r>
              <w:rPr>
                <w:sz w:val="19"/>
              </w:rPr>
              <w:t>None</w:t>
            </w:r>
          </w:p>
        </w:tc>
        <w:tc>
          <w:tcPr>
            <w:tcW w:type="dxa" w:w="1930"/>
          </w:tcPr>
          <w:p>
            <w:r/>
            <w:r>
              <w:rPr>
                <w:sz w:val="19"/>
              </w:rPr>
              <w:t>QC loop, source rules</w:t>
            </w:r>
          </w:p>
        </w:tc>
      </w:tr>
    </w:tbl>
    <w:p/>
    <w:p>
      <w:pPr>
        <w:pStyle w:val="Heading1"/>
      </w:pPr>
      <w:r>
        <w:t>4. How questions are generated in the apps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sz w:val="19"/>
              </w:rPr>
              <w:t>App</w:t>
            </w:r>
          </w:p>
        </w:tc>
        <w:tc>
          <w:tcPr>
            <w:tcW w:type="dxa" w:w="2412"/>
            <w:shd w:val="clear" w:color="auto" w:fill="D9E2F3"/>
          </w:tcPr>
          <w:p>
            <w:r/>
            <w:r>
              <w:rPr>
                <w:b/>
                <w:sz w:val="19"/>
              </w:rPr>
              <w:t>Feature</w:t>
            </w:r>
          </w:p>
        </w:tc>
        <w:tc>
          <w:tcPr>
            <w:tcW w:type="dxa" w:w="2412"/>
            <w:shd w:val="clear" w:color="auto" w:fill="D9E2F3"/>
          </w:tcPr>
          <w:p>
            <w:r/>
            <w:r>
              <w:rPr>
                <w:b/>
                <w:sz w:val="19"/>
              </w:rPr>
              <w:t>What the client shows</w:t>
            </w:r>
          </w:p>
        </w:tc>
        <w:tc>
          <w:tcPr>
            <w:tcW w:type="dxa" w:w="2412"/>
            <w:shd w:val="clear" w:color="auto" w:fill="D9E2F3"/>
          </w:tcPr>
          <w:p>
            <w:r/>
            <w:r>
              <w:rPr>
                <w:b/>
                <w:sz w:val="19"/>
              </w:rPr>
              <w:t>Where the intelligence is</w:t>
            </w:r>
          </w:p>
        </w:tc>
      </w:tr>
      <w:tr>
        <w:tc>
          <w:tcPr>
            <w:tcW w:type="dxa" w:w="2412"/>
          </w:tcPr>
          <w:p>
            <w:r/>
            <w:r>
              <w:rPr>
                <w:sz w:val="19"/>
              </w:rPr>
              <w:t>Tangerine</w:t>
            </w:r>
          </w:p>
        </w:tc>
        <w:tc>
          <w:tcPr>
            <w:tcW w:type="dxa" w:w="2412"/>
          </w:tcPr>
          <w:p>
            <w:r/>
            <w:r>
              <w:rPr>
                <w:sz w:val="19"/>
              </w:rPr>
              <w:t>Ask Cleo exam builder</w:t>
            </w:r>
          </w:p>
        </w:tc>
        <w:tc>
          <w:tcPr>
            <w:tcW w:type="dxa" w:w="2412"/>
          </w:tcPr>
          <w:p>
            <w:r/>
            <w:r>
              <w:rPr>
                <w:sz w:val="19"/>
              </w:rPr>
              <w:t>The server returns an exam_draft with a generation_request; the client posts it unchanged to /sessions/ai-generate/v2/, then creates the session. The assistant states it curates from the existing question bank.</w:t>
            </w:r>
          </w:p>
        </w:tc>
        <w:tc>
          <w:tcPr>
            <w:tcW w:type="dxa" w:w="2412"/>
          </w:tcPr>
          <w:p>
            <w:r/>
            <w:r>
              <w:rPr>
                <w:sz w:val="19"/>
              </w:rPr>
              <w:t>Server (selection and any LLM call)</w:t>
            </w:r>
          </w:p>
        </w:tc>
      </w:tr>
      <w:tr>
        <w:tc>
          <w:tcPr>
            <w:tcW w:type="dxa" w:w="2412"/>
          </w:tcPr>
          <w:p>
            <w:r/>
            <w:r>
              <w:rPr>
                <w:sz w:val="19"/>
              </w:rPr>
              <w:t>Tangerine</w:t>
            </w:r>
          </w:p>
        </w:tc>
        <w:tc>
          <w:tcPr>
            <w:tcW w:type="dxa" w:w="2412"/>
          </w:tcPr>
          <w:p>
            <w:r/>
            <w:r>
              <w:rPr>
                <w:sz w:val="19"/>
              </w:rPr>
              <w:t>AI Curator and daily sets</w:t>
            </w:r>
          </w:p>
        </w:tc>
        <w:tc>
          <w:tcPr>
            <w:tcW w:type="dxa" w:w="2412"/>
          </w:tcPr>
          <w:p>
            <w:r/>
            <w:r>
              <w:rPr>
                <w:sz w:val="19"/>
              </w:rPr>
              <w:t>Optional focus text, then /sessions/ai-generate/ ; daily kinds daily_climb and daily_polish</w:t>
            </w:r>
          </w:p>
        </w:tc>
        <w:tc>
          <w:tcPr>
            <w:tcW w:type="dxa" w:w="2412"/>
          </w:tcPr>
          <w:p>
            <w:r/>
            <w:r>
              <w:rPr>
                <w:sz w:val="19"/>
              </w:rPr>
              <w:t>Server</w:t>
            </w:r>
          </w:p>
        </w:tc>
      </w:tr>
      <w:tr>
        <w:tc>
          <w:tcPr>
            <w:tcW w:type="dxa" w:w="2412"/>
          </w:tcPr>
          <w:p>
            <w:r/>
            <w:r>
              <w:rPr>
                <w:sz w:val="19"/>
              </w:rPr>
              <w:t>Tangerine</w:t>
            </w:r>
          </w:p>
        </w:tc>
        <w:tc>
          <w:tcPr>
            <w:tcW w:type="dxa" w:w="2412"/>
          </w:tcPr>
          <w:p>
            <w:r/>
            <w:r>
              <w:rPr>
                <w:sz w:val="19"/>
              </w:rPr>
              <w:t>Adaptive exam</w:t>
            </w:r>
          </w:p>
        </w:tc>
        <w:tc>
          <w:tcPr>
            <w:tcW w:type="dxa" w:w="2412"/>
          </w:tcPr>
          <w:p>
            <w:r/>
            <w:r>
              <w:rPr>
                <w:sz w:val="19"/>
              </w:rPr>
              <w:t>Session config carries model name, model version, repetition mode, allocated count and a fallback reason such as learner_cold_start</w:t>
            </w:r>
          </w:p>
        </w:tc>
        <w:tc>
          <w:tcPr>
            <w:tcW w:type="dxa" w:w="2412"/>
          </w:tcPr>
          <w:p>
            <w:r/>
            <w:r>
              <w:rPr>
                <w:sz w:val="19"/>
              </w:rPr>
              <w:t>Server learner model</w:t>
            </w:r>
          </w:p>
        </w:tc>
      </w:tr>
      <w:tr>
        <w:tc>
          <w:tcPr>
            <w:tcW w:type="dxa" w:w="2412"/>
          </w:tcPr>
          <w:p>
            <w:r/>
            <w:r>
              <w:rPr>
                <w:sz w:val="19"/>
              </w:rPr>
              <w:t>Tangerine</w:t>
            </w:r>
          </w:p>
        </w:tc>
        <w:tc>
          <w:tcPr>
            <w:tcW w:type="dxa" w:w="2412"/>
          </w:tcPr>
          <w:p>
            <w:r/>
            <w:r>
              <w:rPr>
                <w:sz w:val="19"/>
              </w:rPr>
              <w:t>Library generation</w:t>
            </w:r>
          </w:p>
        </w:tc>
        <w:tc>
          <w:tcPr>
            <w:tcW w:type="dxa" w:w="2412"/>
          </w:tcPr>
          <w:p>
            <w:r/>
            <w:r>
              <w:rPr>
                <w:sz w:val="19"/>
              </w:rPr>
              <w:t>POST /library/folders/{id}/generate/ with kind (flashcard, question, Explain It, cheat sheet), count, focus and source ids; refine with an instruction</w:t>
            </w:r>
          </w:p>
        </w:tc>
        <w:tc>
          <w:tcPr>
            <w:tcW w:type="dxa" w:w="2412"/>
          </w:tcPr>
          <w:p>
            <w:r/>
            <w:r>
              <w:rPr>
                <w:sz w:val="19"/>
              </w:rPr>
              <w:t>Server prompts (not visible)</w:t>
            </w:r>
          </w:p>
        </w:tc>
      </w:tr>
      <w:tr>
        <w:tc>
          <w:tcPr>
            <w:tcW w:type="dxa" w:w="2412"/>
          </w:tcPr>
          <w:p>
            <w:r/>
            <w:r>
              <w:rPr>
                <w:sz w:val="19"/>
              </w:rPr>
              <w:t>Tangerine</w:t>
            </w:r>
          </w:p>
        </w:tc>
        <w:tc>
          <w:tcPr>
            <w:tcW w:type="dxa" w:w="2412"/>
          </w:tcPr>
          <w:p>
            <w:r/>
            <w:r>
              <w:rPr>
                <w:sz w:val="19"/>
              </w:rPr>
              <w:t>Client-side prompts</w:t>
            </w:r>
          </w:p>
        </w:tc>
        <w:tc>
          <w:tcPr>
            <w:tcW w:type="dxa" w:w="2412"/>
          </w:tcPr>
          <w:p>
            <w:r/>
            <w:r>
              <w:rPr>
                <w:sz w:val="19"/>
              </w:rPr>
              <w:t>Two prompts built in the app: a stats-analysis prompt that asks for strict JSON, and a one-sentence acknowledgement prompt. User text is interpolated into the prompt, a prompt-injection surface.</w:t>
            </w:r>
          </w:p>
        </w:tc>
        <w:tc>
          <w:tcPr>
            <w:tcW w:type="dxa" w:w="2412"/>
          </w:tcPr>
          <w:p>
            <w:r/>
            <w:r>
              <w:rPr>
                <w:sz w:val="19"/>
              </w:rPr>
              <w:t>Server LLM via /sessions/cleo-reply/</w:t>
            </w:r>
          </w:p>
        </w:tc>
      </w:tr>
      <w:tr>
        <w:tc>
          <w:tcPr>
            <w:tcW w:type="dxa" w:w="2412"/>
          </w:tcPr>
          <w:p>
            <w:r/>
            <w:r>
              <w:rPr>
                <w:sz w:val="19"/>
              </w:rPr>
              <w:t>Gizmo</w:t>
            </w:r>
          </w:p>
        </w:tc>
        <w:tc>
          <w:tcPr>
            <w:tcW w:type="dxa" w:w="2412"/>
          </w:tcPr>
          <w:p>
            <w:r/>
            <w:r>
              <w:rPr>
                <w:sz w:val="19"/>
              </w:rPr>
              <w:t>Procedural questions, study notes, magic import, daily quiz, explainers</w:t>
            </w:r>
          </w:p>
        </w:tc>
        <w:tc>
          <w:tcPr>
            <w:tcW w:type="dxa" w:w="2412"/>
          </w:tcPr>
          <w:p>
            <w:r/>
            <w:r>
              <w:rPr>
                <w:sz w:val="19"/>
              </w:rPr>
              <w:t>Endpoints and schema names only; field lists are candidates</w:t>
            </w:r>
          </w:p>
        </w:tc>
        <w:tc>
          <w:tcPr>
            <w:tcW w:type="dxa" w:w="2412"/>
          </w:tcPr>
          <w:p>
            <w:r/>
            <w:r>
              <w:rPr>
                <w:sz w:val="19"/>
              </w:rPr>
              <w:t>ai.gizmo.ai worker</w:t>
            </w:r>
          </w:p>
        </w:tc>
      </w:tr>
      <w:tr>
        <w:tc>
          <w:tcPr>
            <w:tcW w:type="dxa" w:w="2412"/>
          </w:tcPr>
          <w:p>
            <w:r/>
            <w:r>
              <w:rPr>
                <w:sz w:val="19"/>
              </w:rPr>
              <w:t>AnkiDroid</w:t>
            </w:r>
          </w:p>
        </w:tc>
        <w:tc>
          <w:tcPr>
            <w:tcW w:type="dxa" w:w="2412"/>
          </w:tcPr>
          <w:p>
            <w:r/>
            <w:r>
              <w:rPr>
                <w:sz w:val="19"/>
              </w:rPr>
              <w:t>None</w:t>
            </w:r>
          </w:p>
        </w:tc>
        <w:tc>
          <w:tcPr>
            <w:tcW w:type="dxa" w:w="2412"/>
          </w:tcPr>
          <w:p>
            <w:r/>
            <w:r>
              <w:rPr>
                <w:sz w:val="19"/>
              </w:rPr>
              <w:t>No generation; content comes from users and imported decks</w:t>
            </w:r>
          </w:p>
        </w:tc>
        <w:tc>
          <w:tcPr>
            <w:tcW w:type="dxa" w:w="2412"/>
          </w:tcPr>
          <w:p>
            <w:r/>
            <w:r>
              <w:rPr>
                <w:sz w:val="19"/>
              </w:rPr>
              <w:t>n/a</w:t>
            </w:r>
          </w:p>
        </w:tc>
      </w:tr>
    </w:tbl>
    <w:p/>
    <w:p>
      <w:pPr>
        <w:pStyle w:val="Heading2"/>
      </w:pPr>
      <w:r>
        <w:t>4.1 Pre-built prompts and chips found in Tangerine (summary)</w:t>
      </w:r>
    </w:p>
    <w:p>
      <w:pPr>
        <w:pStyle w:val="ListBullet"/>
      </w:pPr>
      <w:r>
        <w:t>Suggested chips on home: create an exam, analyse my performance, build an exam from my blind spots, what should I study today, create pharmacology flashcards, explain a concept simply.</w:t>
      </w:r>
    </w:p>
    <w:p>
      <w:pPr>
        <w:pStyle w:val="ListBullet"/>
      </w:pPr>
      <w:r>
        <w:t>Per-question chips: explain simply, create a flashcard, why are the other options wrong, quiz me on this concept, how would this appear clinically, what should I review next.</w:t>
      </w:r>
    </w:p>
    <w:p>
      <w:pPr>
        <w:pStyle w:val="ListBullet"/>
      </w:pPr>
      <w:r>
        <w:t>Cleo action types returned by the server: performance_visualization, ask_user_input, exam_draft, support_ticket, cheat_sheet_recommendations, create_flashcards. Languages offered: English, Filipino, Bisaya.</w:t>
      </w:r>
    </w:p>
    <w:p>
      <w:pPr>
        <w:pStyle w:val="ListBullet"/>
      </w:pPr>
      <w:r>
        <w:t>Pattern worth copying: the exam builder first asks what to base the exam on (weak spots, strong skills, or a chosen topic) before generating.</w:t>
      </w:r>
    </w:p>
    <w:p>
      <w:pPr>
        <w:pStyle w:val="Heading1"/>
      </w:pPr>
      <w:r>
        <w:t>5. Pre-built topics and lessons in Tangerine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
              <w:rPr>
                <w:b/>
                <w:sz w:val="19"/>
              </w:rPr>
              <w:t>Category</w:t>
            </w:r>
          </w:p>
        </w:tc>
        <w:tc>
          <w:tcPr>
            <w:tcW w:type="dxa" w:w="3216"/>
            <w:shd w:val="clear" w:color="auto" w:fill="D9E2F3"/>
          </w:tcPr>
          <w:p>
            <w:r/>
            <w:r>
              <w:rPr>
                <w:b/>
                <w:sz w:val="19"/>
              </w:rPr>
              <w:t>Embedded or fetched</w:t>
            </w:r>
          </w:p>
        </w:tc>
        <w:tc>
          <w:tcPr>
            <w:tcW w:type="dxa" w:w="3216"/>
            <w:shd w:val="clear" w:color="auto" w:fill="D9E2F3"/>
          </w:tcPr>
          <w:p>
            <w:r/>
            <w:r>
              <w:rPr>
                <w:b/>
                <w:sz w:val="19"/>
              </w:rPr>
              <w:t>Notes</w:t>
            </w:r>
          </w:p>
        </w:tc>
      </w:tr>
      <w:tr>
        <w:tc>
          <w:tcPr>
            <w:tcW w:type="dxa" w:w="3216"/>
          </w:tcPr>
          <w:p>
            <w:r/>
            <w:r>
              <w:rPr>
                <w:sz w:val="19"/>
              </w:rPr>
              <w:t>Five Nursing Practices</w:t>
            </w:r>
          </w:p>
        </w:tc>
        <w:tc>
          <w:tcPr>
            <w:tcW w:type="dxa" w:w="3216"/>
          </w:tcPr>
          <w:p>
            <w:r/>
            <w:r>
              <w:rPr>
                <w:sz w:val="19"/>
              </w:rPr>
              <w:t>Embedded</w:t>
            </w:r>
          </w:p>
        </w:tc>
        <w:tc>
          <w:tcPr>
            <w:tcW w:type="dxa" w:w="3216"/>
          </w:tcPr>
          <w:p>
            <w:r/>
            <w:r>
              <w:rPr>
                <w:sz w:val="19"/>
              </w:rPr>
              <w:t>NP1 Community Health; NP2 Maternal, Child &amp; Human Development; NP3 Surgery, Oxygenation &amp; Fluid Balance; NP4 Nutrition, Endocrine &amp; Coordination; NP5 Mental Health &amp; Acute Care; each with a one-sentence description, hue and icon</w:t>
            </w:r>
          </w:p>
        </w:tc>
      </w:tr>
      <w:tr>
        <w:tc>
          <w:tcPr>
            <w:tcW w:type="dxa" w:w="3216"/>
          </w:tcPr>
          <w:p>
            <w:r/>
            <w:r>
              <w:rPr>
                <w:sz w:val="19"/>
              </w:rPr>
              <w:t>Practice areas and topics</w:t>
            </w:r>
          </w:p>
        </w:tc>
        <w:tc>
          <w:tcPr>
            <w:tcW w:type="dxa" w:w="3216"/>
          </w:tcPr>
          <w:p>
            <w:r/>
            <w:r>
              <w:rPr>
                <w:sz w:val="19"/>
              </w:rPr>
              <w:t>Fetched and cached</w:t>
            </w:r>
          </w:p>
        </w:tc>
        <w:tc>
          <w:tcPr>
            <w:tcW w:type="dxa" w:w="3216"/>
          </w:tcPr>
          <w:p>
            <w:r/>
            <w:r>
              <w:rPr>
                <w:sz w:val="19"/>
              </w:rPr>
              <w:t>Practice-area and topic tables in the offline SQLite database</w:t>
            </w:r>
          </w:p>
        </w:tc>
      </w:tr>
      <w:tr>
        <w:tc>
          <w:tcPr>
            <w:tcW w:type="dxa" w:w="3216"/>
          </w:tcPr>
          <w:p>
            <w:r/>
            <w:r>
              <w:rPr>
                <w:sz w:val="19"/>
              </w:rPr>
              <w:t>TOS sections</w:t>
            </w:r>
          </w:p>
        </w:tc>
        <w:tc>
          <w:tcPr>
            <w:tcW w:type="dxa" w:w="3216"/>
          </w:tcPr>
          <w:p>
            <w:r/>
            <w:r>
              <w:rPr>
                <w:sz w:val="19"/>
              </w:rPr>
              <w:t>Fetched</w:t>
            </w:r>
          </w:p>
        </w:tc>
        <w:tc>
          <w:tcPr>
            <w:tcW w:type="dxa" w:w="3216"/>
          </w:tcPr>
          <w:p>
            <w:r/>
            <w:r>
              <w:rPr>
                <w:sz w:val="19"/>
              </w:rPr>
              <w:t>Only one section name is embedded in the bundle</w:t>
            </w:r>
          </w:p>
        </w:tc>
      </w:tr>
      <w:tr>
        <w:tc>
          <w:tcPr>
            <w:tcW w:type="dxa" w:w="3216"/>
          </w:tcPr>
          <w:p>
            <w:r/>
            <w:r>
              <w:rPr>
                <w:sz w:val="19"/>
              </w:rPr>
              <w:t>Cheat sheets</w:t>
            </w:r>
          </w:p>
        </w:tc>
        <w:tc>
          <w:tcPr>
            <w:tcW w:type="dxa" w:w="3216"/>
          </w:tcPr>
          <w:p>
            <w:r/>
            <w:r>
              <w:rPr>
                <w:sz w:val="19"/>
              </w:rPr>
              <w:t>Fetched (catalog plus offline cache)</w:t>
            </w:r>
          </w:p>
        </w:tc>
        <w:tc>
          <w:tcPr>
            <w:tcW w:type="dxa" w:w="3216"/>
          </w:tcPr>
          <w:p>
            <w:r/>
            <w:r>
              <w:rPr>
                <w:sz w:val="19"/>
              </w:rPr>
              <w:t>Paged, zoomable documents; a four-card intro is embedded; premium feature; titles and counts are not in the bundle</w:t>
            </w:r>
          </w:p>
        </w:tc>
      </w:tr>
      <w:tr>
        <w:tc>
          <w:tcPr>
            <w:tcW w:type="dxa" w:w="3216"/>
          </w:tcPr>
          <w:p>
            <w:r/>
            <w:r>
              <w:rPr>
                <w:sz w:val="19"/>
              </w:rPr>
              <w:t>Case studies / situations</w:t>
            </w:r>
          </w:p>
        </w:tc>
        <w:tc>
          <w:tcPr>
            <w:tcW w:type="dxa" w:w="3216"/>
          </w:tcPr>
          <w:p>
            <w:r/>
            <w:r>
              <w:rPr>
                <w:sz w:val="19"/>
              </w:rPr>
              <w:t>Fetched; 2 samples embedded</w:t>
            </w:r>
          </w:p>
        </w:tc>
        <w:tc>
          <w:tcPr>
            <w:tcW w:type="dxa" w:w="3216"/>
          </w:tcPr>
          <w:p>
            <w:r/>
            <w:r>
              <w:rPr>
                <w:sz w:val="19"/>
              </w:rPr>
              <w:t>Each sample has 5 items</w:t>
            </w:r>
          </w:p>
        </w:tc>
      </w:tr>
      <w:tr>
        <w:tc>
          <w:tcPr>
            <w:tcW w:type="dxa" w:w="3216"/>
          </w:tcPr>
          <w:p>
            <w:r/>
            <w:r>
              <w:rPr>
                <w:sz w:val="19"/>
              </w:rPr>
              <w:t>Flashcards</w:t>
            </w:r>
          </w:p>
        </w:tc>
        <w:tc>
          <w:tcPr>
            <w:tcW w:type="dxa" w:w="3216"/>
          </w:tcPr>
          <w:p>
            <w:r/>
            <w:r>
              <w:rPr>
                <w:sz w:val="19"/>
              </w:rPr>
              <w:t>Fetched</w:t>
            </w:r>
          </w:p>
        </w:tc>
        <w:tc>
          <w:tcPr>
            <w:tcW w:type="dxa" w:w="3216"/>
          </w:tcPr>
          <w:p>
            <w:r/>
            <w:r>
              <w:rPr>
                <w:sz w:val="19"/>
              </w:rPr>
              <w:t>No embedded decks</w:t>
            </w:r>
          </w:p>
        </w:tc>
      </w:tr>
      <w:tr>
        <w:tc>
          <w:tcPr>
            <w:tcW w:type="dxa" w:w="3216"/>
          </w:tcPr>
          <w:p>
            <w:r/>
            <w:r>
              <w:rPr>
                <w:sz w:val="19"/>
              </w:rPr>
              <w:t>Demo questions</w:t>
            </w:r>
          </w:p>
        </w:tc>
        <w:tc>
          <w:tcPr>
            <w:tcW w:type="dxa" w:w="3216"/>
          </w:tcPr>
          <w:p>
            <w:r/>
            <w:r>
              <w:rPr>
                <w:sz w:val="19"/>
              </w:rPr>
              <w:t>Embedded</w:t>
            </w:r>
          </w:p>
        </w:tc>
        <w:tc>
          <w:tcPr>
            <w:tcW w:type="dxa" w:w="3216"/>
          </w:tcPr>
          <w:p>
            <w:r/>
            <w:r>
              <w:rPr>
                <w:sz w:val="19"/>
              </w:rPr>
              <w:t>6 demo MCQs and 1 sample exam report</w:t>
            </w:r>
          </w:p>
        </w:tc>
      </w:tr>
      <w:tr>
        <w:tc>
          <w:tcPr>
            <w:tcW w:type="dxa" w:w="3216"/>
          </w:tcPr>
          <w:p>
            <w:r/>
            <w:r>
              <w:rPr>
                <w:sz w:val="19"/>
              </w:rPr>
              <w:t>Rank ladder</w:t>
            </w:r>
          </w:p>
        </w:tc>
        <w:tc>
          <w:tcPr>
            <w:tcW w:type="dxa" w:w="3216"/>
          </w:tcPr>
          <w:p>
            <w:r/>
            <w:r>
              <w:rPr>
                <w:sz w:val="19"/>
              </w:rPr>
              <w:t>Embedded</w:t>
            </w:r>
          </w:p>
        </w:tc>
        <w:tc>
          <w:tcPr>
            <w:tcW w:type="dxa" w:w="3216"/>
          </w:tcPr>
          <w:p>
            <w:r/>
            <w:r>
              <w:rPr>
                <w:sz w:val="19"/>
              </w:rPr>
              <w:t>9 tiers from Student II to Apex Topnotcher</w:t>
            </w:r>
          </w:p>
        </w:tc>
      </w:tr>
      <w:tr>
        <w:tc>
          <w:tcPr>
            <w:tcW w:type="dxa" w:w="3216"/>
          </w:tcPr>
          <w:p>
            <w:r/>
            <w:r>
              <w:rPr>
                <w:sz w:val="19"/>
              </w:rPr>
              <w:t>Loading tips, streak copy, paywall copy</w:t>
            </w:r>
          </w:p>
        </w:tc>
        <w:tc>
          <w:tcPr>
            <w:tcW w:type="dxa" w:w="3216"/>
          </w:tcPr>
          <w:p>
            <w:r/>
            <w:r>
              <w:rPr>
                <w:sz w:val="19"/>
              </w:rPr>
              <w:t>Embedded</w:t>
            </w:r>
          </w:p>
        </w:tc>
        <w:tc>
          <w:tcPr>
            <w:tcW w:type="dxa" w:w="3216"/>
          </w:tcPr>
          <w:p>
            <w:r/>
            <w:r>
              <w:rPr>
                <w:sz w:val="19"/>
              </w:rPr>
              <w:t>24 loading tips</w:t>
            </w:r>
          </w:p>
        </w:tc>
      </w:tr>
      <w:tr>
        <w:tc>
          <w:tcPr>
            <w:tcW w:type="dxa" w:w="3216"/>
          </w:tcPr>
          <w:p>
            <w:r/>
            <w:r>
              <w:rPr>
                <w:sz w:val="19"/>
              </w:rPr>
              <w:t>Notifications</w:t>
            </w:r>
          </w:p>
        </w:tc>
        <w:tc>
          <w:tcPr>
            <w:tcW w:type="dxa" w:w="3216"/>
          </w:tcPr>
          <w:p>
            <w:r/>
            <w:r>
              <w:rPr>
                <w:sz w:val="19"/>
              </w:rPr>
              <w:t>Server-pushed</w:t>
            </w:r>
          </w:p>
        </w:tc>
        <w:tc>
          <w:tcPr>
            <w:tcW w:type="dxa" w:w="3216"/>
          </w:tcPr>
          <w:p>
            <w:r/>
            <w:r>
              <w:rPr>
                <w:sz w:val="19"/>
              </w:rPr>
              <w:t>Only type keys and settings labels are embedded</w:t>
            </w:r>
          </w:p>
        </w:tc>
      </w:tr>
      <w:tr>
        <w:tc>
          <w:tcPr>
            <w:tcW w:type="dxa" w:w="3216"/>
          </w:tcPr>
          <w:p>
            <w:r/>
            <w:r>
              <w:rPr>
                <w:sz w:val="19"/>
              </w:rPr>
              <w:t>Onboarding configuration</w:t>
            </w:r>
          </w:p>
        </w:tc>
        <w:tc>
          <w:tcPr>
            <w:tcW w:type="dxa" w:w="3216"/>
          </w:tcPr>
          <w:p>
            <w:r/>
            <w:r>
              <w:rPr>
                <w:sz w:val="19"/>
              </w:rPr>
              <w:t>Fetched</w:t>
            </w:r>
          </w:p>
        </w:tc>
        <w:tc>
          <w:tcPr>
            <w:tcW w:type="dxa" w:w="3216"/>
          </w:tcPr>
          <w:p>
            <w:r/>
            <w:r>
              <w:rPr>
                <w:sz w:val="19"/>
              </w:rPr>
              <w:t>/app-platform/onboarding-config/</w:t>
            </w:r>
          </w:p>
        </w:tc>
      </w:tr>
    </w:tbl>
    <w:p/>
    <w:p>
      <w:r>
        <w:rPr>
          <w:b w:val="0"/>
          <w:i w:val="0"/>
        </w:rPr>
        <w:t>There are no embedded lesson scripts or notification templates in the bundle. Question counts, cheat-sheet titles and the topic list therefore cannot be measured from the APK. The exam-passer name list is described elsewhere and deliberately not reproduced.</w:t>
      </w:r>
    </w:p>
    <w:p>
      <w:pPr>
        <w:pStyle w:val="Heading1"/>
      </w:pPr>
      <w:r>
        <w:t>6. Gap analysis: your canonical prompt versus the reference apps</w:t>
      </w:r>
    </w:p>
    <w:p>
      <w:r>
        <w:rPr>
          <w:b w:val="0"/>
          <w:i w:val="0"/>
        </w:rPr>
        <w:t>Strengths of your prompt (none of the apps show equivalent rules): official-framework check before generation, evidence rules, a pre-generation blueprint, distractor engineering, a rationale standard, Philippine practice context, clinical prioritisation, a mandatory QC loop and strict output modes.</w:t>
      </w:r>
    </w:p>
    <w:p>
      <w:r>
        <w:rPr>
          <w:b/>
          <w:i w:val="0"/>
        </w:rPr>
        <w:t>Things the apps do that your prompt does not yet cover:</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
              <w:rPr>
                <w:b/>
                <w:sz w:val="19"/>
              </w:rPr>
              <w:t>Gap</w:t>
            </w:r>
          </w:p>
        </w:tc>
        <w:tc>
          <w:tcPr>
            <w:tcW w:type="dxa" w:w="3216"/>
            <w:shd w:val="clear" w:color="auto" w:fill="D9E2F3"/>
          </w:tcPr>
          <w:p>
            <w:r/>
            <w:r>
              <w:rPr>
                <w:b/>
                <w:sz w:val="19"/>
              </w:rPr>
              <w:t>Seen in</w:t>
            </w:r>
          </w:p>
        </w:tc>
        <w:tc>
          <w:tcPr>
            <w:tcW w:type="dxa" w:w="3216"/>
            <w:shd w:val="clear" w:color="auto" w:fill="D9E2F3"/>
          </w:tcPr>
          <w:p>
            <w:r/>
            <w:r>
              <w:rPr>
                <w:b/>
                <w:sz w:val="19"/>
              </w:rPr>
              <w:t>Suggested handling in the kit</w:t>
            </w:r>
          </w:p>
        </w:tc>
      </w:tr>
      <w:tr>
        <w:tc>
          <w:tcPr>
            <w:tcW w:type="dxa" w:w="3216"/>
          </w:tcPr>
          <w:p>
            <w:r/>
            <w:r>
              <w:rPr>
                <w:sz w:val="19"/>
              </w:rPr>
              <w:t>Machine-readable output</w:t>
            </w:r>
          </w:p>
        </w:tc>
        <w:tc>
          <w:tcPr>
            <w:tcW w:type="dxa" w:w="3216"/>
          </w:tcPr>
          <w:p>
            <w:r/>
            <w:r>
              <w:rPr>
                <w:sz w:val="19"/>
              </w:rPr>
              <w:t>All apps use one structured item object</w:t>
            </w:r>
          </w:p>
        </w:tc>
        <w:tc>
          <w:tcPr>
            <w:tcW w:type="dxa" w:w="3216"/>
          </w:tcPr>
          <w:p>
            <w:r/>
            <w:r>
              <w:rPr>
                <w:sz w:val="19"/>
              </w:rPr>
              <w:t>schemas/question.schema.json and prompts/01</w:t>
            </w:r>
          </w:p>
        </w:tc>
      </w:tr>
      <w:tr>
        <w:tc>
          <w:tcPr>
            <w:tcW w:type="dxa" w:w="3216"/>
          </w:tcPr>
          <w:p>
            <w:r/>
            <w:r>
              <w:rPr>
                <w:sz w:val="19"/>
              </w:rPr>
              <w:t>Multi-select, matrix, cloze, highlight items</w:t>
            </w:r>
          </w:p>
        </w:tc>
        <w:tc>
          <w:tcPr>
            <w:tcW w:type="dxa" w:w="3216"/>
          </w:tcPr>
          <w:p>
            <w:r/>
            <w:r>
              <w:rPr>
                <w:sz w:val="19"/>
              </w:rPr>
              <w:t>Tangerine case studies</w:t>
            </w:r>
          </w:p>
        </w:tc>
        <w:tc>
          <w:tcPr>
            <w:tcW w:type="dxa" w:w="3216"/>
          </w:tcPr>
          <w:p>
            <w:r/>
            <w:r>
              <w:rPr>
                <w:sz w:val="19"/>
              </w:rPr>
              <w:t>Schema extensions and prompts/02; the practice-engine scores them</w:t>
            </w:r>
          </w:p>
        </w:tc>
      </w:tr>
      <w:tr>
        <w:tc>
          <w:tcPr>
            <w:tcW w:type="dxa" w:w="3216"/>
          </w:tcPr>
          <w:p>
            <w:r/>
            <w:r>
              <w:rPr>
                <w:sz w:val="19"/>
              </w:rPr>
              <w:t>Second-pass review and learner reporting</w:t>
            </w:r>
          </w:p>
        </w:tc>
        <w:tc>
          <w:tcPr>
            <w:tcW w:type="dxa" w:w="3216"/>
          </w:tcPr>
          <w:p>
            <w:r/>
            <w:r>
              <w:rPr>
                <w:sz w:val="19"/>
              </w:rPr>
              <w:t>Verified badge, report-this-question</w:t>
            </w:r>
          </w:p>
        </w:tc>
        <w:tc>
          <w:tcPr>
            <w:tcW w:type="dxa" w:w="3216"/>
          </w:tcPr>
          <w:p>
            <w:r/>
            <w:r>
              <w:rPr>
                <w:sz w:val="19"/>
              </w:rPr>
              <w:t>prompts/03; a report action in the app</w:t>
            </w:r>
          </w:p>
        </w:tc>
      </w:tr>
      <w:tr>
        <w:tc>
          <w:tcPr>
            <w:tcW w:type="dxa" w:w="3216"/>
          </w:tcPr>
          <w:p>
            <w:r/>
            <w:r>
              <w:rPr>
                <w:sz w:val="19"/>
              </w:rPr>
              <w:t>Simplified rationale, hint, audio script</w:t>
            </w:r>
          </w:p>
        </w:tc>
        <w:tc>
          <w:tcPr>
            <w:tcW w:type="dxa" w:w="3216"/>
          </w:tcPr>
          <w:p>
            <w:r/>
            <w:r>
              <w:rPr>
                <w:sz w:val="19"/>
              </w:rPr>
              <w:t>Tangerine rationale modes and audio; Gizmo hints</w:t>
            </w:r>
          </w:p>
        </w:tc>
        <w:tc>
          <w:tcPr>
            <w:tcW w:type="dxa" w:w="3216"/>
          </w:tcPr>
          <w:p>
            <w:r/>
            <w:r>
              <w:rPr>
                <w:sz w:val="19"/>
              </w:rPr>
              <w:t>prompts/04</w:t>
            </w:r>
          </w:p>
        </w:tc>
      </w:tr>
      <w:tr>
        <w:tc>
          <w:tcPr>
            <w:tcW w:type="dxa" w:w="3216"/>
          </w:tcPr>
          <w:p>
            <w:r/>
            <w:r>
              <w:rPr>
                <w:sz w:val="19"/>
              </w:rPr>
              <w:t>Curating sets from an approved bank</w:t>
            </w:r>
          </w:p>
        </w:tc>
        <w:tc>
          <w:tcPr>
            <w:tcW w:type="dxa" w:w="3216"/>
          </w:tcPr>
          <w:p>
            <w:r/>
            <w:r>
              <w:rPr>
                <w:sz w:val="19"/>
              </w:rPr>
              <w:t>Tangerine "AI" exam builder</w:t>
            </w:r>
          </w:p>
        </w:tc>
        <w:tc>
          <w:tcPr>
            <w:tcW w:type="dxa" w:w="3216"/>
          </w:tcPr>
          <w:p>
            <w:r/>
            <w:r>
              <w:rPr>
                <w:sz w:val="19"/>
              </w:rPr>
              <w:t>prompts/05 or the Rasch selector in App 4 product/practice-engine</w:t>
            </w:r>
          </w:p>
        </w:tc>
      </w:tr>
      <w:tr>
        <w:tc>
          <w:tcPr>
            <w:tcW w:type="dxa" w:w="3216"/>
          </w:tcPr>
          <w:p>
            <w:r/>
            <w:r>
              <w:rPr>
                <w:sz w:val="19"/>
              </w:rPr>
              <w:t>Flashcards that import into Anki</w:t>
            </w:r>
          </w:p>
        </w:tc>
        <w:tc>
          <w:tcPr>
            <w:tcW w:type="dxa" w:w="3216"/>
          </w:tcPr>
          <w:p>
            <w:r/>
            <w:r>
              <w:rPr>
                <w:sz w:val="19"/>
              </w:rPr>
              <w:t>Tangerine create_flashcards; Anki note types</w:t>
            </w:r>
          </w:p>
        </w:tc>
        <w:tc>
          <w:tcPr>
            <w:tcW w:type="dxa" w:w="3216"/>
          </w:tcPr>
          <w:p>
            <w:r/>
            <w:r>
              <w:rPr>
                <w:sz w:val="19"/>
              </w:rPr>
              <w:t>prompts/06 plus App 2 product/apkg-builder</w:t>
            </w:r>
          </w:p>
        </w:tc>
      </w:tr>
      <w:tr>
        <w:tc>
          <w:tcPr>
            <w:tcW w:type="dxa" w:w="3216"/>
          </w:tcPr>
          <w:p>
            <w:r/>
            <w:r>
              <w:rPr>
                <w:sz w:val="19"/>
              </w:rPr>
              <w:t>Image credit and licence fields</w:t>
            </w:r>
          </w:p>
        </w:tc>
        <w:tc>
          <w:tcPr>
            <w:tcW w:type="dxa" w:w="3216"/>
          </w:tcPr>
          <w:p>
            <w:r/>
            <w:r>
              <w:rPr>
                <w:sz w:val="19"/>
              </w:rPr>
              <w:t>Tangerine rationale images</w:t>
            </w:r>
          </w:p>
        </w:tc>
        <w:tc>
          <w:tcPr>
            <w:tcW w:type="dxa" w:w="3216"/>
          </w:tcPr>
          <w:p>
            <w:r/>
            <w:r>
              <w:rPr>
                <w:sz w:val="19"/>
              </w:rPr>
              <w:t>images[] in the schema (url, alt_text, caption, credit, license)</w:t>
            </w:r>
          </w:p>
        </w:tc>
      </w:tr>
      <w:tr>
        <w:tc>
          <w:tcPr>
            <w:tcW w:type="dxa" w:w="3216"/>
          </w:tcPr>
          <w:p>
            <w:r/>
            <w:r>
              <w:rPr>
                <w:sz w:val="19"/>
              </w:rPr>
              <w:t>Topic ids</w:t>
            </w:r>
          </w:p>
        </w:tc>
        <w:tc>
          <w:tcPr>
            <w:tcW w:type="dxa" w:w="3216"/>
          </w:tcPr>
          <w:p>
            <w:r/>
            <w:r>
              <w:rPr>
                <w:sz w:val="19"/>
              </w:rPr>
              <w:t>Tangerine topic_id / tos_section</w:t>
            </w:r>
          </w:p>
        </w:tc>
        <w:tc>
          <w:tcPr>
            <w:tcW w:type="dxa" w:w="3216"/>
          </w:tcPr>
          <w:p>
            <w:r/>
            <w:r>
              <w:rPr>
                <w:sz w:val="19"/>
              </w:rPr>
              <w:t>topic_id validated against topic-tree.json</w:t>
            </w:r>
          </w:p>
        </w:tc>
      </w:tr>
    </w:tbl>
    <w:p/>
    <w:p>
      <w:pPr>
        <w:pStyle w:val="Heading1"/>
      </w:pPr>
      <w:r>
        <w:t>7. The kit</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
              <w:rPr>
                <w:b/>
                <w:sz w:val="19"/>
              </w:rPr>
              <w:t>Component</w:t>
            </w:r>
          </w:p>
        </w:tc>
        <w:tc>
          <w:tcPr>
            <w:tcW w:type="dxa" w:w="3216"/>
            <w:shd w:val="clear" w:color="auto" w:fill="D9E2F3"/>
          </w:tcPr>
          <w:p>
            <w:r/>
            <w:r>
              <w:rPr>
                <w:b/>
                <w:sz w:val="19"/>
              </w:rPr>
              <w:t>What it does</w:t>
            </w:r>
          </w:p>
        </w:tc>
        <w:tc>
          <w:tcPr>
            <w:tcW w:type="dxa" w:w="3216"/>
            <w:shd w:val="clear" w:color="auto" w:fill="D9E2F3"/>
          </w:tcPr>
          <w:p>
            <w:r/>
            <w:r>
              <w:rPr>
                <w:b/>
                <w:sz w:val="19"/>
              </w:rPr>
              <w:t>Verified by</w:t>
            </w:r>
          </w:p>
        </w:tc>
      </w:tr>
      <w:tr>
        <w:tc>
          <w:tcPr>
            <w:tcW w:type="dxa" w:w="3216"/>
          </w:tcPr>
          <w:p>
            <w:r/>
            <w:r>
              <w:rPr>
                <w:sz w:val="19"/>
              </w:rPr>
              <w:t>schemas/topic-tree.schema.json</w:t>
            </w:r>
          </w:p>
        </w:tc>
        <w:tc>
          <w:tcPr>
            <w:tcW w:type="dxa" w:w="3216"/>
          </w:tcPr>
          <w:p>
            <w:r/>
            <w:r>
              <w:rPr>
                <w:sz w:val="19"/>
              </w:rPr>
              <w:t>Subjects, topics, ids as slugs, optional provisional NP mapping</w:t>
            </w:r>
          </w:p>
        </w:tc>
        <w:tc>
          <w:tcPr>
            <w:tcW w:type="dxa" w:w="3216"/>
          </w:tcPr>
          <w:p>
            <w:r/>
            <w:r>
              <w:rPr>
                <w:sz w:val="19"/>
              </w:rPr>
              <w:t>Built tree validates; ids unique</w:t>
            </w:r>
          </w:p>
        </w:tc>
      </w:tr>
      <w:tr>
        <w:tc>
          <w:tcPr>
            <w:tcW w:type="dxa" w:w="3216"/>
          </w:tcPr>
          <w:p>
            <w:r/>
            <w:r>
              <w:rPr>
                <w:sz w:val="19"/>
              </w:rPr>
              <w:t>schemas/question.schema.json</w:t>
            </w:r>
          </w:p>
        </w:tc>
        <w:tc>
          <w:tcPr>
            <w:tcW w:type="dxa" w:w="3216"/>
          </w:tcPr>
          <w:p>
            <w:r/>
            <w:r>
              <w:rPr>
                <w:sz w:val="19"/>
              </w:rPr>
              <w:t>MCQ (exactly 4 options A-D, one answer) plus sata, matrix, cloze, highlight and situation clusters; metadata fields from the canonical prompt</w:t>
            </w:r>
          </w:p>
        </w:tc>
        <w:tc>
          <w:tcPr>
            <w:tcW w:type="dxa" w:w="3216"/>
          </w:tcPr>
          <w:p>
            <w:r/>
            <w:r>
              <w:rPr>
                <w:sz w:val="19"/>
              </w:rPr>
              <w:t>Samples validate; bad items rejected</w:t>
            </w:r>
          </w:p>
        </w:tc>
      </w:tr>
      <w:tr>
        <w:tc>
          <w:tcPr>
            <w:tcW w:type="dxa" w:w="3216"/>
          </w:tcPr>
          <w:p>
            <w:r/>
            <w:r>
              <w:rPr>
                <w:sz w:val="19"/>
              </w:rPr>
              <w:t>tools/build_topic_tree.py</w:t>
            </w:r>
          </w:p>
        </w:tc>
        <w:tc>
          <w:tcPr>
            <w:tcW w:type="dxa" w:w="3216"/>
          </w:tcPr>
          <w:p>
            <w:r/>
            <w:r>
              <w:rPr>
                <w:sz w:val="19"/>
              </w:rPr>
              <w:t>Converts your folder hierarchy to topic-tree.json</w:t>
            </w:r>
          </w:p>
        </w:tc>
        <w:tc>
          <w:tcPr>
            <w:tcW w:type="dxa" w:w="3216"/>
          </w:tcPr>
          <w:p>
            <w:r/>
            <w:r>
              <w:rPr>
                <w:sz w:val="19"/>
              </w:rPr>
              <w:t>Test: node count equals directories on disk (643 = 7 + 636), depth 7; committed JSON is current</w:t>
            </w:r>
          </w:p>
        </w:tc>
      </w:tr>
      <w:tr>
        <w:tc>
          <w:tcPr>
            <w:tcW w:type="dxa" w:w="3216"/>
          </w:tcPr>
          <w:p>
            <w:r/>
            <w:r>
              <w:rPr>
                <w:sz w:val="19"/>
              </w:rPr>
              <w:t>tools/validate_content.py</w:t>
            </w:r>
          </w:p>
        </w:tc>
        <w:tc>
          <w:tcPr>
            <w:tcW w:type="dxa" w:w="3216"/>
          </w:tcPr>
          <w:p>
            <w:r/>
            <w:r>
              <w:rPr>
                <w:sz w:val="19"/>
              </w:rPr>
              <w:t>Schema plus semantic rules: option labels and uniqueness, banned all/none of the above forms, option length ratio, absolute words, missing distractor notes, index ranges, cloze blank consistency, highlight rules, duplicate stems, answer-key skew, longest-answer bias, unknown topic ids, publish gate for needs_review</w:t>
            </w:r>
          </w:p>
        </w:tc>
        <w:tc>
          <w:tcPr>
            <w:tcW w:type="dxa" w:w="3216"/>
          </w:tcPr>
          <w:p>
            <w:r/>
            <w:r>
              <w:rPr>
                <w:sz w:val="19"/>
              </w:rPr>
              <w:t>11 tests pass</w:t>
            </w:r>
          </w:p>
        </w:tc>
      </w:tr>
      <w:tr>
        <w:tc>
          <w:tcPr>
            <w:tcW w:type="dxa" w:w="3216"/>
          </w:tcPr>
          <w:p>
            <w:r/>
            <w:r>
              <w:rPr>
                <w:sz w:val="19"/>
              </w:rPr>
              <w:t>samples/</w:t>
            </w:r>
          </w:p>
        </w:tc>
        <w:tc>
          <w:tcPr>
            <w:tcW w:type="dxa" w:w="3216"/>
          </w:tcPr>
          <w:p>
            <w:r/>
            <w:r>
              <w:rPr>
                <w:sz w:val="19"/>
              </w:rPr>
              <w:t>6 original items (MCQ, SATA, cloze, a diabetes situation with an MCQ and a matrix, and a pressure-injury MCQ), all needs_review</w:t>
            </w:r>
          </w:p>
        </w:tc>
        <w:tc>
          <w:tcPr>
            <w:tcW w:type="dxa" w:w="3216"/>
          </w:tcPr>
          <w:p>
            <w:r/>
            <w:r>
              <w:rPr>
                <w:sz w:val="19"/>
              </w:rPr>
              <w:t>Validate with 0 errors and 6 review warnings</w:t>
            </w:r>
          </w:p>
        </w:tc>
      </w:tr>
      <w:tr>
        <w:tc>
          <w:tcPr>
            <w:tcW w:type="dxa" w:w="3216"/>
          </w:tcPr>
          <w:p>
            <w:r/>
            <w:r>
              <w:rPr>
                <w:sz w:val="19"/>
              </w:rPr>
              <w:t>prompts/ (6 files)</w:t>
            </w:r>
          </w:p>
        </w:tc>
        <w:tc>
          <w:tcPr>
            <w:tcW w:type="dxa" w:w="3216"/>
          </w:tcPr>
          <w:p>
            <w:r/>
            <w:r>
              <w:rPr>
                <w:sz w:val="19"/>
              </w:rPr>
              <w:t>Companion prompts under the canonical prompt</w:t>
            </w:r>
          </w:p>
        </w:tc>
        <w:tc>
          <w:tcPr>
            <w:tcW w:type="dxa" w:w="3216"/>
          </w:tcPr>
          <w:p>
            <w:r/>
            <w:r>
              <w:rPr>
                <w:sz w:val="19"/>
              </w:rPr>
              <w:t>Reviewed by reading only; not run against a model</w:t>
            </w:r>
          </w:p>
        </w:tc>
      </w:tr>
    </w:tbl>
    <w:p/>
    <w:p>
      <w:r>
        <w:rPr>
          <w:b/>
          <w:i w:val="0"/>
        </w:rPr>
        <w:t>Pipeline</w:t>
      </w:r>
    </w:p>
    <w:p>
      <w:pPr>
        <w:pStyle w:val="ListBullet"/>
      </w:pPr>
      <w:r>
        <w:t>1. Choose a topic id from topic-tree.json.</w:t>
      </w:r>
    </w:p>
    <w:p>
      <w:pPr>
        <w:pStyle w:val="ListBullet"/>
      </w:pPr>
      <w:r>
        <w:t>2. Generate with the canonical prompt plus prompts/01 (JSON output).</w:t>
      </w:r>
    </w:p>
    <w:p>
      <w:pPr>
        <w:pStyle w:val="ListBullet"/>
      </w:pPr>
      <w:r>
        <w:t>3. Run validate_content.py with the topic tree; fix errors.</w:t>
      </w:r>
    </w:p>
    <w:p>
      <w:pPr>
        <w:pStyle w:val="ListBullet"/>
      </w:pPr>
      <w:r>
        <w:t>4. Run prompts/03 as a second-pass reviewer.</w:t>
      </w:r>
    </w:p>
    <w:p>
      <w:pPr>
        <w:pStyle w:val="ListBullet"/>
      </w:pPr>
      <w:r>
        <w:t>5. A clinician or instructor reviews and sets evidence_status; only then publish (the --publish flag refuses needs_review).</w:t>
      </w:r>
    </w:p>
    <w:p>
      <w:r>
        <w:rPr>
          <w:b/>
        </w:rPr>
        <w:t xml:space="preserve">Note: </w:t>
      </w:r>
      <w:r>
        <w:t>The sample items are original and unverified. They test the pipeline and are not study material. The subject-to-NP mapping is provisional.</w:t>
      </w:r>
    </w:p>
    <w:p>
      <w:pPr>
        <w:pStyle w:val="Heading1"/>
      </w:pPr>
      <w:r>
        <w:t>8. What could not be determined</w:t>
      </w:r>
    </w:p>
    <w:p>
      <w:pPr>
        <w:pStyle w:val="ListBullet"/>
      </w:pPr>
      <w:r>
        <w:t>How the apps actually write or select questions: prompts, models, distractor logic and selection formulas are server-side.</w:t>
      </w:r>
    </w:p>
    <w:p>
      <w:pPr>
        <w:pStyle w:val="ListBullet"/>
      </w:pPr>
      <w:r>
        <w:t>The full generation_request field list in Tangerine (the server authors it) and the request fields of Gizmo's AI endpoints (only candidate names in the string table).</w:t>
      </w:r>
    </w:p>
    <w:p>
      <w:pPr>
        <w:pStyle w:val="ListBullet"/>
      </w:pPr>
      <w:r>
        <w:t>Counts of questions, cheat sheets and lessons in any app, because they are fetched.</w:t>
      </w:r>
    </w:p>
    <w:p>
      <w:pPr>
        <w:pStyle w:val="ListBullet"/>
      </w:pPr>
      <w:r>
        <w:t>Anki import header directives beyond separator and HTML, and the full qfmt/afmt of stock note types (inferred from upstream).</w:t>
      </w:r>
    </w:p>
    <w:p>
      <w:pPr>
        <w:pStyle w:val="ListBullet"/>
      </w:pPr>
      <w:r>
        <w:t>Whether the kit's companion prompts produce good items: they have not been run against a model.</w:t>
      </w:r>
    </w:p>
    <w:p>
      <w:pPr>
        <w:pStyle w:val="Heading1"/>
      </w:pPr>
      <w:r>
        <w:t>9. Addendum A — Tangerine: questions, topics, AI requests, prompts</w:t>
      </w:r>
    </w:p>
    <w:p>
      <w:r>
        <w:t xml:space="preserve">Source: </w:t>
      </w:r>
      <w:r>
        <w:rPr>
          <w:rFonts w:ascii="Consolas" w:hAnsi="Consolas"/>
          <w:sz w:val="18"/>
        </w:rPr>
        <w:t>decompiled.js</w:t>
      </w:r>
      <w:r>
        <w:t xml:space="preserve"> (line refs </w:t>
      </w:r>
      <w:r>
        <w:rPr>
          <w:rFonts w:ascii="Consolas" w:hAnsi="Consolas"/>
          <w:sz w:val="18"/>
        </w:rPr>
        <w:t>L&lt;n&gt;</w:t>
      </w:r>
      <w:r>
        <w:t xml:space="preserve">), </w:t>
      </w:r>
      <w:r>
        <w:rPr>
          <w:rFonts w:ascii="Consolas" w:hAnsi="Consolas"/>
          <w:sz w:val="18"/>
        </w:rPr>
        <w:t>strings_all.txt</w:t>
      </w:r>
      <w:r>
        <w:t>. Static analysis only; app not run. All content treated as untrusted data.</w:t>
      </w:r>
    </w:p>
    <w:p>
      <w:r>
        <w:t>Server-side logic (selection, scoring, adaptive model, LLM calls) is not visible. The client mostly passes opaque server objects through.</w:t>
      </w:r>
    </w:p>
    <w:p>
      <w:pPr>
        <w:pStyle w:val="Heading3"/>
      </w:pPr>
      <w:r>
        <w:t>0. Key finding: "AI generation" is curation, not question writing</w:t>
      </w:r>
    </w:p>
    <w:p>
      <w:pPr>
        <w:pStyle w:val="ListBullet"/>
      </w:pPr>
      <w:r>
        <w:t>OBS L827127: Cleo's canned reply when asked to make an exam says: "I don't write new exam questions from scratch. I'll curate the best-fit questions from Tangerine's existing QBank." (curly apostrophes in source)</w:t>
      </w:r>
    </w:p>
    <w:p>
      <w:pPr>
        <w:pStyle w:val="ListBullet"/>
      </w:pPr>
      <w:r>
        <w:t xml:space="preserve">OBS L811740-811840: a client-side keyword heuristic scans the user text for </w:t>
      </w:r>
      <w:r>
        <w:rPr>
          <w:rFonts w:ascii="Consolas" w:hAnsi="Consolas"/>
          <w:sz w:val="18"/>
        </w:rPr>
        <w:t>qbank</w:t>
      </w:r>
      <w:r>
        <w:t xml:space="preserve">, </w:t>
      </w:r>
      <w:r>
        <w:rPr>
          <w:rFonts w:ascii="Consolas" w:hAnsi="Consolas"/>
          <w:sz w:val="18"/>
        </w:rPr>
        <w:t>curat</w:t>
      </w:r>
      <w:r>
        <w:t xml:space="preserve">, </w:t>
      </w:r>
      <w:r>
        <w:rPr>
          <w:rFonts w:ascii="Consolas" w:hAnsi="Consolas"/>
          <w:sz w:val="18"/>
        </w:rPr>
        <w:t>select</w:t>
      </w:r>
      <w:r>
        <w:t>, "don't create / do not create / don't write". It appears to gate this disclaimer.</w:t>
      </w:r>
    </w:p>
    <w:p>
      <w:pPr>
        <w:pStyle w:val="ListBullet"/>
      </w:pPr>
      <w:r>
        <w:t xml:space="preserve">Consequence: </w:t>
      </w:r>
      <w:r>
        <w:rPr>
          <w:rFonts w:ascii="Consolas" w:hAnsi="Consolas"/>
          <w:sz w:val="18"/>
        </w:rPr>
        <w:t>generation_request</w:t>
      </w:r>
      <w:r>
        <w:t xml:space="preserve"> and </w:t>
      </w:r>
      <w:r>
        <w:rPr>
          <w:rFonts w:ascii="Consolas" w:hAnsi="Consolas"/>
          <w:sz w:val="18"/>
        </w:rPr>
        <w:t>ai_config</w:t>
      </w:r>
      <w:r>
        <w:t xml:space="preserve"> describe a selection over the stored QBank. They are not an LLM item-writing request. [INF]</w:t>
      </w:r>
    </w:p>
    <w:p>
      <w:pPr>
        <w:pStyle w:val="ListBullet"/>
      </w:pPr>
      <w:r>
        <w:t xml:space="preserve">The case-study/situation items (section 2.6) are a separate, pre-authored content set served by </w:t>
      </w:r>
      <w:r>
        <w:rPr>
          <w:rFonts w:ascii="Consolas" w:hAnsi="Consolas"/>
          <w:sz w:val="18"/>
        </w:rPr>
        <w:t>/situations/v2/</w:t>
      </w:r>
      <w:r>
        <w:t xml:space="preserve">. Embedded demo data is labelled </w:t>
      </w:r>
      <w:r>
        <w:rPr>
          <w:rFonts w:ascii="Consolas" w:hAnsi="Consolas"/>
          <w:sz w:val="18"/>
        </w:rPr>
        <w:t>np5-gpt41-raw-output</w:t>
      </w:r>
      <w:r>
        <w:t>, which hints that the content pipeline used an LLM offline. [OBS L1366495, INF]</w:t>
      </w:r>
    </w:p>
    <w:p>
      <w:pPr>
        <w:pStyle w:val="Heading3"/>
      </w:pPr>
      <w:r>
        <w:t>1. The standard practice question object (session player)</w:t>
      </w:r>
    </w:p>
    <w:p>
      <w:pPr>
        <w:pStyle w:val="Heading4"/>
      </w:pPr>
      <w:r>
        <w:t>1.1 Session question envelope (OBS)</w:t>
      </w:r>
    </w:p>
    <w:p>
      <w:r>
        <w:t xml:space="preserve">Built by </w:t>
      </w:r>
      <w:r>
        <w:rPr>
          <w:rFonts w:ascii="Consolas" w:hAnsi="Consolas"/>
          <w:sz w:val="18"/>
        </w:rPr>
        <w:t>buildSampleSessionQuestions</w:t>
      </w:r>
      <w:r>
        <w:t xml:space="preserve"> (L1145040-1145152, a local demo builder that mirrors the API shape) and read by the player (L1316000-1358800, L1317800-1318700, L1337950-1338100, L1343390-1343700).</w:t>
      </w:r>
    </w:p>
    <w:p>
      <w:r>
        <w:t>```jsonc</w:t>
      </w:r>
    </w:p>
    <w:p>
      <w:r>
        <w:t>// element of session.session_questions[] (also returned by GET /sessions/{id}/review/)</w:t>
      </w:r>
    </w:p>
    <w:p>
      <w:r>
        <w:t>{</w:t>
      </w:r>
    </w:p>
    <w:p>
      <w:r>
        <w:t>"question_order": 3,</w:t>
      </w:r>
    </w:p>
    <w:p>
      <w:r>
        <w:t>"selected_option_id": 123,          // null if unanswered</w:t>
      </w:r>
    </w:p>
    <w:p>
      <w:r>
        <w:t>"already_answered": false,          // read as r.already_answered</w:t>
      </w:r>
    </w:p>
    <w:p>
      <w:r>
        <w:t>"is_correct": true,</w:t>
      </w:r>
    </w:p>
    <w:p>
      <w:r>
        <w:t>"attempt_data": { },                // present in sample builder, L1145150</w:t>
      </w:r>
    </w:p>
    <w:p>
      <w:r>
        <w:t>"question": {</w:t>
      </w:r>
    </w:p>
    <w:p>
      <w:r>
        <w:t>"id": 456,</w:t>
      </w:r>
    </w:p>
    <w:p>
      <w:r>
        <w:t>"title": "...",                   // read r13.title</w:t>
      </w:r>
    </w:p>
    <w:p>
      <w:r>
        <w:t xml:space="preserve">"body": "stem text (markdown-ish)",   // rendered as </w:t>
      </w:r>
      <w:r>
        <w:rPr>
          <w:rFonts w:ascii="Consolas" w:hAnsi="Consolas"/>
          <w:sz w:val="18"/>
        </w:rPr>
        <w:t>body</w:t>
      </w:r>
      <w:r>
        <w:t xml:space="preserve"> prop of the options component, L1318535</w:t>
      </w:r>
    </w:p>
    <w:p>
      <w:r>
        <w:t>"options": [ { "id": 1, "option_text": "...", "option_order": 1, "is_correct": false } ],</w:t>
      </w:r>
    </w:p>
    <w:p>
      <w:r>
        <w:t>"topic": { "name": "..." },           // r13.topic.name   (chip)</w:t>
      </w:r>
    </w:p>
    <w:p>
      <w:r>
        <w:t>"practice_area": { "short_name": "..." }, // r13.practice_area.short_name (chip); also .name in samples</w:t>
      </w:r>
    </w:p>
    <w:p>
      <w:r>
        <w:t>"tags": [ { "id": 9, "name": "..." } ],   // r13.tags.map -&gt; .name / .id chips</w:t>
      </w:r>
    </w:p>
    <w:p>
      <w:r>
        <w:t>"bloom_level": "applying",</w:t>
      </w:r>
    </w:p>
    <w:p>
      <w:r>
        <w:t>"difficulty": "medium",           // L1335190 (question list rows)</w:t>
      </w:r>
    </w:p>
    <w:p>
      <w:r>
        <w:t>"is_high_yield": true,</w:t>
      </w:r>
    </w:p>
    <w:p>
      <w:r>
        <w:t>"is_verified": true,</w:t>
      </w:r>
    </w:p>
    <w:p>
      <w:r>
        <w:t>"verified_reviewer": { "tier": "...", "badge_label": "..." },  // L1318681-1318714; also verified_by</w:t>
      </w:r>
    </w:p>
    <w:p>
      <w:r>
        <w:t>"answer": {                       // revealed block (r13.answer / r39.answer)</w:t>
      </w:r>
    </w:p>
    <w:p>
      <w:r>
        <w:t>"correct_option_id": 1,</w:t>
      </w:r>
    </w:p>
    <w:p>
      <w:r>
        <w:t>"rationale": "...",</w:t>
      </w:r>
    </w:p>
    <w:p>
      <w:r>
        <w:t>"rationale_summary": "...", "simplified_rationale": "...",</w:t>
      </w:r>
    </w:p>
    <w:p>
      <w:r>
        <w:t xml:space="preserve">"answer_sources": [ ],          // citations for the rationale; also </w:t>
      </w:r>
      <w:r>
        <w:rPr>
          <w:rFonts w:ascii="Consolas" w:hAnsi="Consolas"/>
          <w:sz w:val="18"/>
        </w:rPr>
        <w:t>rationale_sources</w:t>
      </w:r>
    </w:p>
    <w:p>
      <w:r>
        <w:t>"rationale_images": [ ],        // image objects, see 1.3</w:t>
      </w:r>
    </w:p>
    <w:p>
      <w:r>
        <w:t>"rationale_audio_url": "...", "rationale_audio_duration_ms": 0,</w:t>
      </w:r>
    </w:p>
    <w:p>
      <w:r>
        <w:t>"premium_rationale_audio_url": "...", "premium_rationale_audio_duration_ms": 0,</w:t>
      </w:r>
    </w:p>
    <w:p>
      <w:r>
        <w:t>"mean_accuracy": 0.0, "mean_time_seconds": 0.0   // cohort stats shown after answering, L1343411+</w:t>
      </w:r>
    </w:p>
    <w:p>
      <w:r>
        <w:t>},</w:t>
      </w:r>
    </w:p>
    <w:p>
      <w:r>
        <w:t>"short_name": "..."              // short label, read in the player</w:t>
      </w:r>
    </w:p>
    <w:p>
      <w:r>
        <w:t>}</w:t>
      </w:r>
    </w:p>
    <w:p>
      <w:r>
        <w:t>}</w:t>
      </w:r>
    </w:p>
    <w:p>
      <w:r>
        <w:rPr>
          <w:rFonts w:ascii="Consolas" w:hAnsi="Consolas"/>
          <w:sz w:val="18"/>
        </w:rPr>
        <w:t>`</w:t>
      </w:r>
    </w:p>
    <w:p>
      <w:pPr>
        <w:pStyle w:val="ListBullet"/>
      </w:pPr>
      <w:r>
        <w:t xml:space="preserve">OBS: </w:t>
      </w:r>
      <w:r>
        <w:rPr>
          <w:rFonts w:ascii="Consolas" w:hAnsi="Consolas"/>
          <w:sz w:val="18"/>
        </w:rPr>
        <w:t>question.answer</w:t>
      </w:r>
      <w:r>
        <w:t xml:space="preserve"> and </w:t>
      </w:r>
      <w:r>
        <w:rPr>
          <w:rFonts w:ascii="Consolas" w:hAnsi="Consolas"/>
          <w:sz w:val="18"/>
        </w:rPr>
        <w:t>answer_sources</w:t>
      </w:r>
      <w:r>
        <w:t xml:space="preserve">, </w:t>
      </w:r>
      <w:r>
        <w:rPr>
          <w:rFonts w:ascii="Consolas" w:hAnsi="Consolas"/>
          <w:sz w:val="18"/>
        </w:rPr>
        <w:t>rationale_summary</w:t>
      </w:r>
      <w:r>
        <w:t xml:space="preserve">, </w:t>
      </w:r>
      <w:r>
        <w:rPr>
          <w:rFonts w:ascii="Consolas" w:hAnsi="Consolas"/>
          <w:sz w:val="18"/>
        </w:rPr>
        <w:t>simplified_rationale</w:t>
      </w:r>
      <w:r>
        <w:t xml:space="preserve"> are read directly from the question object (r13) and from the submit response (r107). So the answer block may be embedded (review mode) or returned on submit. [INF]</w:t>
      </w:r>
    </w:p>
    <w:p>
      <w:pPr>
        <w:pStyle w:val="ListBullet"/>
      </w:pPr>
      <w:r>
        <w:t xml:space="preserve">OBS: the "Why am I wrong"/rationale UI toggles </w:t>
      </w:r>
      <w:r>
        <w:rPr>
          <w:rFonts w:ascii="Consolas" w:hAnsi="Consolas"/>
          <w:sz w:val="18"/>
        </w:rPr>
        <w:t>rationale_mode_full</w:t>
      </w:r>
      <w:r>
        <w:t xml:space="preserve"> and </w:t>
      </w:r>
      <w:r>
        <w:rPr>
          <w:rFonts w:ascii="Consolas" w:hAnsi="Consolas"/>
          <w:sz w:val="18"/>
        </w:rPr>
        <w:t>rationale_mode_simplified</w:t>
      </w:r>
      <w:r>
        <w:t>.</w:t>
      </w:r>
    </w:p>
    <w:p>
      <w:pPr>
        <w:pStyle w:val="ListBullet"/>
      </w:pPr>
      <w:r>
        <w:t xml:space="preserve">OBS: the options component props are </w:t>
      </w:r>
      <w:r>
        <w:rPr>
          <w:rFonts w:ascii="Consolas" w:hAnsi="Consolas"/>
          <w:sz w:val="18"/>
        </w:rPr>
        <w:t>body, options, selectedOption, showAnswer, highlightMode, resetKey, disabled, eliminatedOptions, eliminationEnabled</w:t>
      </w:r>
      <w:r>
        <w:t xml:space="preserve"> (L1318535-1318560). The player renders </w:t>
      </w:r>
      <w:r>
        <w:rPr>
          <w:b/>
        </w:rPr>
        <w:t>only single-select options</w:t>
      </w:r>
      <w:r>
        <w:t xml:space="preserve"> for standard questions. No </w:t>
      </w:r>
      <w:r>
        <w:rPr>
          <w:rFonts w:ascii="Consolas" w:hAnsi="Consolas"/>
          <w:sz w:val="18"/>
        </w:rPr>
        <w:t>item_type</w:t>
      </w:r>
      <w:r>
        <w:t xml:space="preserve"> is read in the session player (grep over L1316000-1358800: 0 hits). [OBS]</w:t>
      </w:r>
    </w:p>
    <w:p>
      <w:pPr>
        <w:pStyle w:val="ListBullet"/>
      </w:pPr>
      <w:r>
        <w:t xml:space="preserve">Not found in client: </w:t>
      </w:r>
      <w:r>
        <w:rPr>
          <w:rFonts w:ascii="Consolas" w:hAnsi="Consolas"/>
          <w:sz w:val="18"/>
        </w:rPr>
        <w:t>question_text</w:t>
      </w:r>
      <w:r>
        <w:t xml:space="preserve">, </w:t>
      </w:r>
      <w:r>
        <w:rPr>
          <w:rFonts w:ascii="Consolas" w:hAnsi="Consolas"/>
          <w:sz w:val="18"/>
        </w:rPr>
        <w:t>correct_answers</w:t>
      </w:r>
      <w:r>
        <w:t xml:space="preserve">, </w:t>
      </w:r>
      <w:r>
        <w:rPr>
          <w:rFonts w:ascii="Consolas" w:hAnsi="Consolas"/>
          <w:sz w:val="18"/>
        </w:rPr>
        <w:t>explanation</w:t>
      </w:r>
      <w:r>
        <w:t xml:space="preserve"> (standard player), </w:t>
      </w:r>
      <w:r>
        <w:rPr>
          <w:rFonts w:ascii="Consolas" w:hAnsi="Consolas"/>
          <w:sz w:val="18"/>
        </w:rPr>
        <w:t>references</w:t>
      </w:r>
      <w:r>
        <w:t xml:space="preserve"> (only in a third-party lib), </w:t>
      </w:r>
      <w:r>
        <w:rPr>
          <w:rFonts w:ascii="Consolas" w:hAnsi="Consolas"/>
          <w:sz w:val="18"/>
        </w:rPr>
        <w:t>sub_questions</w:t>
      </w:r>
      <w:r>
        <w:t xml:space="preserve">, </w:t>
      </w:r>
      <w:r>
        <w:rPr>
          <w:rFonts w:ascii="Consolas" w:hAnsi="Consolas"/>
          <w:sz w:val="18"/>
        </w:rPr>
        <w:t>exhibit(s)</w:t>
      </w:r>
      <w:r>
        <w:t xml:space="preserve">, </w:t>
      </w:r>
      <w:r>
        <w:rPr>
          <w:rFonts w:ascii="Consolas" w:hAnsi="Consolas"/>
          <w:sz w:val="18"/>
        </w:rPr>
        <w:t>ordering</w:t>
      </w:r>
      <w:r>
        <w:t xml:space="preserve"> types.</w:t>
      </w:r>
    </w:p>
    <w:p>
      <w:pPr>
        <w:pStyle w:val="Heading4"/>
      </w:pPr>
      <w:r>
        <w:t>1.2 Question-list row (questions browser `/questions`, TOS Mode) (OBS)</w:t>
      </w:r>
    </w:p>
    <w:p>
      <w:r>
        <w:t xml:space="preserve">Fields read: </w:t>
      </w:r>
      <w:r>
        <w:rPr>
          <w:rFonts w:ascii="Consolas" w:hAnsi="Consolas"/>
          <w:sz w:val="18"/>
        </w:rPr>
        <w:t>difficulty</w:t>
      </w:r>
      <w:r>
        <w:t xml:space="preserve">, </w:t>
      </w:r>
      <w:r>
        <w:rPr>
          <w:rFonts w:ascii="Consolas" w:hAnsi="Consolas"/>
          <w:sz w:val="18"/>
        </w:rPr>
        <w:t>match_reason</w:t>
      </w:r>
      <w:r>
        <w:t xml:space="preserve">, </w:t>
      </w:r>
      <w:r>
        <w:rPr>
          <w:rFonts w:ascii="Consolas" w:hAnsi="Consolas"/>
          <w:sz w:val="18"/>
        </w:rPr>
        <w:t>match_preview</w:t>
      </w:r>
      <w:r>
        <w:t xml:space="preserve">, </w:t>
      </w:r>
      <w:r>
        <w:rPr>
          <w:rFonts w:ascii="Consolas" w:hAnsi="Consolas"/>
          <w:sz w:val="18"/>
        </w:rPr>
        <w:t>matched_topics</w:t>
      </w:r>
      <w:r>
        <w:t xml:space="preserve">, </w:t>
      </w:r>
      <w:r>
        <w:rPr>
          <w:rFonts w:ascii="Consolas" w:hAnsi="Consolas"/>
          <w:sz w:val="18"/>
        </w:rPr>
        <w:t>matched_tags</w:t>
      </w:r>
      <w:r>
        <w:t xml:space="preserve">, </w:t>
      </w:r>
      <w:r>
        <w:rPr>
          <w:rFonts w:ascii="Consolas" w:hAnsi="Consolas"/>
          <w:sz w:val="18"/>
        </w:rPr>
        <w:t>bloom_level</w:t>
      </w:r>
      <w:r>
        <w:t xml:space="preserve">, </w:t>
      </w:r>
      <w:r>
        <w:rPr>
          <w:rFonts w:ascii="Consolas" w:hAnsi="Consolas"/>
          <w:sz w:val="18"/>
        </w:rPr>
        <w:t>practice_area_code</w:t>
      </w:r>
      <w:r>
        <w:t xml:space="preserve">, </w:t>
      </w:r>
      <w:r>
        <w:rPr>
          <w:rFonts w:ascii="Consolas" w:hAnsi="Consolas"/>
          <w:sz w:val="18"/>
        </w:rPr>
        <w:t>pnle_np</w:t>
      </w:r>
      <w:r>
        <w:t xml:space="preserve">, </w:t>
      </w:r>
      <w:r>
        <w:rPr>
          <w:rFonts w:ascii="Consolas" w:hAnsi="Consolas"/>
          <w:sz w:val="18"/>
        </w:rPr>
        <w:t>tos_section</w:t>
      </w:r>
      <w:r>
        <w:t xml:space="preserve">, </w:t>
      </w:r>
      <w:r>
        <w:rPr>
          <w:rFonts w:ascii="Consolas" w:hAnsi="Consolas"/>
          <w:sz w:val="18"/>
        </w:rPr>
        <w:t>topic_id</w:t>
      </w:r>
      <w:r>
        <w:t xml:space="preserve">, </w:t>
      </w:r>
      <w:r>
        <w:rPr>
          <w:rFonts w:ascii="Consolas" w:hAnsi="Consolas"/>
          <w:sz w:val="18"/>
        </w:rPr>
        <w:t>attempt_status</w:t>
      </w:r>
      <w:r>
        <w:t xml:space="preserve">, </w:t>
      </w:r>
      <w:r>
        <w:rPr>
          <w:rFonts w:ascii="Consolas" w:hAnsi="Consolas"/>
          <w:sz w:val="18"/>
        </w:rPr>
        <w:t>effective_mastery</w:t>
      </w:r>
      <w:r>
        <w:t>. [OBS L1334434, L1335190-1335260, L1318000-1335500 field census]</w:t>
      </w:r>
    </w:p>
    <w:p>
      <w:pPr>
        <w:pStyle w:val="ListBullet"/>
      </w:pPr>
      <w:r>
        <w:rPr>
          <w:rFonts w:ascii="Consolas" w:hAnsi="Consolas"/>
          <w:sz w:val="18"/>
        </w:rPr>
        <w:t>attempt_status</w:t>
      </w:r>
      <w:r>
        <w:t xml:space="preserve"> filter labels: Unanswered, Learning, Reviewing, Mastered (see features addendum).</w:t>
      </w:r>
    </w:p>
    <w:p>
      <w:pPr>
        <w:pStyle w:val="ListBullet"/>
      </w:pPr>
      <w:r>
        <w:t xml:space="preserve">Query strings seen: </w:t>
      </w:r>
      <w:r>
        <w:rPr>
          <w:rFonts w:ascii="Consolas" w:hAnsi="Consolas"/>
          <w:sz w:val="18"/>
        </w:rPr>
        <w:t>?topic=</w:t>
      </w:r>
      <w:r>
        <w:t xml:space="preserve"> (L1317858), </w:t>
      </w:r>
      <w:r>
        <w:rPr>
          <w:rFonts w:ascii="Consolas" w:hAnsi="Consolas"/>
          <w:sz w:val="18"/>
        </w:rPr>
        <w:t>&amp;page=</w:t>
      </w:r>
      <w:r>
        <w:t xml:space="preserve">, </w:t>
      </w:r>
      <w:r>
        <w:rPr>
          <w:rFonts w:ascii="Consolas" w:hAnsi="Consolas"/>
          <w:sz w:val="18"/>
        </w:rPr>
        <w:t>&amp;page_size=50</w:t>
      </w:r>
      <w:r>
        <w:t xml:space="preserve"> (L986985, other screen), </w:t>
      </w:r>
      <w:r>
        <w:rPr>
          <w:rFonts w:ascii="Consolas" w:hAnsi="Consolas"/>
          <w:sz w:val="18"/>
        </w:rPr>
        <w:t>&amp;browse=questions</w:t>
      </w:r>
      <w:r>
        <w:t xml:space="preserve">, </w:t>
      </w:r>
      <w:r>
        <w:rPr>
          <w:rFonts w:ascii="Consolas" w:hAnsi="Consolas"/>
          <w:sz w:val="18"/>
        </w:rPr>
        <w:t>&amp;examId=</w:t>
      </w:r>
      <w:r>
        <w:t xml:space="preserve"> [OBS strings].</w:t>
      </w:r>
    </w:p>
    <w:p>
      <w:pPr>
        <w:pStyle w:val="ListBullet"/>
      </w:pPr>
      <w:r>
        <w:rPr>
          <w:rFonts w:ascii="Consolas" w:hAnsi="Consolas"/>
          <w:sz w:val="18"/>
        </w:rPr>
        <w:t>GET /questions/{id}/mastery/</w:t>
      </w:r>
      <w:r>
        <w:t xml:space="preserve"> (L1085836) returns per-question mastery for the card. [OBS]</w:t>
      </w:r>
    </w:p>
    <w:p>
      <w:pPr>
        <w:pStyle w:val="ListBullet"/>
      </w:pPr>
      <w:r>
        <w:rPr>
          <w:rFonts w:ascii="Consolas" w:hAnsi="Consolas"/>
          <w:sz w:val="18"/>
        </w:rPr>
        <w:t>GET /questions/hash/</w:t>
      </w:r>
      <w:r>
        <w:t xml:space="preserve"> (L1320904) and </w:t>
      </w:r>
      <w:r>
        <w:rPr>
          <w:rFonts w:ascii="Consolas" w:hAnsi="Consolas"/>
          <w:sz w:val="18"/>
        </w:rPr>
        <w:t>/offline/bundle/{manifest,chunks}/</w:t>
      </w:r>
      <w:r>
        <w:t xml:space="preserve"> support cache validation and offline download. [OBS, INF on exact use]</w:t>
      </w:r>
    </w:p>
    <w:p>
      <w:pPr>
        <w:pStyle w:val="ListBullet"/>
      </w:pPr>
      <w:r>
        <w:rPr>
          <w:rFonts w:ascii="Consolas" w:hAnsi="Consolas"/>
          <w:sz w:val="18"/>
        </w:rPr>
        <w:t>POST /questions/{id}/submit/</w:t>
      </w:r>
      <w:r>
        <w:t xml:space="preserve"> body </w:t>
      </w:r>
      <w:r>
        <w:rPr>
          <w:rFonts w:ascii="Consolas" w:hAnsi="Consolas"/>
          <w:sz w:val="18"/>
        </w:rPr>
        <w:t>{ selected_option_id, time_taken_seconds }</w:t>
      </w:r>
      <w:r>
        <w:t xml:space="preserve"> (L1317558) is used by the questions browser/topic preview. [OBS]</w:t>
      </w:r>
    </w:p>
    <w:p>
      <w:pPr>
        <w:pStyle w:val="ListBullet"/>
      </w:pPr>
      <w:r>
        <w:rPr>
          <w:rFonts w:ascii="Consolas" w:hAnsi="Consolas"/>
          <w:sz w:val="18"/>
        </w:rPr>
        <w:t>GET /questions/diagnostic/</w:t>
      </w:r>
      <w:r>
        <w:t xml:space="preserve"> (L908054) is the onboarding diagnostic set. [OBS]</w:t>
      </w:r>
    </w:p>
    <w:p>
      <w:pPr>
        <w:pStyle w:val="Heading4"/>
      </w:pPr>
      <w:r>
        <w:t>1.3 Image object (rationale/figure) (OBS L806110-806265)</w:t>
      </w:r>
    </w:p>
    <w:p>
      <w:r>
        <w:t>```json</w:t>
      </w:r>
    </w:p>
    <w:p>
      <w:r>
        <w:t>{ "url": "...", "alt_text": "...", "caption": "...", "credit_author": "...", "license": "...", "is_public_domain": true }</w:t>
      </w:r>
    </w:p>
    <w:p>
      <w:r>
        <w:rPr>
          <w:rFonts w:ascii="Consolas" w:hAnsi="Consolas"/>
          <w:sz w:val="18"/>
        </w:rPr>
        <w:t>`</w:t>
      </w:r>
    </w:p>
    <w:p>
      <w:r>
        <w:t xml:space="preserve">Rendered zoomable with credit line. </w:t>
      </w:r>
      <w:r>
        <w:rPr>
          <w:rFonts w:ascii="Consolas" w:hAnsi="Consolas"/>
          <w:sz w:val="18"/>
        </w:rPr>
        <w:t>image_url</w:t>
      </w:r>
      <w:r>
        <w:t xml:space="preserve"> is used on other objects (avatars/figures, L1039220).</w:t>
      </w:r>
    </w:p>
    <w:p>
      <w:pPr>
        <w:pStyle w:val="Heading4"/>
      </w:pPr>
      <w:r>
        <w:t>1.4 Offline cache (OBS L795452, L801300-801450)</w:t>
      </w:r>
    </w:p>
    <w:p>
      <w:r>
        <w:rPr>
          <w:rFonts w:ascii="Consolas" w:hAnsi="Consolas"/>
          <w:sz w:val="18"/>
        </w:rPr>
        <w:t>questions(id, payload JSON, practice_area_code, topic_id, updated_at)</w:t>
      </w:r>
      <w:r>
        <w:t xml:space="preserve">, </w:t>
      </w:r>
      <w:r>
        <w:rPr>
          <w:rFonts w:ascii="Consolas" w:hAnsi="Consolas"/>
          <w:sz w:val="18"/>
        </w:rPr>
        <w:t>question_options(id, question_id, payload, is_correct)</w:t>
      </w:r>
      <w:r>
        <w:t xml:space="preserve">. Option payload reads </w:t>
      </w:r>
      <w:r>
        <w:rPr>
          <w:rFonts w:ascii="Consolas" w:hAnsi="Consolas"/>
          <w:sz w:val="18"/>
        </w:rPr>
        <w:t>id, option_text, option_order, is_correct</w:t>
      </w:r>
      <w:r>
        <w:t xml:space="preserve">; options sorted by </w:t>
      </w:r>
      <w:r>
        <w:rPr>
          <w:rFonts w:ascii="Consolas" w:hAnsi="Consolas"/>
          <w:sz w:val="18"/>
        </w:rPr>
        <w:t>option_order</w:t>
      </w:r>
      <w:r>
        <w:t>. The question payload is stored as an opaque JSON blob.</w:t>
      </w:r>
    </w:p>
    <w:p>
      <w:pPr>
        <w:pStyle w:val="Heading3"/>
      </w:pPr>
      <w:r>
        <w:t>2. Item types for "situations" / case studies (NGN-style)</w:t>
      </w:r>
    </w:p>
    <w:p>
      <w:r>
        <w:t xml:space="preserve">Endpoint family </w:t>
      </w:r>
      <w:r>
        <w:rPr>
          <w:rFonts w:ascii="Consolas" w:hAnsi="Consolas"/>
          <w:sz w:val="18"/>
        </w:rPr>
        <w:t>/situations/v2/</w:t>
      </w:r>
      <w:r>
        <w:t xml:space="preserve"> (list, </w:t>
      </w:r>
      <w:r>
        <w:rPr>
          <w:rFonts w:ascii="Consolas" w:hAnsi="Consolas"/>
          <w:sz w:val="18"/>
        </w:rPr>
        <w:t>/{id}/</w:t>
      </w:r>
      <w:r>
        <w:t xml:space="preserve">, </w:t>
      </w:r>
      <w:r>
        <w:rPr>
          <w:rFonts w:ascii="Consolas" w:hAnsi="Consolas"/>
          <w:sz w:val="18"/>
        </w:rPr>
        <w:t>/{id}/items/{n}/answer/</w:t>
      </w:r>
      <w:r>
        <w:t xml:space="preserve">, </w:t>
      </w:r>
      <w:r>
        <w:rPr>
          <w:rFonts w:ascii="Consolas" w:hAnsi="Consolas"/>
          <w:sz w:val="18"/>
        </w:rPr>
        <w:t>/{id}/reset/</w:t>
      </w:r>
      <w:r>
        <w:t xml:space="preserve">, </w:t>
      </w:r>
      <w:r>
        <w:rPr>
          <w:rFonts w:ascii="Consolas" w:hAnsi="Consolas"/>
          <w:sz w:val="18"/>
        </w:rPr>
        <w:t>/situations/{id}/items/{n}/report/</w:t>
      </w:r>
      <w:r>
        <w:t>). [OBS L1102800-1103330]</w:t>
      </w:r>
    </w:p>
    <w:p>
      <w:pPr>
        <w:pStyle w:val="Heading4"/>
      </w:pPr>
      <w:r>
        <w:t>2.1 Situation (case) object (OBS L1102960-1103010 + demo data L1366495+)</w:t>
      </w:r>
    </w:p>
    <w:p>
      <w:r>
        <w:t>```jsonc</w:t>
      </w:r>
    </w:p>
    <w:p>
      <w:r>
        <w:t>{</w:t>
      </w:r>
    </w:p>
    <w:p>
      <w:r>
        <w:t>"id": "np5-acute-biologic-crisis",</w:t>
      </w:r>
    </w:p>
    <w:p>
      <w:r>
        <w:t>"title": "Jeepney Collision at the District Hospital",</w:t>
      </w:r>
    </w:p>
    <w:p>
      <w:r>
        <w:t>"stem": "</w:t>
      </w:r>
      <w:r>
        <w:rPr>
          <w:b/>
        </w:rPr>
        <w:t>Situation:</w:t>
      </w:r>
      <w:r>
        <w:t xml:space="preserve"> ... (markdown, shared by all items)",</w:t>
      </w:r>
    </w:p>
    <w:p>
      <w:r>
        <w:t>"stem_audio_url": "...",</w:t>
      </w:r>
    </w:p>
    <w:p>
      <w:r>
        <w:t>"practice_area": "NP4",            // normalised from practice_area_code</w:t>
      </w:r>
    </w:p>
    <w:p>
      <w:r>
        <w:t>"pnle_np": "NP5",</w:t>
      </w:r>
    </w:p>
    <w:p>
      <w:r>
        <w:t>"tos_section": "Concepts on Acute Biologic Crisis",</w:t>
      </w:r>
    </w:p>
    <w:p>
      <w:r>
        <w:t>"answered_count": 0, "credits_earned": 0, "credits_max": 5,</w:t>
      </w:r>
    </w:p>
    <w:p>
      <w:r>
        <w:t>"passed": false, "attempt_no": 1,</w:t>
      </w:r>
    </w:p>
    <w:p>
      <w:r>
        <w:t>"blocks": [ ],                     // layout blocks, opaque</w:t>
      </w:r>
    </w:p>
    <w:p>
      <w:r>
        <w:t>"requires_premium": false,         // read in player</w:t>
      </w:r>
    </w:p>
    <w:p>
      <w:r>
        <w:t>"items": [ /* see below */ ]</w:t>
      </w:r>
    </w:p>
    <w:p>
      <w:r>
        <w:t>}</w:t>
      </w:r>
    </w:p>
    <w:p>
      <w:r>
        <w:rPr>
          <w:rFonts w:ascii="Consolas" w:hAnsi="Consolas"/>
          <w:sz w:val="18"/>
        </w:rPr>
        <w:t>`</w:t>
      </w:r>
    </w:p>
    <w:p>
      <w:r>
        <w:t xml:space="preserve">Note in demo data </w:t>
      </w:r>
      <w:r>
        <w:rPr>
          <w:rFonts w:ascii="Consolas" w:hAnsi="Consolas"/>
          <w:sz w:val="18"/>
        </w:rPr>
        <w:t>practice_area</w:t>
      </w:r>
      <w:r>
        <w:t xml:space="preserve"> ("NP4") differs from </w:t>
      </w:r>
      <w:r>
        <w:rPr>
          <w:rFonts w:ascii="Consolas" w:hAnsi="Consolas"/>
          <w:sz w:val="18"/>
        </w:rPr>
        <w:t>pnle_np</w:t>
      </w:r>
      <w:r>
        <w:t xml:space="preserve"> ("NP5"), so a practice-area code and an NP subject code are separate axes. [OBS L1366495]</w:t>
      </w:r>
    </w:p>
    <w:p>
      <w:pPr>
        <w:pStyle w:val="Heading4"/>
      </w:pPr>
      <w:r>
        <w:t>2.2 Common item fields (OBS)</w:t>
      </w:r>
    </w:p>
    <w:p>
      <w:r>
        <w:rPr>
          <w:rFonts w:ascii="Consolas" w:hAnsi="Consolas"/>
          <w:sz w:val="18"/>
        </w:rPr>
        <w:t>seq</w:t>
      </w:r>
      <w:r>
        <w:t xml:space="preserve"> (1-based), </w:t>
      </w:r>
      <w:r>
        <w:rPr>
          <w:rFonts w:ascii="Consolas" w:hAnsi="Consolas"/>
          <w:sz w:val="18"/>
        </w:rPr>
        <w:t>type</w:t>
      </w:r>
      <w:r>
        <w:t>/</w:t>
      </w:r>
      <w:r>
        <w:rPr>
          <w:rFonts w:ascii="Consolas" w:hAnsi="Consolas"/>
          <w:sz w:val="18"/>
        </w:rPr>
        <w:t>item_type</w:t>
      </w:r>
      <w:r>
        <w:t xml:space="preserve"> (</w:t>
      </w:r>
      <w:r>
        <w:rPr>
          <w:rFonts w:ascii="Consolas" w:hAnsi="Consolas"/>
          <w:sz w:val="18"/>
        </w:rPr>
        <w:t>mcq|sata|matrix|highlight|cloze|free_response</w:t>
      </w:r>
      <w:r>
        <w:t xml:space="preserve">), </w:t>
      </w:r>
      <w:r>
        <w:rPr>
          <w:rFonts w:ascii="Consolas" w:hAnsi="Consolas"/>
          <w:sz w:val="18"/>
        </w:rPr>
        <w:t>title</w:t>
      </w:r>
      <w:r>
        <w:t xml:space="preserve">, </w:t>
      </w:r>
      <w:r>
        <w:rPr>
          <w:rFonts w:ascii="Consolas" w:hAnsi="Consolas"/>
          <w:sz w:val="18"/>
        </w:rPr>
        <w:t>body</w:t>
      </w:r>
      <w:r>
        <w:t xml:space="preserve"> (prompt, markdown), </w:t>
      </w:r>
      <w:r>
        <w:rPr>
          <w:rFonts w:ascii="Consolas" w:hAnsi="Consolas"/>
          <w:sz w:val="18"/>
        </w:rPr>
        <w:t>bloom_level</w:t>
      </w:r>
      <w:r>
        <w:t xml:space="preserve">, </w:t>
      </w:r>
      <w:r>
        <w:rPr>
          <w:rFonts w:ascii="Consolas" w:hAnsi="Consolas"/>
          <w:sz w:val="18"/>
        </w:rPr>
        <w:t>difficulty</w:t>
      </w:r>
      <w:r>
        <w:t xml:space="preserve">, </w:t>
      </w:r>
      <w:r>
        <w:rPr>
          <w:rFonts w:ascii="Consolas" w:hAnsi="Consolas"/>
          <w:sz w:val="18"/>
        </w:rPr>
        <w:t>rationale</w:t>
      </w:r>
      <w:r>
        <w:t xml:space="preserve">, </w:t>
      </w:r>
      <w:r>
        <w:rPr>
          <w:rFonts w:ascii="Consolas" w:hAnsi="Consolas"/>
          <w:sz w:val="18"/>
        </w:rPr>
        <w:t>rationale_images</w:t>
      </w:r>
      <w:r>
        <w:t xml:space="preserve">, </w:t>
      </w:r>
      <w:r>
        <w:rPr>
          <w:rFonts w:ascii="Consolas" w:hAnsi="Consolas"/>
          <w:sz w:val="18"/>
        </w:rPr>
        <w:t>rationale_audio_url</w:t>
      </w:r>
      <w:r>
        <w:t xml:space="preserve">, </w:t>
      </w:r>
      <w:r>
        <w:rPr>
          <w:rFonts w:ascii="Consolas" w:hAnsi="Consolas"/>
          <w:sz w:val="18"/>
        </w:rPr>
        <w:t>stem</w:t>
      </w:r>
      <w:r>
        <w:t xml:space="preserve"> (per-item context stem, </w:t>
      </w:r>
      <w:r>
        <w:rPr>
          <w:rFonts w:ascii="Consolas" w:hAnsi="Consolas"/>
          <w:sz w:val="18"/>
        </w:rPr>
        <w:t>contextStem</w:t>
      </w:r>
      <w:r>
        <w:t xml:space="preserve"> prop). </w:t>
      </w:r>
      <w:r>
        <w:rPr>
          <w:rFonts w:ascii="Consolas" w:hAnsi="Consolas"/>
          <w:sz w:val="18"/>
        </w:rPr>
        <w:t>ITEM_TYPE_LABEL</w:t>
      </w:r>
      <w:r>
        <w:t xml:space="preserve"> at L1366679 labels </w:t>
      </w:r>
      <w:r>
        <w:rPr>
          <w:rFonts w:ascii="Consolas" w:hAnsi="Consolas"/>
          <w:sz w:val="18"/>
        </w:rPr>
        <w:t>mcq</w:t>
      </w:r>
      <w:r>
        <w:t xml:space="preserve">, </w:t>
      </w:r>
      <w:r>
        <w:rPr>
          <w:rFonts w:ascii="Consolas" w:hAnsi="Consolas"/>
          <w:sz w:val="18"/>
        </w:rPr>
        <w:t>sata</w:t>
      </w:r>
      <w:r>
        <w:t xml:space="preserve">, </w:t>
      </w:r>
      <w:r>
        <w:rPr>
          <w:rFonts w:ascii="Consolas" w:hAnsi="Consolas"/>
          <w:sz w:val="18"/>
        </w:rPr>
        <w:t>matrix</w:t>
      </w:r>
      <w:r>
        <w:t xml:space="preserve">, </w:t>
      </w:r>
      <w:r>
        <w:rPr>
          <w:rFonts w:ascii="Consolas" w:hAnsi="Consolas"/>
          <w:sz w:val="18"/>
        </w:rPr>
        <w:t>highlight</w:t>
      </w:r>
      <w:r>
        <w:t xml:space="preserve">, </w:t>
      </w:r>
      <w:r>
        <w:rPr>
          <w:rFonts w:ascii="Consolas" w:hAnsi="Consolas"/>
          <w:sz w:val="18"/>
        </w:rPr>
        <w:t>cloze</w:t>
      </w:r>
      <w:r>
        <w:t xml:space="preserve">. The renderer also has a </w:t>
      </w:r>
      <w:r>
        <w:rPr>
          <w:rFonts w:ascii="Consolas" w:hAnsi="Consolas"/>
          <w:sz w:val="18"/>
        </w:rPr>
        <w:t>free_response</w:t>
      </w:r>
      <w:r>
        <w:t xml:space="preserve"> branch with a text box "Write your answer" (L1127300 area). [OBS]</w:t>
      </w:r>
    </w:p>
    <w:p>
      <w:pPr>
        <w:pStyle w:val="Heading4"/>
      </w:pPr>
      <w:r>
        <w:t>2.3 Per-type schema (OBS from demo data L1366520-1366900 and renderer L1126840-1127800)</w:t>
      </w:r>
    </w:p>
    <w:p>
      <w:r>
        <w:t>```jsonc</w:t>
      </w:r>
    </w:p>
    <w:p>
      <w:r>
        <w:t>// mcq  (radio)</w:t>
      </w:r>
    </w:p>
    <w:p>
      <w:r>
        <w:t>{ "seq":1, "type":"mcq", "body":"...", "options":[{"text":"...","is_correct":false}, ...], "rationale":"...", "bloom_level":"applying", "difficulty":"medium", "title":"..." }</w:t>
      </w:r>
    </w:p>
    <w:p>
      <w:r>
        <w:t>// sata ("Select all that apply." checkbox)</w:t>
      </w:r>
    </w:p>
    <w:p>
      <w:r>
        <w:t>{ "type":"sata", "options":[{"text":"...","is_correct":true}, ...] }          // answer = array of selected option indexes</w:t>
      </w:r>
    </w:p>
    <w:p>
      <w:r>
        <w:t>// matrix (rows x columns grid, one column per row)</w:t>
      </w:r>
    </w:p>
    <w:p>
      <w:r>
        <w:t>{ "type":"matrix", "columns":["Anticipated","Adverse"],</w:t>
      </w:r>
    </w:p>
    <w:p>
      <w:r>
        <w:t>"rows":[{"text":"Thirst and restlessness","correct_column":0}, ...] }       // answer = array of column index per row</w:t>
      </w:r>
    </w:p>
    <w:p>
      <w:r>
        <w:t>// cloze (dropdown blanks inside a sentence)</w:t>
      </w:r>
    </w:p>
    <w:p>
      <w:r>
        <w:t>{ "type":"cloze", "prefix":"Because X is showing signs of ",</w:t>
      </w:r>
    </w:p>
    <w:p>
      <w:r>
        <w:t>"blanks":[{"choices":["neurogenic shock","hypovolemic shock", ...],"correct_index":1,"suffix":" and has evidence of "}, ...] }</w:t>
      </w:r>
    </w:p>
    <w:p>
      <w:r>
        <w:t>// client normalises to tokens: [{kind:"text",text},{kind:"blank",choices,correctIndex},...]   (L1102808-1102830)</w:t>
      </w:r>
    </w:p>
    <w:p>
      <w:r>
        <w:t>// highlight (tap selectable spans)</w:t>
      </w:r>
    </w:p>
    <w:p>
      <w:r>
        <w:t>{ "type":"highlight", "segments":[{"text":"...","selectable":true,"correct":true /* or is_correct */}, ...] }</w:t>
      </w:r>
    </w:p>
    <w:p>
      <w:r>
        <w:t>// client normalises to tokens {type:"tokens"}; answer = selected segment indexes</w:t>
      </w:r>
    </w:p>
    <w:p>
      <w:r>
        <w:t>// free_response</w:t>
      </w:r>
    </w:p>
    <w:p>
      <w:r>
        <w:t>{ "type":"free_response" }          // text input; grading server-side [INF]</w:t>
      </w:r>
    </w:p>
    <w:p>
      <w:r>
        <w:rPr>
          <w:rFonts w:ascii="Consolas" w:hAnsi="Consolas"/>
          <w:sz w:val="18"/>
        </w:rPr>
        <w:t>`</w:t>
      </w:r>
    </w:p>
    <w:p>
      <w:pPr>
        <w:pStyle w:val="ListBullet"/>
      </w:pPr>
      <w:r>
        <w:t xml:space="preserve">OBS: the grading object returned per item is </w:t>
      </w:r>
      <w:r>
        <w:rPr>
          <w:rFonts w:ascii="Consolas" w:hAnsi="Consolas"/>
          <w:sz w:val="18"/>
        </w:rPr>
        <w:t>{ answered, answer, is_correct, earned_units, max_units, earned_credits, max_credits, correct_answer }</w:t>
      </w:r>
      <w:r>
        <w:t xml:space="preserve"> (L1099151-1100047). </w:t>
      </w:r>
      <w:r>
        <w:rPr>
          <w:rFonts w:ascii="Consolas" w:hAnsi="Consolas"/>
          <w:sz w:val="18"/>
        </w:rPr>
        <w:t>correct_answer</w:t>
      </w:r>
      <w:r>
        <w:t xml:space="preserve"> is a scalar or an array (client wraps a scalar into an array, L1126840-1126870). Partial credit exists via </w:t>
      </w:r>
      <w:r>
        <w:rPr>
          <w:rFonts w:ascii="Consolas" w:hAnsi="Consolas"/>
          <w:sz w:val="18"/>
        </w:rPr>
        <w:t>earned_units/max_units</w:t>
      </w:r>
      <w:r>
        <w:t>. [OBS, INF on scoring]</w:t>
      </w:r>
    </w:p>
    <w:p>
      <w:pPr>
        <w:pStyle w:val="ListBullet"/>
      </w:pPr>
      <w:r>
        <w:t xml:space="preserve">Report an item: </w:t>
      </w:r>
      <w:r>
        <w:rPr>
          <w:rFonts w:ascii="Consolas" w:hAnsi="Consolas"/>
          <w:sz w:val="18"/>
        </w:rPr>
        <w:t>POST /situations/{id}/items/{n}/report/</w:t>
      </w:r>
      <w:r>
        <w:t xml:space="preserve"> with </w:t>
      </w:r>
      <w:r>
        <w:rPr>
          <w:rFonts w:ascii="Consolas" w:hAnsi="Consolas"/>
          <w:sz w:val="18"/>
        </w:rPr>
        <w:t>{report_type, notes}</w:t>
      </w:r>
      <w:r>
        <w:t>. [OBS]</w:t>
      </w:r>
    </w:p>
    <w:p>
      <w:pPr>
        <w:pStyle w:val="ListBullet"/>
      </w:pPr>
      <w:r>
        <w:t xml:space="preserve">No </w:t>
      </w:r>
      <w:r>
        <w:rPr>
          <w:rFonts w:ascii="Consolas" w:hAnsi="Consolas"/>
          <w:sz w:val="18"/>
        </w:rPr>
        <w:t>bowtie</w:t>
      </w:r>
      <w:r>
        <w:t xml:space="preserve">, </w:t>
      </w:r>
      <w:r>
        <w:rPr>
          <w:rFonts w:ascii="Consolas" w:hAnsi="Consolas"/>
          <w:sz w:val="18"/>
        </w:rPr>
        <w:t>ordering</w:t>
      </w:r>
      <w:r>
        <w:t xml:space="preserve">, </w:t>
      </w:r>
      <w:r>
        <w:rPr>
          <w:rFonts w:ascii="Consolas" w:hAnsi="Consolas"/>
          <w:sz w:val="18"/>
        </w:rPr>
        <w:t>exhibit/tabs</w:t>
      </w:r>
      <w:r>
        <w:t xml:space="preserve"> or </w:t>
      </w:r>
      <w:r>
        <w:rPr>
          <w:rFonts w:ascii="Consolas" w:hAnsi="Consolas"/>
          <w:sz w:val="18"/>
        </w:rPr>
        <w:t>trend</w:t>
      </w:r>
      <w:r>
        <w:t xml:space="preserve"> types are present. [OBS, absence]</w:t>
      </w:r>
    </w:p>
    <w:p>
      <w:pPr>
        <w:pStyle w:val="Heading4"/>
      </w:pPr>
      <w:r>
        <w:t>2.4 Cheat-sheet "figure" assets</w:t>
      </w:r>
    </w:p>
    <w:p>
      <w:r>
        <w:t xml:space="preserve">Fallback URL </w:t>
      </w:r>
      <w:r>
        <w:rPr>
          <w:rFonts w:ascii="Consolas" w:hAnsi="Consolas"/>
          <w:sz w:val="18"/>
        </w:rPr>
        <w:t>/api/assets/</w:t>
      </w:r>
      <w:r>
        <w:t xml:space="preserve"> (backend addendum). Not a question field.</w:t>
      </w:r>
    </w:p>
    <w:p>
      <w:pPr>
        <w:pStyle w:val="Heading3"/>
      </w:pPr>
      <w:r>
        <w:t>3. AI generation request/response</w:t>
      </w:r>
    </w:p>
    <w:p>
      <w:pPr>
        <w:pStyle w:val="Heading4"/>
      </w:pPr>
      <w:r>
        <w:t>3.1 The `generation_request` is server-authored (OBS)</w:t>
      </w:r>
    </w:p>
    <w:p>
      <w:pPr>
        <w:pStyle w:val="ListBullet"/>
      </w:pPr>
      <w:r>
        <w:t xml:space="preserve">L855256-855262: the client reads </w:t>
      </w:r>
      <w:r>
        <w:rPr>
          <w:rFonts w:ascii="Consolas" w:hAnsi="Consolas"/>
          <w:sz w:val="18"/>
        </w:rPr>
        <w:t>draft.generation_request</w:t>
      </w:r>
      <w:r>
        <w:t xml:space="preserve"> (a field of the </w:t>
      </w:r>
      <w:r>
        <w:rPr>
          <w:rFonts w:ascii="Consolas" w:hAnsi="Consolas"/>
          <w:sz w:val="18"/>
        </w:rPr>
        <w:t>exam_draft</w:t>
      </w:r>
      <w:r>
        <w:t xml:space="preserve"> action that Ask Cleo returns) and POSTs it </w:t>
      </w:r>
      <w:r>
        <w:rPr>
          <w:b/>
        </w:rPr>
        <w:t>unchanged</w:t>
      </w:r>
      <w:r>
        <w:t xml:space="preserve"> to </w:t>
      </w:r>
      <w:r>
        <w:rPr>
          <w:rFonts w:ascii="Consolas" w:hAnsi="Consolas"/>
          <w:sz w:val="18"/>
        </w:rPr>
        <w:t>/sessions/ai-generate/v2/</w:t>
      </w:r>
      <w:r>
        <w:t xml:space="preserve"> with </w:t>
      </w:r>
      <w:r>
        <w:rPr>
          <w:rFonts w:ascii="Consolas" w:hAnsi="Consolas"/>
          <w:sz w:val="18"/>
        </w:rPr>
        <w:t>{ signal }</w:t>
      </w:r>
      <w:r>
        <w:t xml:space="preserve"> only (abortable, with timeout). The client never builds its inner fields.</w:t>
      </w:r>
    </w:p>
    <w:p>
      <w:pPr>
        <w:pStyle w:val="ListBullet"/>
      </w:pPr>
      <w:r>
        <w:t xml:space="preserve">So the full field list of </w:t>
      </w:r>
      <w:r>
        <w:rPr>
          <w:rFonts w:ascii="Consolas" w:hAnsi="Consolas"/>
          <w:sz w:val="18"/>
        </w:rPr>
        <w:t>generation_request</w:t>
      </w:r>
      <w:r>
        <w:t xml:space="preserve"> is not visible client-side. [OBS]</w:t>
      </w:r>
    </w:p>
    <w:p>
      <w:pPr>
        <w:pStyle w:val="ListBullet"/>
      </w:pPr>
      <w:r>
        <w:t xml:space="preserve">Fields the client does read from the draft: </w:t>
      </w:r>
      <w:r>
        <w:rPr>
          <w:rFonts w:ascii="Consolas" w:hAnsi="Consolas"/>
          <w:sz w:val="18"/>
        </w:rPr>
        <w:t>draft.title</w:t>
      </w:r>
      <w:r>
        <w:t xml:space="preserve">, </w:t>
      </w:r>
      <w:r>
        <w:rPr>
          <w:rFonts w:ascii="Consolas" w:hAnsi="Consolas"/>
          <w:sz w:val="18"/>
        </w:rPr>
        <w:t>draft.question_count</w:t>
      </w:r>
      <w:r>
        <w:t xml:space="preserve">, </w:t>
      </w:r>
      <w:r>
        <w:rPr>
          <w:rFonts w:ascii="Consolas" w:hAnsi="Consolas"/>
          <w:sz w:val="18"/>
        </w:rPr>
        <w:t>draft.basis</w:t>
      </w:r>
      <w:r>
        <w:t xml:space="preserve">, (and </w:t>
      </w:r>
      <w:r>
        <w:rPr>
          <w:rFonts w:ascii="Consolas" w:hAnsi="Consolas"/>
          <w:sz w:val="18"/>
        </w:rPr>
        <w:t>time_limit_minutes</w:t>
      </w:r>
      <w:r>
        <w:t xml:space="preserve">, </w:t>
      </w:r>
      <w:r>
        <w:rPr>
          <w:rFonts w:ascii="Consolas" w:hAnsi="Consolas"/>
          <w:sz w:val="18"/>
        </w:rPr>
        <w:t>summary</w:t>
      </w:r>
      <w:r>
        <w:t xml:space="preserve"> nearby), used for the card "N question exam, M minutes" and telemetry (</w:t>
      </w:r>
      <w:r>
        <w:rPr>
          <w:rFonts w:ascii="Consolas" w:hAnsi="Consolas"/>
          <w:sz w:val="18"/>
        </w:rPr>
        <w:t>basis</w:t>
      </w:r>
      <w:r>
        <w:t>). [OBS L855147, L855242, L855936-856081]</w:t>
      </w:r>
    </w:p>
    <w:p>
      <w:pPr>
        <w:pStyle w:val="ListBullet"/>
      </w:pPr>
      <w:r>
        <w:t xml:space="preserve">The request carries no user-visible </w:t>
      </w:r>
      <w:r>
        <w:rPr>
          <w:rFonts w:ascii="Consolas" w:hAnsi="Consolas"/>
          <w:sz w:val="18"/>
        </w:rPr>
        <w:t>mode</w:t>
      </w:r>
      <w:r>
        <w:t xml:space="preserve">; </w:t>
      </w:r>
      <w:r>
        <w:rPr>
          <w:rFonts w:ascii="Consolas" w:hAnsi="Consolas"/>
          <w:sz w:val="18"/>
        </w:rPr>
        <w:t>'cleo-exam-v2'</w:t>
      </w:r>
      <w:r>
        <w:t xml:space="preserve"> is the </w:t>
      </w:r>
      <w:r>
        <w:rPr>
          <w:b/>
        </w:rPr>
        <w:t>idempotency-key scope</w:t>
      </w:r>
      <w:r>
        <w:t>, not a request mode (below).</w:t>
      </w:r>
    </w:p>
    <w:p>
      <w:pPr>
        <w:pStyle w:val="Heading4"/>
      </w:pPr>
      <w:r>
        <w:t>3.2 Ask Cleo exam flow (OBS L855180-855640)</w:t>
      </w:r>
    </w:p>
    <w:p>
      <w:r>
        <w:t xml:space="preserve">1. </w:t>
      </w:r>
      <w:r>
        <w:rPr>
          <w:rFonts w:ascii="Consolas" w:hAnsi="Consolas"/>
          <w:sz w:val="18"/>
        </w:rPr>
        <w:t>POST /sessions/ask-cleo/v2/stream/</w:t>
      </w:r>
      <w:r>
        <w:t xml:space="preserve"> returns an action </w:t>
      </w:r>
      <w:r>
        <w:rPr>
          <w:rFonts w:ascii="Consolas" w:hAnsi="Consolas"/>
          <w:sz w:val="18"/>
        </w:rPr>
        <w:t>exam_draft</w:t>
      </w:r>
      <w:r>
        <w:t xml:space="preserve"> carrying </w:t>
      </w:r>
      <w:r>
        <w:rPr>
          <w:rFonts w:ascii="Consolas" w:hAnsi="Consolas"/>
          <w:sz w:val="18"/>
        </w:rPr>
        <w:t>draft</w:t>
      </w:r>
      <w:r>
        <w:t xml:space="preserve"> + </w:t>
      </w:r>
      <w:r>
        <w:rPr>
          <w:rFonts w:ascii="Consolas" w:hAnsi="Consolas"/>
          <w:sz w:val="18"/>
        </w:rPr>
        <w:t>generation_request</w:t>
      </w:r>
      <w:r>
        <w:t>.</w:t>
      </w:r>
    </w:p>
    <w:p>
      <w:r>
        <w:t xml:space="preserve">2. User taps generate: telemetry </w:t>
      </w:r>
      <w:r>
        <w:rPr>
          <w:rFonts w:ascii="Consolas" w:hAnsi="Consolas"/>
          <w:sz w:val="18"/>
        </w:rPr>
        <w:t>ask_cleo_exam_generate</w:t>
      </w:r>
      <w:r>
        <w:t xml:space="preserve">, then </w:t>
      </w:r>
      <w:r>
        <w:rPr>
          <w:rFonts w:ascii="Consolas" w:hAnsi="Consolas"/>
          <w:sz w:val="18"/>
        </w:rPr>
        <w:t>POST /sessions/ai-generate/v2/</w:t>
      </w:r>
      <w:r>
        <w:t xml:space="preserve"> body = </w:t>
      </w:r>
      <w:r>
        <w:rPr>
          <w:rFonts w:ascii="Consolas" w:hAnsi="Consolas"/>
          <w:sz w:val="18"/>
        </w:rPr>
        <w:t>generation_request</w:t>
      </w:r>
      <w:r>
        <w:t>.</w:t>
      </w:r>
    </w:p>
    <w:p>
      <w:r>
        <w:t xml:space="preserve">3. Response has </w:t>
      </w:r>
      <w:r>
        <w:rPr>
          <w:rFonts w:ascii="Consolas" w:hAnsi="Consolas"/>
          <w:sz w:val="18"/>
        </w:rPr>
        <w:t>.config</w:t>
      </w:r>
      <w:r>
        <w:t xml:space="preserve">. Client copies it and adds </w:t>
      </w:r>
      <w:r>
        <w:rPr>
          <w:rFonts w:ascii="Consolas" w:hAnsi="Consolas"/>
          <w:sz w:val="18"/>
        </w:rPr>
        <w:t>client_creation_key = newIdempotencyKey('cleo-exam-v2')</w:t>
      </w:r>
      <w:r>
        <w:t xml:space="preserve"> (L855380-855400).</w:t>
      </w:r>
    </w:p>
    <w:p>
      <w:r>
        <w:t xml:space="preserve">4. Creates the session: </w:t>
      </w:r>
      <w:r>
        <w:rPr>
          <w:rFonts w:ascii="Consolas" w:hAnsi="Consolas"/>
          <w:sz w:val="18"/>
        </w:rPr>
        <w:t>createSession({ mode:'ai', aiKind:'ai', apiVersion:'v2', screen:'ask_cleo', config, clientSessionId, studyAssignmentId, timeoutMs:12000 })</w:t>
      </w:r>
      <w:r>
        <w:t xml:space="preserve"> (L855622).</w:t>
      </w:r>
    </w:p>
    <w:p>
      <w:r>
        <w:t xml:space="preserve">5. Telemetry: </w:t>
      </w:r>
      <w:r>
        <w:rPr>
          <w:rFonts w:ascii="Consolas" w:hAnsi="Consolas"/>
          <w:sz w:val="18"/>
        </w:rPr>
        <w:t>ask_cleo_exam_generated</w:t>
      </w:r>
      <w:r>
        <w:t xml:space="preserve">, </w:t>
      </w:r>
      <w:r>
        <w:rPr>
          <w:rFonts w:ascii="Consolas" w:hAnsi="Consolas"/>
          <w:sz w:val="18"/>
        </w:rPr>
        <w:t>ask_cleo_exam_generation_failed</w:t>
      </w:r>
      <w:r>
        <w:t xml:space="preserve">, </w:t>
      </w:r>
      <w:r>
        <w:rPr>
          <w:rFonts w:ascii="Consolas" w:hAnsi="Consolas"/>
          <w:sz w:val="18"/>
        </w:rPr>
        <w:t>ask_cleo_exam_generation_cancelled</w:t>
      </w:r>
      <w:r>
        <w:t xml:space="preserve"> with </w:t>
      </w:r>
      <w:r>
        <w:rPr>
          <w:rFonts w:ascii="Consolas" w:hAnsi="Consolas"/>
          <w:sz w:val="18"/>
        </w:rPr>
        <w:t>basis</w:t>
      </w:r>
      <w:r>
        <w:t xml:space="preserve">, </w:t>
      </w:r>
      <w:r>
        <w:rPr>
          <w:rFonts w:ascii="Consolas" w:hAnsi="Consolas"/>
          <w:sz w:val="18"/>
        </w:rPr>
        <w:t>duration_ms</w:t>
      </w:r>
      <w:r>
        <w:t xml:space="preserve">, </w:t>
      </w:r>
      <w:r>
        <w:rPr>
          <w:rFonts w:ascii="Consolas" w:hAnsi="Consolas"/>
          <w:sz w:val="18"/>
        </w:rPr>
        <w:t>timed_out</w:t>
      </w:r>
      <w:r>
        <w:t>.</w:t>
      </w:r>
    </w:p>
    <w:p>
      <w:pPr>
        <w:pStyle w:val="Heading4"/>
      </w:pPr>
      <w:r>
        <w:t>3.3 `createSession` (L859960-860500)</w:t>
      </w:r>
    </w:p>
    <w:p>
      <w:r>
        <w:t>```jsonc</w:t>
      </w:r>
    </w:p>
    <w:p>
      <w:r>
        <w:t>// mode 'ai'  -&gt;  POST /sessions/create-ai/        (legacy)   or /sessions/create-ai/v2/ (apiVersion 'v2')</w:t>
      </w:r>
    </w:p>
    <w:p>
      <w:r>
        <w:t>{ "config": { /* opaque server config from ai-generate; includes total_questions, time_limit_minutes, ... */ },</w:t>
      </w:r>
    </w:p>
    <w:p>
      <w:r>
        <w:t>"client_session_id": "uuid",           // only when provided</w:t>
      </w:r>
    </w:p>
    <w:p>
      <w:r>
        <w:t>"study_assignment_id": 12,             // only when provided</w:t>
      </w:r>
    </w:p>
    <w:p>
      <w:r>
        <w:t>"start_immediately": true }            // only in v2</w:t>
      </w:r>
    </w:p>
    <w:p>
      <w:r>
        <w:t xml:space="preserve">// mode 'standard' -&gt; POST /sessions/  with </w:t>
      </w:r>
      <w:r>
        <w:rPr>
          <w:rFonts w:ascii="Consolas" w:hAnsi="Consolas"/>
          <w:sz w:val="18"/>
        </w:rPr>
        <w:t>payload</w:t>
      </w:r>
      <w:r>
        <w:t>; then if status != 'in_progress': POST /sessions/{id}/start/</w:t>
      </w:r>
    </w:p>
    <w:p>
      <w:r>
        <w:rPr>
          <w:rFonts w:ascii="Consolas" w:hAnsi="Consolas"/>
          <w:sz w:val="18"/>
        </w:rPr>
        <w:t>`</w:t>
      </w:r>
    </w:p>
    <w:p>
      <w:pPr>
        <w:pStyle w:val="ListBullet"/>
      </w:pPr>
      <w:r>
        <w:t xml:space="preserve">Failure body keys handled: </w:t>
      </w:r>
      <w:r>
        <w:rPr>
          <w:rFonts w:ascii="Consolas" w:hAnsi="Consolas"/>
          <w:sz w:val="18"/>
        </w:rPr>
        <w:t>no_questions</w:t>
      </w:r>
      <w:r>
        <w:t xml:space="preserve">, </w:t>
      </w:r>
      <w:r>
        <w:rPr>
          <w:rFonts w:ascii="Consolas" w:hAnsi="Consolas"/>
          <w:sz w:val="18"/>
        </w:rPr>
        <w:t>status: limit_reached</w:t>
      </w:r>
      <w:r>
        <w:t xml:space="preserve">, </w:t>
      </w:r>
      <w:r>
        <w:rPr>
          <w:rFonts w:ascii="Consolas" w:hAnsi="Consolas"/>
          <w:sz w:val="18"/>
        </w:rPr>
        <w:t>no_energy</w:t>
      </w:r>
      <w:r>
        <w:t xml:space="preserve">, </w:t>
      </w:r>
      <w:r>
        <w:rPr>
          <w:rFonts w:ascii="Consolas" w:hAnsi="Consolas"/>
          <w:sz w:val="18"/>
        </w:rPr>
        <w:t>no_lives</w:t>
      </w:r>
      <w:r>
        <w:t xml:space="preserve">. Telemetry </w:t>
      </w:r>
      <w:r>
        <w:rPr>
          <w:rFonts w:ascii="Consolas" w:hAnsi="Consolas"/>
          <w:sz w:val="18"/>
        </w:rPr>
        <w:t>session_start_failed</w:t>
      </w:r>
      <w:r>
        <w:t>. [OBS]</w:t>
      </w:r>
    </w:p>
    <w:p>
      <w:pPr>
        <w:pStyle w:val="ListBullet"/>
      </w:pPr>
      <w:r>
        <w:rPr>
          <w:rFonts w:ascii="Consolas" w:hAnsi="Consolas"/>
          <w:sz w:val="18"/>
        </w:rPr>
        <w:t>ai_config.adaptive</w:t>
      </w:r>
      <w:r>
        <w:t xml:space="preserve"> on the session carries </w:t>
      </w:r>
      <w:r>
        <w:rPr>
          <w:rFonts w:ascii="Consolas" w:hAnsi="Consolas"/>
          <w:sz w:val="18"/>
        </w:rPr>
        <w:t>{ model, model_version, fallback_reason, repetition_mode, allocated_count, total_questions }</w:t>
      </w:r>
      <w:r>
        <w:t xml:space="preserve">. </w:t>
      </w:r>
      <w:r>
        <w:rPr>
          <w:rFonts w:ascii="Consolas" w:hAnsi="Consolas"/>
          <w:sz w:val="18"/>
        </w:rPr>
        <w:t>fallback_reason</w:t>
      </w:r>
      <w:r>
        <w:t xml:space="preserve"> seen: </w:t>
      </w:r>
      <w:r>
        <w:rPr>
          <w:rFonts w:ascii="Consolas" w:hAnsi="Consolas"/>
          <w:sz w:val="18"/>
        </w:rPr>
        <w:t>learner_cold_start</w:t>
      </w:r>
      <w:r>
        <w:t xml:space="preserve"> (L860191-860260, L1341060-1341330). [OBS]</w:t>
      </w:r>
    </w:p>
    <w:p>
      <w:pPr>
        <w:pStyle w:val="Heading4"/>
      </w:pPr>
      <w:r>
        <w:t>3.4 Legacy AI Curator `/practice/ai` (OBS L1156400-1157300)</w:t>
      </w:r>
    </w:p>
    <w:p>
      <w:pPr>
        <w:pStyle w:val="ListBullet"/>
      </w:pPr>
      <w:r>
        <w:t xml:space="preserve">Step A (optional free text) </w:t>
      </w:r>
      <w:r>
        <w:rPr>
          <w:rFonts w:ascii="Consolas" w:hAnsi="Consolas"/>
          <w:sz w:val="18"/>
        </w:rPr>
        <w:t>preference</w:t>
      </w:r>
      <w:r>
        <w:t xml:space="preserve"> string (e.g. "pharmacology") -&gt; </w:t>
      </w:r>
      <w:r>
        <w:rPr>
          <w:rFonts w:ascii="Consolas" w:hAnsi="Consolas"/>
          <w:sz w:val="18"/>
        </w:rPr>
        <w:t>POST /sessions/ai-generate/</w:t>
      </w:r>
      <w:r>
        <w:t xml:space="preserve"> body </w:t>
      </w:r>
      <w:r>
        <w:rPr>
          <w:rFonts w:ascii="Consolas" w:hAnsi="Consolas"/>
          <w:sz w:val="18"/>
        </w:rPr>
        <w:t>{ preference }</w:t>
      </w:r>
      <w:r>
        <w:t xml:space="preserve"> with abort signal.</w:t>
      </w:r>
    </w:p>
    <w:p>
      <w:pPr>
        <w:pStyle w:val="ListBullet"/>
      </w:pPr>
      <w:r>
        <w:t xml:space="preserve">Response </w:t>
      </w:r>
      <w:r>
        <w:rPr>
          <w:rFonts w:ascii="Consolas" w:hAnsi="Consolas"/>
          <w:sz w:val="18"/>
        </w:rPr>
        <w:t>.config</w:t>
      </w:r>
      <w:r>
        <w:t xml:space="preserve"> (reads </w:t>
      </w:r>
      <w:r>
        <w:rPr>
          <w:rFonts w:ascii="Consolas" w:hAnsi="Consolas"/>
          <w:sz w:val="18"/>
        </w:rPr>
        <w:t>config.total_questions</w:t>
      </w:r>
      <w:r>
        <w:t xml:space="preserve">). The client then overrides/adds: </w:t>
      </w:r>
      <w:r>
        <w:rPr>
          <w:rFonts w:ascii="Consolas" w:hAnsi="Consolas"/>
          <w:sz w:val="18"/>
        </w:rPr>
        <w:t>time_limit_minutes</w:t>
      </w:r>
      <w:r>
        <w:t xml:space="preserve">, </w:t>
      </w:r>
      <w:r>
        <w:rPr>
          <w:rFonts w:ascii="Consolas" w:hAnsi="Consolas"/>
          <w:sz w:val="18"/>
        </w:rPr>
        <w:t>answer_reveal_mode</w:t>
      </w:r>
      <w:r>
        <w:t xml:space="preserve"> (</w:t>
      </w:r>
      <w:r>
        <w:rPr>
          <w:rFonts w:ascii="Consolas" w:hAnsi="Consolas"/>
          <w:sz w:val="18"/>
        </w:rPr>
        <w:t>per_question|end</w:t>
      </w:r>
      <w:r>
        <w:t xml:space="preserve">), </w:t>
      </w:r>
      <w:r>
        <w:rPr>
          <w:rFonts w:ascii="Consolas" w:hAnsi="Consolas"/>
          <w:sz w:val="18"/>
        </w:rPr>
        <w:t>repeat_source_session_id</w:t>
      </w:r>
      <w:r>
        <w:t xml:space="preserve">, </w:t>
      </w:r>
      <w:r>
        <w:rPr>
          <w:rFonts w:ascii="Consolas" w:hAnsi="Consolas"/>
          <w:sz w:val="18"/>
        </w:rPr>
        <w:t>ui_preferences</w:t>
      </w:r>
      <w:r>
        <w:t xml:space="preserve">, and creates via </w:t>
      </w:r>
      <w:r>
        <w:rPr>
          <w:rFonts w:ascii="Consolas" w:hAnsi="Consolas"/>
          <w:sz w:val="18"/>
        </w:rPr>
        <w:t>createSession({mode:'ai', aiKind:'ai'})</w:t>
      </w:r>
      <w:r>
        <w:t>.</w:t>
      </w:r>
    </w:p>
    <w:p>
      <w:pPr>
        <w:pStyle w:val="ListBullet"/>
      </w:pPr>
      <w:r>
        <w:t xml:space="preserve">Daily: </w:t>
      </w:r>
      <w:r>
        <w:rPr>
          <w:rFonts w:ascii="Consolas" w:hAnsi="Consolas"/>
          <w:sz w:val="18"/>
        </w:rPr>
        <w:t>POST /sessions/ai-generate-daily/</w:t>
      </w:r>
      <w:r>
        <w:t xml:space="preserve"> body </w:t>
      </w:r>
      <w:r>
        <w:rPr>
          <w:rFonts w:ascii="Consolas" w:hAnsi="Consolas"/>
          <w:sz w:val="18"/>
        </w:rPr>
        <w:t>{ kind }</w:t>
      </w:r>
      <w:r>
        <w:t xml:space="preserve"> where kind is </w:t>
      </w:r>
      <w:r>
        <w:rPr>
          <w:rFonts w:ascii="Consolas" w:hAnsi="Consolas"/>
          <w:sz w:val="18"/>
        </w:rPr>
        <w:t>daily_climb</w:t>
      </w:r>
      <w:r>
        <w:t xml:space="preserve"> or </w:t>
      </w:r>
      <w:r>
        <w:rPr>
          <w:rFonts w:ascii="Consolas" w:hAnsi="Consolas"/>
          <w:sz w:val="18"/>
        </w:rPr>
        <w:t>daily_polish</w:t>
      </w:r>
      <w:r>
        <w:t xml:space="preserve">; availability </w:t>
      </w:r>
      <w:r>
        <w:rPr>
          <w:rFonts w:ascii="Consolas" w:hAnsi="Consolas"/>
          <w:sz w:val="18"/>
        </w:rPr>
        <w:t>GET /sessions/daily-availability/</w:t>
      </w:r>
      <w:r>
        <w:t xml:space="preserve">. Result </w:t>
      </w:r>
      <w:r>
        <w:rPr>
          <w:rFonts w:ascii="Consolas" w:hAnsi="Consolas"/>
          <w:sz w:val="18"/>
        </w:rPr>
        <w:t>.config</w:t>
      </w:r>
      <w:r>
        <w:t xml:space="preserve"> goes to </w:t>
      </w:r>
      <w:r>
        <w:rPr>
          <w:rFonts w:ascii="Consolas" w:hAnsi="Consolas"/>
          <w:sz w:val="18"/>
        </w:rPr>
        <w:t>createSession({mode:'ai', aiKind: 'daily_climb'|'daily_polish'})</w:t>
      </w:r>
      <w:r>
        <w:t>. [OBS L1157134-1157280, L1159120-1159145]</w:t>
      </w:r>
    </w:p>
    <w:p>
      <w:pPr>
        <w:pStyle w:val="Heading4"/>
      </w:pPr>
      <w:r>
        <w:t>3.5 Ask Cleo chat API (OBS L852230-852570)</w:t>
      </w:r>
    </w:p>
    <w:p>
      <w:r>
        <w:t>```jsonc</w:t>
      </w:r>
    </w:p>
    <w:p>
      <w:r>
        <w:t>// POST /sessions/ask-cleo/v2/            (non-stream)  and  /sessions/ask-cleo/v2/stream/  (JSON lines)</w:t>
      </w:r>
    </w:p>
    <w:p>
      <w:r>
        <w:t>{ "messages":[ {"role":"user|assistant","content":"...","attachments":[{"type":"image","url":"https://...|data:image/...","mimeType":"..."}],"voice":{...}} ],</w:t>
      </w:r>
    </w:p>
    <w:p>
      <w:r>
        <w:t>"context": { "conversationId":"...", "questionId":123, "interactionType":"chat|flashcard_generation",</w:t>
      </w:r>
    </w:p>
    <w:p>
      <w:r>
        <w:t>"requestedTool":"create_flashcards|draft_exam|null", "clinicalPearl":"...", "responseLanguage":"english|filipino|bisaya" },</w:t>
      </w:r>
    </w:p>
    <w:p>
      <w:r>
        <w:t>"monitoring": { /* telemetry/surface info */ } }</w:t>
      </w:r>
    </w:p>
    <w:p>
      <w:r>
        <w:rPr>
          <w:rFonts w:ascii="Consolas" w:hAnsi="Consolas"/>
          <w:sz w:val="18"/>
        </w:rPr>
        <w:t>`</w:t>
      </w:r>
    </w:p>
    <w:p>
      <w:pPr>
        <w:pStyle w:val="ListBullet"/>
      </w:pPr>
      <w:r>
        <w:rPr>
          <w:rFonts w:ascii="Consolas" w:hAnsi="Consolas"/>
          <w:sz w:val="18"/>
        </w:rPr>
        <w:t>toAskCleoRequestMessages</w:t>
      </w:r>
      <w:r>
        <w:t xml:space="preserve">: keeps only </w:t>
      </w:r>
      <w:r>
        <w:rPr>
          <w:rFonts w:ascii="Consolas" w:hAnsi="Consolas"/>
          <w:sz w:val="18"/>
        </w:rPr>
        <w:t>data:image/</w:t>
      </w:r>
      <w:r>
        <w:t xml:space="preserve"> or </w:t>
      </w:r>
      <w:r>
        <w:rPr>
          <w:rFonts w:ascii="Consolas" w:hAnsi="Consolas"/>
          <w:sz w:val="18"/>
        </w:rPr>
        <w:t>https://</w:t>
      </w:r>
      <w:r>
        <w:t xml:space="preserve"> attachment URLs; assistant stickers are serialised as </w:t>
      </w:r>
      <w:r>
        <w:rPr>
          <w:rFonts w:ascii="Consolas" w:hAnsi="Consolas"/>
          <w:sz w:val="18"/>
        </w:rPr>
        <w:t>[Cleo sent sticker: &lt;id&gt;]</w:t>
      </w:r>
      <w:r>
        <w:t xml:space="preserve">; message content is joined with </w:t>
      </w:r>
      <w:r>
        <w:rPr>
          <w:rFonts w:ascii="Consolas" w:hAnsi="Consolas"/>
          <w:sz w:val="18"/>
        </w:rPr>
        <w:t>\n\n</w:t>
      </w:r>
      <w:r>
        <w:t>. [OBS L852452-852563]</w:t>
      </w:r>
    </w:p>
    <w:p>
      <w:pPr>
        <w:pStyle w:val="ListBullet"/>
      </w:pPr>
      <w:r>
        <w:t xml:space="preserve">Response/stream fields read: </w:t>
      </w:r>
      <w:r>
        <w:rPr>
          <w:rFonts w:ascii="Consolas" w:hAnsi="Consolas"/>
          <w:sz w:val="18"/>
        </w:rPr>
        <w:t>content</w:t>
      </w:r>
      <w:r>
        <w:t xml:space="preserve">, </w:t>
      </w:r>
      <w:r>
        <w:rPr>
          <w:rFonts w:ascii="Consolas" w:hAnsi="Consolas"/>
          <w:sz w:val="18"/>
        </w:rPr>
        <w:t>citations</w:t>
      </w:r>
      <w:r>
        <w:t xml:space="preserve">, </w:t>
      </w:r>
      <w:r>
        <w:rPr>
          <w:rFonts w:ascii="Consolas" w:hAnsi="Consolas"/>
          <w:sz w:val="18"/>
        </w:rPr>
        <w:t>visuals</w:t>
      </w:r>
      <w:r>
        <w:t xml:space="preserve">, </w:t>
      </w:r>
      <w:r>
        <w:rPr>
          <w:rFonts w:ascii="Consolas" w:hAnsi="Consolas"/>
          <w:sz w:val="18"/>
        </w:rPr>
        <w:t>suggestions</w:t>
      </w:r>
      <w:r>
        <w:t xml:space="preserve">, </w:t>
      </w:r>
      <w:r>
        <w:rPr>
          <w:rFonts w:ascii="Consolas" w:hAnsi="Consolas"/>
          <w:sz w:val="18"/>
        </w:rPr>
        <w:t>sticker_id</w:t>
      </w:r>
      <w:r>
        <w:t xml:space="preserve">, </w:t>
      </w:r>
      <w:r>
        <w:rPr>
          <w:rFonts w:ascii="Consolas" w:hAnsi="Consolas"/>
          <w:sz w:val="18"/>
        </w:rPr>
        <w:t>sticker_after_paragraph</w:t>
      </w:r>
      <w:r>
        <w:t xml:space="preserve">, </w:t>
      </w:r>
      <w:r>
        <w:rPr>
          <w:rFonts w:ascii="Consolas" w:hAnsi="Consolas"/>
          <w:sz w:val="18"/>
        </w:rPr>
        <w:t>usage</w:t>
      </w:r>
      <w:r>
        <w:t xml:space="preserve">, and an </w:t>
      </w:r>
      <w:r>
        <w:rPr>
          <w:rFonts w:ascii="Consolas" w:hAnsi="Consolas"/>
          <w:sz w:val="18"/>
        </w:rPr>
        <w:t>action</w:t>
      </w:r>
      <w:r>
        <w:t xml:space="preserve"> object with </w:t>
      </w:r>
      <w:r>
        <w:rPr>
          <w:rFonts w:ascii="Consolas" w:hAnsi="Consolas"/>
          <w:sz w:val="18"/>
        </w:rPr>
        <w:t>type</w:t>
      </w:r>
      <w:r>
        <w:t xml:space="preserve"> in </w:t>
      </w:r>
      <w:r>
        <w:rPr>
          <w:rFonts w:ascii="Consolas" w:hAnsi="Consolas"/>
          <w:sz w:val="18"/>
        </w:rPr>
        <w:t>performance_visualization | ask_user_input | exam_draft | support_ticket | cheat_sheet_recommendations | create_flashcards</w:t>
      </w:r>
      <w:r>
        <w:t xml:space="preserve"> (L822500-822720). [OBS]</w:t>
      </w:r>
    </w:p>
    <w:p>
      <w:pPr>
        <w:pStyle w:val="ListBullet"/>
      </w:pPr>
      <w:r>
        <w:t xml:space="preserve">Other endpoints: </w:t>
      </w:r>
      <w:r>
        <w:rPr>
          <w:rFonts w:ascii="Consolas" w:hAnsi="Consolas"/>
          <w:sz w:val="18"/>
        </w:rPr>
        <w:t>/usage/</w:t>
      </w:r>
      <w:r>
        <w:t xml:space="preserve"> (allowance shared by text+voice), </w:t>
      </w:r>
      <w:r>
        <w:rPr>
          <w:rFonts w:ascii="Consolas" w:hAnsi="Consolas"/>
          <w:sz w:val="18"/>
        </w:rPr>
        <w:t>/transcribe/</w:t>
      </w:r>
      <w:r>
        <w:t xml:space="preserve"> (multipart </w:t>
      </w:r>
      <w:r>
        <w:rPr>
          <w:rFonts w:ascii="Consolas" w:hAnsi="Consolas"/>
          <w:sz w:val="18"/>
        </w:rPr>
        <w:t>audio</w:t>
      </w:r>
      <w:r>
        <w:t xml:space="preserve"> m4a, </w:t>
      </w:r>
      <w:r>
        <w:rPr>
          <w:rFonts w:ascii="Consolas" w:hAnsi="Consolas"/>
          <w:sz w:val="18"/>
        </w:rPr>
        <w:t>ask-cleo-voice.m4a</w:t>
      </w:r>
      <w:r>
        <w:t xml:space="preserve">), </w:t>
      </w:r>
      <w:r>
        <w:rPr>
          <w:rFonts w:ascii="Consolas" w:hAnsi="Consolas"/>
          <w:sz w:val="18"/>
        </w:rPr>
        <w:t>/survey/</w:t>
      </w:r>
      <w:r>
        <w:t xml:space="preserve"> (</w:t>
      </w:r>
      <w:r>
        <w:rPr>
          <w:rFonts w:ascii="Consolas" w:hAnsi="Consolas"/>
          <w:sz w:val="18"/>
        </w:rPr>
        <w:t>action: submit|dismiss</w:t>
      </w:r>
      <w:r>
        <w:t xml:space="preserve">, </w:t>
      </w:r>
      <w:r>
        <w:rPr>
          <w:rFonts w:ascii="Consolas" w:hAnsi="Consolas"/>
          <w:sz w:val="18"/>
        </w:rPr>
        <w:t>rating</w:t>
      </w:r>
      <w:r>
        <w:t xml:space="preserve">, </w:t>
      </w:r>
      <w:r>
        <w:rPr>
          <w:rFonts w:ascii="Consolas" w:hAnsi="Consolas"/>
          <w:sz w:val="18"/>
        </w:rPr>
        <w:t>reason</w:t>
      </w:r>
      <w:r>
        <w:t xml:space="preserve">), </w:t>
      </w:r>
      <w:r>
        <w:rPr>
          <w:rFonts w:ascii="Consolas" w:hAnsi="Consolas"/>
          <w:sz w:val="18"/>
        </w:rPr>
        <w:t>/visuals/{id}/</w:t>
      </w:r>
      <w:r>
        <w:t xml:space="preserve"> and </w:t>
      </w:r>
      <w:r>
        <w:rPr>
          <w:rFonts w:ascii="Consolas" w:hAnsi="Consolas"/>
          <w:sz w:val="18"/>
        </w:rPr>
        <w:t>/visuals/{id}/failure/</w:t>
      </w:r>
      <w:r>
        <w:t>. [OBS]</w:t>
      </w:r>
    </w:p>
    <w:p>
      <w:pPr>
        <w:pStyle w:val="ListBullet"/>
      </w:pPr>
      <w:r>
        <w:t>Languages: English, Filipino, Bisaya (flag chips) [OBS L827230].</w:t>
      </w:r>
    </w:p>
    <w:p>
      <w:pPr>
        <w:pStyle w:val="Heading4"/>
      </w:pPr>
      <w:r>
        <w:t>3.6 `ask_user_input` action shape (OBS L827260)</w:t>
      </w:r>
    </w:p>
    <w:p>
      <w:r>
        <w:t>```json</w:t>
      </w:r>
    </w:p>
    <w:p>
      <w:r>
        <w:t>{ "type":"ask_user_input", "purpose":"exam_basis", "question":"What do you want to base your exam on?",</w:t>
      </w:r>
    </w:p>
    <w:p>
      <w:r>
        <w:t>"options":["Base it on my weak spots","Base it on my strong skills","I want to study a certain topic"], "allow_other":true }</w:t>
      </w:r>
    </w:p>
    <w:p>
      <w:r>
        <w:rPr>
          <w:rFonts w:ascii="Consolas" w:hAnsi="Consolas"/>
          <w:sz w:val="18"/>
        </w:rPr>
        <w:t>`</w:t>
      </w:r>
    </w:p>
    <w:p>
      <w:r>
        <w:rPr>
          <w:rFonts w:ascii="Consolas" w:hAnsi="Consolas"/>
          <w:sz w:val="18"/>
        </w:rPr>
        <w:t>draft.basis</w:t>
      </w:r>
      <w:r>
        <w:t xml:space="preserve"> is the answer to this question (used as telemetry </w:t>
      </w:r>
      <w:r>
        <w:rPr>
          <w:rFonts w:ascii="Consolas" w:hAnsi="Consolas"/>
          <w:sz w:val="18"/>
        </w:rPr>
        <w:t>basis</w:t>
      </w:r>
      <w:r>
        <w:t>). [INF]</w:t>
      </w:r>
    </w:p>
    <w:p>
      <w:pPr>
        <w:pStyle w:val="Heading4"/>
      </w:pPr>
      <w:r>
        <w:t>3.7 `create_flashcards` action (OBS L811740, L825060-825130)</w:t>
      </w:r>
    </w:p>
    <w:p>
      <w:pPr>
        <w:pStyle w:val="ListBullet"/>
      </w:pPr>
      <w:r>
        <w:t xml:space="preserve">Action carries </w:t>
      </w:r>
      <w:r>
        <w:rPr>
          <w:rFonts w:ascii="Consolas" w:hAnsi="Consolas"/>
          <w:sz w:val="18"/>
        </w:rPr>
        <w:t>cards[]</w:t>
      </w:r>
      <w:r>
        <w:t xml:space="preserve"> with </w:t>
      </w:r>
      <w:r>
        <w:rPr>
          <w:rFonts w:ascii="Consolas" w:hAnsi="Consolas"/>
          <w:sz w:val="18"/>
        </w:rPr>
        <w:t>front</w:t>
      </w:r>
      <w:r>
        <w:t xml:space="preserve"> and </w:t>
      </w:r>
      <w:r>
        <w:rPr>
          <w:rFonts w:ascii="Consolas" w:hAnsi="Consolas"/>
          <w:sz w:val="18"/>
        </w:rPr>
        <w:t>back</w:t>
      </w:r>
      <w:r>
        <w:t>; client confirms with "I created a flashcard pack with N cards."</w:t>
      </w:r>
    </w:p>
    <w:p>
      <w:pPr>
        <w:pStyle w:val="ListBullet"/>
      </w:pPr>
      <w:r>
        <w:t xml:space="preserve">Editing a single card re-asks Cleo with the text </w:t>
      </w:r>
      <w:r>
        <w:rPr>
          <w:rFonts w:ascii="Consolas" w:hAnsi="Consolas"/>
          <w:sz w:val="18"/>
        </w:rPr>
        <w:t>Adjust this specific flashcard and return it as a new flashcard pack.</w:t>
      </w:r>
      <w:r>
        <w:t xml:space="preserve"> plus lines </w:t>
      </w:r>
      <w:r>
        <w:rPr>
          <w:rFonts w:ascii="Consolas" w:hAnsi="Consolas"/>
          <w:sz w:val="18"/>
        </w:rPr>
        <w:t>Front: ...</w:t>
      </w:r>
      <w:r>
        <w:t xml:space="preserve">, </w:t>
      </w:r>
      <w:r>
        <w:rPr>
          <w:rFonts w:ascii="Consolas" w:hAnsi="Consolas"/>
          <w:sz w:val="18"/>
        </w:rPr>
        <w:t>Back: ...</w:t>
      </w:r>
      <w:r>
        <w:t xml:space="preserve">, </w:t>
      </w:r>
      <w:r>
        <w:rPr>
          <w:rFonts w:ascii="Consolas" w:hAnsi="Consolas"/>
          <w:sz w:val="18"/>
        </w:rPr>
        <w:t>Requested change: ...</w:t>
      </w:r>
      <w:r>
        <w:t xml:space="preserve"> joined by </w:t>
      </w:r>
      <w:r>
        <w:rPr>
          <w:rFonts w:ascii="Consolas" w:hAnsi="Consolas"/>
          <w:sz w:val="18"/>
        </w:rPr>
        <w:t>\n</w:t>
      </w:r>
      <w:r>
        <w:t>. [OBS]</w:t>
      </w:r>
    </w:p>
    <w:p>
      <w:pPr>
        <w:pStyle w:val="Heading3"/>
      </w:pPr>
      <w:r>
        <w:t>4. Topic taxonomy as consumed by code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Level</w:t>
            </w:r>
          </w:p>
        </w:tc>
        <w:tc>
          <w:tcPr>
            <w:tcW w:type="dxa" w:w="3216"/>
            <w:shd w:val="clear" w:color="auto" w:fill="D9E2F3"/>
          </w:tcPr>
          <w:p>
            <w:r>
              <w:rPr>
                <w:b/>
                <w:sz w:val="18"/>
              </w:rPr>
            </w:r>
            <w:r>
              <w:rPr>
                <w:b/>
                <w:sz w:val="18"/>
              </w:rPr>
              <w:t>Field(s)</w:t>
            </w:r>
          </w:p>
        </w:tc>
        <w:tc>
          <w:tcPr>
            <w:tcW w:type="dxa" w:w="3216"/>
            <w:shd w:val="clear" w:color="auto" w:fill="D9E2F3"/>
          </w:tcPr>
          <w:p>
            <w:r>
              <w:rPr>
                <w:b/>
                <w:sz w:val="18"/>
              </w:rPr>
            </w:r>
            <w:r>
              <w:rPr>
                <w:b/>
                <w:sz w:val="18"/>
              </w:rPr>
              <w:t>Notes</w:t>
            </w:r>
          </w:p>
        </w:tc>
      </w:tr>
      <w:tr>
        <w:tc>
          <w:tcPr>
            <w:tcW w:type="dxa" w:w="3216"/>
          </w:tcPr>
          <w:p>
            <w:r>
              <w:rPr>
                <w:b w:val="0"/>
                <w:sz w:val="18"/>
              </w:rPr>
            </w:r>
            <w:r>
              <w:rPr>
                <w:b w:val="0"/>
                <w:sz w:val="18"/>
              </w:rPr>
              <w:t>Subject (NP)</w:t>
            </w:r>
          </w:p>
        </w:tc>
        <w:tc>
          <w:tcPr>
            <w:tcW w:type="dxa" w:w="3216"/>
          </w:tcPr>
          <w:p>
            <w:r>
              <w:rPr>
                <w:b w:val="0"/>
                <w:sz w:val="18"/>
              </w:rPr>
            </w:r>
            <w:r>
              <w:rPr>
                <w:rFonts w:ascii="Consolas" w:hAnsi="Consolas"/>
                <w:b w:val="0"/>
                <w:sz w:val="18"/>
              </w:rPr>
              <w:t>pnle_np</w:t>
            </w:r>
            <w:r>
              <w:rPr>
                <w:b w:val="0"/>
                <w:sz w:val="18"/>
              </w:rPr>
              <w:t xml:space="preserve">: </w:t>
            </w:r>
            <w:r>
              <w:rPr>
                <w:rFonts w:ascii="Consolas" w:hAnsi="Consolas"/>
                <w:b w:val="0"/>
                <w:sz w:val="18"/>
              </w:rPr>
              <w:t>NP1</w:t>
            </w:r>
            <w:r>
              <w:rPr>
                <w:b w:val="0"/>
                <w:sz w:val="18"/>
              </w:rPr>
              <w:t>..</w:t>
            </w:r>
            <w:r>
              <w:rPr>
                <w:rFonts w:ascii="Consolas" w:hAnsi="Consolas"/>
                <w:b w:val="0"/>
                <w:sz w:val="18"/>
              </w:rPr>
              <w:t>NP5</w:t>
            </w:r>
            <w:r>
              <w:rPr>
                <w:b w:val="0"/>
                <w:sz w:val="18"/>
              </w:rPr>
              <w:t xml:space="preserve">; list form </w:t>
            </w:r>
            <w:r>
              <w:rPr>
                <w:rFonts w:ascii="Consolas" w:hAnsi="Consolas"/>
                <w:b w:val="0"/>
                <w:sz w:val="18"/>
              </w:rPr>
              <w:t>pnle_np_codes</w:t>
            </w:r>
            <w:r>
              <w:rPr>
                <w:b w:val="0"/>
                <w:sz w:val="18"/>
              </w:rPr>
              <w:t xml:space="preserve"> in custom payload</w:t>
            </w:r>
          </w:p>
        </w:tc>
        <w:tc>
          <w:tcPr>
            <w:tcW w:type="dxa" w:w="3216"/>
          </w:tcPr>
          <w:p>
            <w:r>
              <w:rPr>
                <w:b w:val="0"/>
                <w:sz w:val="18"/>
              </w:rPr>
            </w:r>
            <w:r>
              <w:rPr>
                <w:rFonts w:ascii="Consolas" w:hAnsi="Consolas"/>
                <w:b w:val="0"/>
                <w:sz w:val="18"/>
              </w:rPr>
              <w:t>NP_ORDER</w:t>
            </w:r>
            <w:r>
              <w:rPr>
                <w:b w:val="0"/>
                <w:sz w:val="18"/>
              </w:rPr>
              <w:t xml:space="preserve"> L1097400</w:t>
            </w:r>
          </w:p>
        </w:tc>
      </w:tr>
      <w:tr>
        <w:tc>
          <w:tcPr>
            <w:tcW w:type="dxa" w:w="3216"/>
          </w:tcPr>
          <w:p>
            <w:r>
              <w:rPr>
                <w:b w:val="0"/>
                <w:sz w:val="18"/>
              </w:rPr>
            </w:r>
            <w:r>
              <w:rPr>
                <w:b w:val="0"/>
                <w:sz w:val="18"/>
              </w:rPr>
              <w:t>Practice area</w:t>
            </w:r>
          </w:p>
        </w:tc>
        <w:tc>
          <w:tcPr>
            <w:tcW w:type="dxa" w:w="3216"/>
          </w:tcPr>
          <w:p>
            <w:r>
              <w:rPr>
                <w:b w:val="0"/>
                <w:sz w:val="18"/>
              </w:rPr>
            </w:r>
            <w:r>
              <w:rPr>
                <w:rFonts w:ascii="Consolas" w:hAnsi="Consolas"/>
                <w:b w:val="0"/>
                <w:sz w:val="18"/>
              </w:rPr>
              <w:t>practice_area_code</w:t>
            </w:r>
            <w:r>
              <w:rPr>
                <w:b w:val="0"/>
                <w:sz w:val="18"/>
              </w:rPr>
              <w:t xml:space="preserve">, </w:t>
            </w:r>
            <w:r>
              <w:rPr>
                <w:rFonts w:ascii="Consolas" w:hAnsi="Consolas"/>
                <w:b w:val="0"/>
                <w:sz w:val="18"/>
              </w:rPr>
              <w:t>practice_area_codes[]</w:t>
            </w:r>
            <w:r>
              <w:rPr>
                <w:b w:val="0"/>
                <w:sz w:val="18"/>
              </w:rPr>
              <w:t xml:space="preserve">, object </w:t>
            </w:r>
            <w:r>
              <w:rPr>
                <w:rFonts w:ascii="Consolas" w:hAnsi="Consolas"/>
                <w:b w:val="0"/>
                <w:sz w:val="18"/>
              </w:rPr>
              <w:t>{id, code, name, short_name, icon, questions, stats}</w:t>
            </w:r>
            <w:r>
              <w:rPr>
                <w:b w:val="0"/>
                <w:sz w:val="18"/>
              </w:rPr>
              <w:t xml:space="preserve"> from </w:t>
            </w:r>
            <w:r>
              <w:rPr>
                <w:rFonts w:ascii="Consolas" w:hAnsi="Consolas"/>
                <w:b w:val="0"/>
                <w:sz w:val="18"/>
              </w:rPr>
              <w:t>GET /practice-areas/</w:t>
            </w:r>
            <w:r>
              <w:rPr>
                <w:b w:val="0"/>
                <w:sz w:val="18"/>
              </w:rPr>
              <w:t xml:space="preserve"> (cached key </w:t>
            </w:r>
            <w:r>
              <w:rPr>
                <w:rFonts w:ascii="Consolas" w:hAnsi="Consolas"/>
                <w:b w:val="0"/>
                <w:sz w:val="18"/>
              </w:rPr>
              <w:t>tangerine_practice_areas_v1</w:t>
            </w:r>
            <w:r>
              <w:rPr>
                <w:b w:val="0"/>
                <w:sz w:val="18"/>
              </w:rPr>
              <w:t>, L994537)</w:t>
            </w:r>
          </w:p>
        </w:tc>
        <w:tc>
          <w:tcPr>
            <w:tcW w:type="dxa" w:w="3216"/>
          </w:tcPr>
          <w:p>
            <w:r>
              <w:rPr>
                <w:b w:val="0"/>
                <w:sz w:val="18"/>
              </w:rPr>
            </w:r>
            <w:r>
              <w:rPr>
                <w:rFonts w:ascii="Consolas" w:hAnsi="Consolas"/>
                <w:b w:val="0"/>
                <w:sz w:val="18"/>
              </w:rPr>
              <w:t>practice_area</w:t>
            </w:r>
            <w:r>
              <w:rPr>
                <w:b w:val="0"/>
                <w:sz w:val="18"/>
              </w:rPr>
              <w:t xml:space="preserve"> is also embedded in questions as </w:t>
            </w:r>
            <w:r>
              <w:rPr>
                <w:rFonts w:ascii="Consolas" w:hAnsi="Consolas"/>
                <w:b w:val="0"/>
                <w:sz w:val="18"/>
              </w:rPr>
              <w:t>{short_name,name}</w:t>
            </w:r>
          </w:p>
        </w:tc>
      </w:tr>
      <w:tr>
        <w:tc>
          <w:tcPr>
            <w:tcW w:type="dxa" w:w="3216"/>
          </w:tcPr>
          <w:p>
            <w:r>
              <w:rPr>
                <w:b w:val="0"/>
                <w:sz w:val="18"/>
              </w:rPr>
            </w:r>
            <w:r>
              <w:rPr>
                <w:b w:val="0"/>
                <w:sz w:val="18"/>
              </w:rPr>
              <w:t>Topic</w:t>
            </w:r>
          </w:p>
        </w:tc>
        <w:tc>
          <w:tcPr>
            <w:tcW w:type="dxa" w:w="3216"/>
          </w:tcPr>
          <w:p>
            <w:r>
              <w:rPr>
                <w:b w:val="0"/>
                <w:sz w:val="18"/>
              </w:rPr>
            </w:r>
            <w:r>
              <w:rPr>
                <w:rFonts w:ascii="Consolas" w:hAnsi="Consolas"/>
                <w:b w:val="0"/>
                <w:sz w:val="18"/>
              </w:rPr>
              <w:t>topic_id</w:t>
            </w:r>
            <w:r>
              <w:rPr>
                <w:b w:val="0"/>
                <w:sz w:val="18"/>
              </w:rPr>
              <w:t xml:space="preserve">, </w:t>
            </w:r>
            <w:r>
              <w:rPr>
                <w:rFonts w:ascii="Consolas" w:hAnsi="Consolas"/>
                <w:b w:val="0"/>
                <w:sz w:val="18"/>
              </w:rPr>
              <w:t>topic.name</w:t>
            </w:r>
          </w:p>
        </w:tc>
        <w:tc>
          <w:tcPr>
            <w:tcW w:type="dxa" w:w="3216"/>
          </w:tcPr>
          <w:p>
            <w:r>
              <w:rPr>
                <w:b w:val="0"/>
                <w:sz w:val="18"/>
              </w:rPr>
            </w:r>
            <w:r>
              <w:rPr>
                <w:b w:val="0"/>
                <w:sz w:val="18"/>
              </w:rPr>
              <w:t xml:space="preserve">stats at </w:t>
            </w:r>
            <w:r>
              <w:rPr>
                <w:rFonts w:ascii="Consolas" w:hAnsi="Consolas"/>
                <w:b w:val="0"/>
                <w:sz w:val="18"/>
              </w:rPr>
              <w:t>/stats/topics/</w:t>
            </w:r>
            <w:r>
              <w:rPr>
                <w:b w:val="0"/>
                <w:sz w:val="18"/>
              </w:rPr>
              <w:t xml:space="preserve"> with </w:t>
            </w:r>
            <w:r>
              <w:rPr>
                <w:rFonts w:ascii="Consolas" w:hAnsi="Consolas"/>
                <w:b w:val="0"/>
                <w:sz w:val="18"/>
              </w:rPr>
              <w:t>status</w:t>
            </w:r>
            <w:r>
              <w:rPr>
                <w:b w:val="0"/>
                <w:sz w:val="18"/>
              </w:rPr>
              <w:t xml:space="preserve"> (Unanswered/Learning/Reviewing/Mastered)</w:t>
            </w:r>
          </w:p>
        </w:tc>
      </w:tr>
      <w:tr>
        <w:tc>
          <w:tcPr>
            <w:tcW w:type="dxa" w:w="3216"/>
          </w:tcPr>
          <w:p>
            <w:r>
              <w:rPr>
                <w:b w:val="0"/>
                <w:sz w:val="18"/>
              </w:rPr>
            </w:r>
            <w:r>
              <w:rPr>
                <w:b w:val="0"/>
                <w:sz w:val="18"/>
              </w:rPr>
              <w:t>TOS section</w:t>
            </w:r>
          </w:p>
        </w:tc>
        <w:tc>
          <w:tcPr>
            <w:tcW w:type="dxa" w:w="3216"/>
          </w:tcPr>
          <w:p>
            <w:r>
              <w:rPr>
                <w:b w:val="0"/>
                <w:sz w:val="18"/>
              </w:rPr>
            </w:r>
            <w:r>
              <w:rPr>
                <w:rFonts w:ascii="Consolas" w:hAnsi="Consolas"/>
                <w:b w:val="0"/>
                <w:sz w:val="18"/>
              </w:rPr>
              <w:t>tos_section</w:t>
            </w:r>
            <w:r>
              <w:rPr>
                <w:b w:val="0"/>
                <w:sz w:val="18"/>
              </w:rPr>
              <w:t xml:space="preserve"> (string), filter list </w:t>
            </w:r>
            <w:r>
              <w:rPr>
                <w:rFonts w:ascii="Consolas" w:hAnsi="Consolas"/>
                <w:b w:val="0"/>
                <w:sz w:val="18"/>
              </w:rPr>
              <w:t>tos_filters: [{pnle_np, section}]</w:t>
            </w:r>
          </w:p>
        </w:tc>
        <w:tc>
          <w:tcPr>
            <w:tcW w:type="dxa" w:w="3216"/>
          </w:tcPr>
          <w:p>
            <w:r>
              <w:rPr>
                <w:b w:val="0"/>
                <w:sz w:val="18"/>
              </w:rPr>
            </w:r>
            <w:r>
              <w:rPr>
                <w:b w:val="0"/>
                <w:sz w:val="18"/>
              </w:rPr>
              <w:t xml:space="preserve">structure from </w:t>
            </w:r>
            <w:r>
              <w:rPr>
                <w:rFonts w:ascii="Consolas" w:hAnsi="Consolas"/>
                <w:b w:val="0"/>
                <w:sz w:val="18"/>
              </w:rPr>
              <w:t>GET /tos/question-structure/</w:t>
            </w:r>
            <w:r>
              <w:rPr>
                <w:b w:val="0"/>
                <w:sz w:val="18"/>
              </w:rPr>
              <w:t xml:space="preserve"> -&gt; </w:t>
            </w:r>
            <w:r>
              <w:rPr>
                <w:rFonts w:ascii="Consolas" w:hAnsi="Consolas"/>
                <w:b w:val="0"/>
                <w:sz w:val="18"/>
              </w:rPr>
              <w:t>.subjects</w:t>
            </w:r>
            <w:r>
              <w:rPr>
                <w:b w:val="0"/>
                <w:sz w:val="18"/>
              </w:rPr>
              <w:t xml:space="preserve"> (L1313184-1313200). Special code </w:t>
            </w:r>
            <w:r>
              <w:rPr>
                <w:rFonts w:ascii="Consolas" w:hAnsi="Consolas"/>
                <w:b w:val="0"/>
                <w:sz w:val="18"/>
              </w:rPr>
              <w:t>__all__</w:t>
            </w:r>
            <w:r>
              <w:rPr>
                <w:b w:val="0"/>
                <w:sz w:val="18"/>
              </w:rPr>
              <w:t xml:space="preserve"> ("All subjects", "Clear all").</w:t>
            </w:r>
          </w:p>
        </w:tc>
      </w:tr>
      <w:tr>
        <w:tc>
          <w:tcPr>
            <w:tcW w:type="dxa" w:w="3216"/>
          </w:tcPr>
          <w:p>
            <w:r>
              <w:rPr>
                <w:b w:val="0"/>
                <w:sz w:val="18"/>
              </w:rPr>
            </w:r>
            <w:r>
              <w:rPr>
                <w:b w:val="0"/>
                <w:sz w:val="18"/>
              </w:rPr>
              <w:t>Tags</w:t>
            </w:r>
          </w:p>
        </w:tc>
        <w:tc>
          <w:tcPr>
            <w:tcW w:type="dxa" w:w="3216"/>
          </w:tcPr>
          <w:p>
            <w:r>
              <w:rPr>
                <w:b w:val="0"/>
                <w:sz w:val="18"/>
              </w:rPr>
            </w:r>
            <w:r>
              <w:rPr>
                <w:rFonts w:ascii="Consolas" w:hAnsi="Consolas"/>
                <w:b w:val="0"/>
                <w:sz w:val="18"/>
              </w:rPr>
              <w:t>tags: [{id,name}]</w:t>
            </w:r>
          </w:p>
        </w:tc>
        <w:tc>
          <w:tcPr>
            <w:tcW w:type="dxa" w:w="3216"/>
          </w:tcPr>
          <w:p>
            <w:r>
              <w:rPr>
                <w:b w:val="0"/>
                <w:sz w:val="18"/>
              </w:rPr>
            </w:r>
            <w:r>
              <w:rPr>
                <w:b w:val="0"/>
                <w:sz w:val="18"/>
              </w:rPr>
              <w:t>free tags on question</w:t>
            </w:r>
          </w:p>
        </w:tc>
      </w:tr>
      <w:tr>
        <w:tc>
          <w:tcPr>
            <w:tcW w:type="dxa" w:w="3216"/>
          </w:tcPr>
          <w:p>
            <w:r>
              <w:rPr>
                <w:b w:val="0"/>
                <w:sz w:val="18"/>
              </w:rPr>
            </w:r>
            <w:r>
              <w:rPr>
                <w:b w:val="0"/>
                <w:sz w:val="18"/>
              </w:rPr>
              <w:t>Bloom</w:t>
            </w:r>
          </w:p>
        </w:tc>
        <w:tc>
          <w:tcPr>
            <w:tcW w:type="dxa" w:w="3216"/>
          </w:tcPr>
          <w:p>
            <w:r>
              <w:rPr>
                <w:b w:val="0"/>
                <w:sz w:val="18"/>
              </w:rPr>
            </w:r>
            <w:r>
              <w:rPr>
                <w:rFonts w:ascii="Consolas" w:hAnsi="Consolas"/>
                <w:b w:val="0"/>
                <w:sz w:val="18"/>
              </w:rPr>
              <w:t>bloom_level</w:t>
            </w:r>
            <w:r>
              <w:rPr>
                <w:b w:val="0"/>
                <w:sz w:val="18"/>
              </w:rPr>
              <w:t xml:space="preserve">: </w:t>
            </w:r>
            <w:r>
              <w:rPr>
                <w:rFonts w:ascii="Consolas" w:hAnsi="Consolas"/>
                <w:b w:val="0"/>
                <w:sz w:val="18"/>
              </w:rPr>
              <w:t>remembering, understanding, applying, analyzing, evaluating, creating</w:t>
            </w:r>
          </w:p>
        </w:tc>
        <w:tc>
          <w:tcPr>
            <w:tcW w:type="dxa" w:w="3216"/>
          </w:tcPr>
          <w:p>
            <w:r>
              <w:rPr>
                <w:b w:val="0"/>
                <w:sz w:val="18"/>
              </w:rPr>
            </w:r>
            <w:r>
              <w:rPr>
                <w:b w:val="0"/>
                <w:sz w:val="18"/>
              </w:rPr>
              <w:t xml:space="preserve">L1145213. UI colours L1326915. Report groups them: remembering/understanding -&gt; </w:t>
            </w:r>
            <w:r>
              <w:rPr>
                <w:rFonts w:ascii="Consolas" w:hAnsi="Consolas"/>
                <w:b w:val="0"/>
                <w:sz w:val="18"/>
              </w:rPr>
              <w:t>recall</w:t>
            </w:r>
            <w:r>
              <w:rPr>
                <w:b w:val="0"/>
                <w:sz w:val="18"/>
              </w:rPr>
              <w:t xml:space="preserve">; applying/analyzing -&gt; </w:t>
            </w:r>
            <w:r>
              <w:rPr>
                <w:rFonts w:ascii="Consolas" w:hAnsi="Consolas"/>
                <w:b w:val="0"/>
                <w:sz w:val="18"/>
              </w:rPr>
              <w:t>apply</w:t>
            </w:r>
            <w:r>
              <w:rPr>
                <w:b w:val="0"/>
                <w:sz w:val="18"/>
              </w:rPr>
              <w:t xml:space="preserve">; evaluating/creating -&gt; </w:t>
            </w:r>
            <w:r>
              <w:rPr>
                <w:rFonts w:ascii="Consolas" w:hAnsi="Consolas"/>
                <w:b w:val="0"/>
                <w:sz w:val="18"/>
              </w:rPr>
              <w:t>judgment</w:t>
            </w:r>
            <w:r>
              <w:rPr>
                <w:b w:val="0"/>
                <w:sz w:val="18"/>
              </w:rPr>
              <w:t xml:space="preserve"> (L1367177)</w:t>
            </w:r>
          </w:p>
        </w:tc>
      </w:tr>
      <w:tr>
        <w:tc>
          <w:tcPr>
            <w:tcW w:type="dxa" w:w="3216"/>
          </w:tcPr>
          <w:p>
            <w:r>
              <w:rPr>
                <w:b w:val="0"/>
                <w:sz w:val="18"/>
              </w:rPr>
            </w:r>
            <w:r>
              <w:rPr>
                <w:b w:val="0"/>
                <w:sz w:val="18"/>
              </w:rPr>
              <w:t>Difficulty</w:t>
            </w:r>
          </w:p>
        </w:tc>
        <w:tc>
          <w:tcPr>
            <w:tcW w:type="dxa" w:w="3216"/>
          </w:tcPr>
          <w:p>
            <w:r>
              <w:rPr>
                <w:b w:val="0"/>
                <w:sz w:val="18"/>
              </w:rPr>
            </w:r>
            <w:r>
              <w:rPr>
                <w:rFonts w:ascii="Consolas" w:hAnsi="Consolas"/>
                <w:b w:val="0"/>
                <w:sz w:val="18"/>
              </w:rPr>
              <w:t>difficulty</w:t>
            </w:r>
            <w:r>
              <w:rPr>
                <w:b w:val="0"/>
                <w:sz w:val="18"/>
              </w:rPr>
              <w:t xml:space="preserve"> (</w:t>
            </w:r>
            <w:r>
              <w:rPr>
                <w:rFonts w:ascii="Consolas" w:hAnsi="Consolas"/>
                <w:b w:val="0"/>
                <w:sz w:val="18"/>
              </w:rPr>
              <w:t>medium</w:t>
            </w:r>
            <w:r>
              <w:rPr>
                <w:b w:val="0"/>
                <w:sz w:val="18"/>
              </w:rPr>
              <w:t xml:space="preserve">, </w:t>
            </w:r>
            <w:r>
              <w:rPr>
                <w:rFonts w:ascii="Consolas" w:hAnsi="Consolas"/>
                <w:b w:val="0"/>
                <w:sz w:val="18"/>
              </w:rPr>
              <w:t>hard</w:t>
            </w:r>
            <w:r>
              <w:rPr>
                <w:b w:val="0"/>
                <w:sz w:val="18"/>
              </w:rPr>
              <w:t xml:space="preserve"> seen; </w:t>
            </w:r>
            <w:r>
              <w:rPr>
                <w:rFonts w:ascii="Consolas" w:hAnsi="Consolas"/>
                <w:b w:val="0"/>
                <w:sz w:val="18"/>
              </w:rPr>
              <w:t>easy</w:t>
            </w:r>
            <w:r>
              <w:rPr>
                <w:b w:val="0"/>
                <w:sz w:val="18"/>
              </w:rPr>
              <w:t xml:space="preserve"> [INF])</w:t>
            </w:r>
          </w:p>
        </w:tc>
        <w:tc>
          <w:tcPr>
            <w:tcW w:type="dxa" w:w="3216"/>
          </w:tcPr>
          <w:p>
            <w:r>
              <w:rPr>
                <w:b w:val="0"/>
                <w:sz w:val="18"/>
              </w:rPr>
            </w:r>
          </w:p>
        </w:tc>
      </w:tr>
    </w:tbl>
    <w:p/>
    <w:p>
      <w:pPr>
        <w:pStyle w:val="ListBullet"/>
      </w:pPr>
      <w:r>
        <w:t>Practice-area names visible in strings and demo data (OBS): Community Health Nursing; PALMR (Leadership and Management); Medical-Surgical Nursing; Maternal and Child Health Nursing; Fundamentals of Nursing. Also "Mental Health", "Nursing Administration" and topic labels such as Immunization, Newborn, Pediatrics, Postoperative Care, Assessment (L1145163-1145260, L884391).</w:t>
      </w:r>
    </w:p>
    <w:p>
      <w:pPr>
        <w:pStyle w:val="ListBullet"/>
      </w:pPr>
      <w:r>
        <w:t>NP labels (OBS): Nursing Practice I-V. Names: NP1 Community Health Nursing; NP2 Maternal, Child &amp; Human Development; NP3 Surgery, Oxygenation &amp; Fluid Balance; NP4 Nutrition, Endocrine &amp; Coordination; NP5 Mental Health &amp; Acute Care. Mock Board short names: NP I Community Health, NP II Maternal &amp; Child Health, NP III Surgery &amp; Oxygenation, NP IV Nutrition &amp; Neurology, NP V Psychiatric &amp; Emergency Care (see features addendum, section 1).</w:t>
      </w:r>
    </w:p>
    <w:p>
      <w:pPr>
        <w:pStyle w:val="ListBullet"/>
      </w:pPr>
      <w:r>
        <w:t>Only TOS section string literal found in the client: "Concepts on Acute Biologic Crisis" (L1366495, strings L82614). All other section names are server data. [OBS]</w:t>
      </w:r>
    </w:p>
    <w:p>
      <w:pPr>
        <w:pStyle w:val="ListBullet"/>
      </w:pPr>
      <w:r>
        <w:t xml:space="preserve">The </w:t>
      </w:r>
      <w:r>
        <w:rPr>
          <w:rFonts w:ascii="Consolas" w:hAnsi="Consolas"/>
          <w:sz w:val="18"/>
        </w:rPr>
        <w:t>practice_area</w:t>
      </w:r>
      <w:r>
        <w:t xml:space="preserve"> and </w:t>
      </w:r>
      <w:r>
        <w:rPr>
          <w:rFonts w:ascii="Consolas" w:hAnsi="Consolas"/>
          <w:sz w:val="18"/>
        </w:rPr>
        <w:t>pnle_np</w:t>
      </w:r>
      <w:r>
        <w:t xml:space="preserve"> axes are independent (demo: practice_area NP4, pnle_np NP5). [OBS L1366495, INF]</w:t>
      </w:r>
    </w:p>
    <w:p>
      <w:pPr>
        <w:pStyle w:val="Heading3"/>
      </w:pPr>
      <w:r>
        <w:t>5. Session creation payloads (standard sessions)</w:t>
      </w:r>
    </w:p>
    <w:p>
      <w:r>
        <w:rPr>
          <w:rFonts w:ascii="Consolas" w:hAnsi="Consolas"/>
          <w:sz w:val="18"/>
        </w:rPr>
        <w:t>createSession({mode:'standard', kind, screen, payload})</w:t>
      </w:r>
      <w:r>
        <w:t xml:space="preserve"> -&gt; </w:t>
      </w:r>
      <w:r>
        <w:rPr>
          <w:rFonts w:ascii="Consolas" w:hAnsi="Consolas"/>
          <w:sz w:val="18"/>
        </w:rPr>
        <w:t>POST /sessions/</w:t>
      </w:r>
      <w:r>
        <w:t xml:space="preserve"> with </w:t>
      </w:r>
      <w:r>
        <w:rPr>
          <w:rFonts w:ascii="Consolas" w:hAnsi="Consolas"/>
          <w:sz w:val="18"/>
        </w:rPr>
        <w:t>payload</w:t>
      </w:r>
      <w:r>
        <w:t>. [OBS]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Screen / kind</w:t>
            </w:r>
          </w:p>
        </w:tc>
        <w:tc>
          <w:tcPr>
            <w:tcW w:type="dxa" w:w="3216"/>
            <w:shd w:val="clear" w:color="auto" w:fill="D9E2F3"/>
          </w:tcPr>
          <w:p>
            <w:r>
              <w:rPr>
                <w:b/>
                <w:sz w:val="18"/>
              </w:rPr>
            </w:r>
            <w:r>
              <w:rPr>
                <w:b/>
                <w:sz w:val="18"/>
              </w:rPr>
              <w:t>payload fields</w:t>
            </w:r>
          </w:p>
        </w:tc>
        <w:tc>
          <w:tcPr>
            <w:tcW w:type="dxa" w:w="3216"/>
            <w:shd w:val="clear" w:color="auto" w:fill="D9E2F3"/>
          </w:tcPr>
          <w:p>
            <w:r>
              <w:rPr>
                <w:b/>
                <w:sz w:val="18"/>
              </w:rPr>
            </w:r>
            <w:r>
              <w:rPr>
                <w:b/>
                <w:sz w:val="18"/>
              </w:rPr>
              <w:t>Line</w:t>
            </w:r>
          </w:p>
        </w:tc>
      </w:tr>
      <w:tr>
        <w:tc>
          <w:tcPr>
            <w:tcW w:type="dxa" w:w="3216"/>
          </w:tcPr>
          <w:p>
            <w:r>
              <w:rPr>
                <w:b w:val="0"/>
                <w:sz w:val="18"/>
              </w:rPr>
            </w:r>
            <w:r>
              <w:rPr>
                <w:rFonts w:ascii="Consolas" w:hAnsi="Consolas"/>
                <w:b w:val="0"/>
                <w:sz w:val="18"/>
              </w:rPr>
              <w:t>/practice/custom</w:t>
            </w:r>
            <w:r>
              <w:rPr>
                <w:b w:val="0"/>
                <w:sz w:val="18"/>
              </w:rPr>
              <w:t xml:space="preserve"> (</w:t>
            </w:r>
            <w:r>
              <w:rPr>
                <w:rFonts w:ascii="Consolas" w:hAnsi="Consolas"/>
                <w:b w:val="0"/>
                <w:sz w:val="18"/>
              </w:rPr>
              <w:t>kind:practice</w:t>
            </w:r>
            <w:r>
              <w:rPr>
                <w:b w:val="0"/>
                <w:sz w:val="18"/>
              </w:rPr>
              <w:t>)</w:t>
            </w:r>
          </w:p>
        </w:tc>
        <w:tc>
          <w:tcPr>
            <w:tcW w:type="dxa" w:w="3216"/>
          </w:tcPr>
          <w:p>
            <w:r>
              <w:rPr>
                <w:b w:val="0"/>
                <w:sz w:val="18"/>
              </w:rPr>
            </w:r>
            <w:r>
              <w:rPr>
                <w:rFonts w:ascii="Consolas" w:hAnsi="Consolas"/>
                <w:b w:val="0"/>
                <w:sz w:val="18"/>
              </w:rPr>
              <w:t>exam_type:'practice'</w:t>
            </w:r>
            <w:r>
              <w:rPr>
                <w:b w:val="0"/>
                <w:sz w:val="18"/>
              </w:rPr>
              <w:t xml:space="preserve">, </w:t>
            </w:r>
            <w:r>
              <w:rPr>
                <w:rFonts w:ascii="Consolas" w:hAnsi="Consolas"/>
                <w:b w:val="0"/>
                <w:sz w:val="18"/>
              </w:rPr>
              <w:t>total_questions</w:t>
            </w:r>
            <w:r>
              <w:rPr>
                <w:b w:val="0"/>
                <w:sz w:val="18"/>
              </w:rPr>
              <w:t xml:space="preserve">, </w:t>
            </w:r>
            <w:r>
              <w:rPr>
                <w:rFonts w:ascii="Consolas" w:hAnsi="Consolas"/>
                <w:b w:val="0"/>
                <w:sz w:val="18"/>
              </w:rPr>
              <w:t>answer_reveal_mode</w:t>
            </w:r>
            <w:r>
              <w:rPr>
                <w:b w:val="0"/>
                <w:sz w:val="18"/>
              </w:rPr>
              <w:t xml:space="preserve">, </w:t>
            </w:r>
            <w:r>
              <w:rPr>
                <w:rFonts w:ascii="Consolas" w:hAnsi="Consolas"/>
                <w:b w:val="0"/>
                <w:sz w:val="18"/>
              </w:rPr>
              <w:t>time_limit_minutes</w:t>
            </w:r>
            <w:r>
              <w:rPr>
                <w:b w:val="0"/>
                <w:sz w:val="18"/>
              </w:rPr>
              <w:t xml:space="preserve">, </w:t>
            </w:r>
            <w:r>
              <w:rPr>
                <w:rFonts w:ascii="Consolas" w:hAnsi="Consolas"/>
                <w:b w:val="0"/>
                <w:sz w:val="18"/>
              </w:rPr>
              <w:t>practice_area_codes</w:t>
            </w:r>
            <w:r>
              <w:rPr>
                <w:b w:val="0"/>
                <w:sz w:val="18"/>
              </w:rPr>
              <w:t xml:space="preserve">, </w:t>
            </w:r>
            <w:r>
              <w:rPr>
                <w:rFonts w:ascii="Consolas" w:hAnsi="Consolas"/>
                <w:b w:val="0"/>
                <w:sz w:val="18"/>
              </w:rPr>
              <w:t>practice_area_code</w:t>
            </w:r>
            <w:r>
              <w:rPr>
                <w:b w:val="0"/>
                <w:sz w:val="18"/>
              </w:rPr>
              <w:t xml:space="preserve">, </w:t>
            </w:r>
            <w:r>
              <w:rPr>
                <w:rFonts w:ascii="Consolas" w:hAnsi="Consolas"/>
                <w:b w:val="0"/>
                <w:sz w:val="18"/>
              </w:rPr>
              <w:t>pnle_np_codes</w:t>
            </w:r>
            <w:r>
              <w:rPr>
                <w:b w:val="0"/>
                <w:sz w:val="18"/>
              </w:rPr>
              <w:t xml:space="preserve">, </w:t>
            </w:r>
            <w:r>
              <w:rPr>
                <w:rFonts w:ascii="Consolas" w:hAnsi="Consolas"/>
                <w:b w:val="0"/>
                <w:sz w:val="18"/>
              </w:rPr>
              <w:t>tos_filters:[{pnle_np,section}]</w:t>
            </w:r>
            <w:r>
              <w:rPr>
                <w:b w:val="0"/>
                <w:sz w:val="18"/>
              </w:rPr>
              <w:t xml:space="preserve"> (when Advanced Selection)</w:t>
            </w:r>
          </w:p>
        </w:tc>
        <w:tc>
          <w:tcPr>
            <w:tcW w:type="dxa" w:w="3216"/>
          </w:tcPr>
          <w:p>
            <w:r>
              <w:rPr>
                <w:b w:val="0"/>
                <w:sz w:val="18"/>
              </w:rPr>
            </w:r>
            <w:r>
              <w:rPr>
                <w:b w:val="0"/>
                <w:sz w:val="18"/>
              </w:rPr>
              <w:t>L1311267-1311351, L1323094</w:t>
            </w:r>
          </w:p>
        </w:tc>
      </w:tr>
      <w:tr>
        <w:tc>
          <w:tcPr>
            <w:tcW w:type="dxa" w:w="3216"/>
          </w:tcPr>
          <w:p>
            <w:r>
              <w:rPr>
                <w:b w:val="0"/>
                <w:sz w:val="18"/>
              </w:rPr>
            </w:r>
            <w:r>
              <w:rPr>
                <w:rFonts w:ascii="Consolas" w:hAnsi="Consolas"/>
                <w:b w:val="0"/>
                <w:sz w:val="18"/>
              </w:rPr>
              <w:t>/practice/mock</w:t>
            </w:r>
            <w:r>
              <w:rPr>
                <w:b w:val="0"/>
                <w:sz w:val="18"/>
              </w:rPr>
              <w:t xml:space="preserve"> (</w:t>
            </w:r>
            <w:r>
              <w:rPr>
                <w:rFonts w:ascii="Consolas" w:hAnsi="Consolas"/>
                <w:b w:val="0"/>
                <w:sz w:val="18"/>
              </w:rPr>
              <w:t>kind:mock</w:t>
            </w:r>
            <w:r>
              <w:rPr>
                <w:b w:val="0"/>
                <w:sz w:val="18"/>
              </w:rPr>
              <w:t>)</w:t>
            </w:r>
          </w:p>
        </w:tc>
        <w:tc>
          <w:tcPr>
            <w:tcW w:type="dxa" w:w="3216"/>
          </w:tcPr>
          <w:p>
            <w:r>
              <w:rPr>
                <w:b w:val="0"/>
                <w:sz w:val="18"/>
              </w:rPr>
            </w:r>
            <w:r>
              <w:rPr>
                <w:rFonts w:ascii="Consolas" w:hAnsi="Consolas"/>
                <w:b w:val="0"/>
                <w:sz w:val="18"/>
              </w:rPr>
              <w:t>exam_type:'mock'</w:t>
            </w:r>
            <w:r>
              <w:rPr>
                <w:b w:val="0"/>
                <w:sz w:val="18"/>
              </w:rPr>
              <w:t xml:space="preserve">, </w:t>
            </w:r>
            <w:r>
              <w:rPr>
                <w:rFonts w:ascii="Consolas" w:hAnsi="Consolas"/>
                <w:b w:val="0"/>
                <w:sz w:val="18"/>
              </w:rPr>
              <w:t>pnle_np</w:t>
            </w:r>
            <w:r>
              <w:rPr>
                <w:b w:val="0"/>
                <w:sz w:val="18"/>
              </w:rPr>
              <w:t xml:space="preserve">, </w:t>
            </w:r>
            <w:r>
              <w:rPr>
                <w:rFonts w:ascii="Consolas" w:hAnsi="Consolas"/>
                <w:b w:val="0"/>
                <w:sz w:val="18"/>
              </w:rPr>
              <w:t>total_questions</w:t>
            </w:r>
            <w:r>
              <w:rPr>
                <w:b w:val="0"/>
                <w:sz w:val="18"/>
              </w:rPr>
              <w:t xml:space="preserve">, </w:t>
            </w:r>
            <w:r>
              <w:rPr>
                <w:rFonts w:ascii="Consolas" w:hAnsi="Consolas"/>
                <w:b w:val="0"/>
                <w:sz w:val="18"/>
              </w:rPr>
              <w:t>time_limit_minutes</w:t>
            </w:r>
            <w:r>
              <w:rPr>
                <w:b w:val="0"/>
                <w:sz w:val="18"/>
              </w:rPr>
              <w:t xml:space="preserve">, </w:t>
            </w:r>
            <w:r>
              <w:rPr>
                <w:rFonts w:ascii="Consolas" w:hAnsi="Consolas"/>
                <w:b w:val="0"/>
                <w:sz w:val="18"/>
              </w:rPr>
              <w:t>answer_reveal_mode</w:t>
            </w:r>
          </w:p>
        </w:tc>
        <w:tc>
          <w:tcPr>
            <w:tcW w:type="dxa" w:w="3216"/>
          </w:tcPr>
          <w:p>
            <w:r>
              <w:rPr>
                <w:b w:val="0"/>
                <w:sz w:val="18"/>
              </w:rPr>
            </w:r>
            <w:r>
              <w:rPr>
                <w:b w:val="0"/>
                <w:sz w:val="18"/>
              </w:rPr>
              <w:t>L1314714+</w:t>
            </w:r>
          </w:p>
        </w:tc>
      </w:tr>
      <w:tr>
        <w:tc>
          <w:tcPr>
            <w:tcW w:type="dxa" w:w="3216"/>
          </w:tcPr>
          <w:p>
            <w:r>
              <w:rPr>
                <w:b w:val="0"/>
                <w:sz w:val="18"/>
              </w:rPr>
            </w:r>
            <w:r>
              <w:rPr>
                <w:rFonts w:ascii="Consolas" w:hAnsi="Consolas"/>
                <w:b w:val="0"/>
                <w:sz w:val="18"/>
              </w:rPr>
              <w:t>/practice/adaptive</w:t>
            </w:r>
            <w:r>
              <w:rPr>
                <w:b w:val="0"/>
                <w:sz w:val="18"/>
              </w:rPr>
              <w:t xml:space="preserve"> (</w:t>
            </w:r>
            <w:r>
              <w:rPr>
                <w:rFonts w:ascii="Consolas" w:hAnsi="Consolas"/>
                <w:b w:val="0"/>
                <w:sz w:val="18"/>
              </w:rPr>
              <w:t>kind:adaptive</w:t>
            </w:r>
            <w:r>
              <w:rPr>
                <w:b w:val="0"/>
                <w:sz w:val="18"/>
              </w:rPr>
              <w:t>)</w:t>
            </w:r>
          </w:p>
        </w:tc>
        <w:tc>
          <w:tcPr>
            <w:tcW w:type="dxa" w:w="3216"/>
          </w:tcPr>
          <w:p>
            <w:r>
              <w:rPr>
                <w:b w:val="0"/>
                <w:sz w:val="18"/>
              </w:rPr>
            </w:r>
            <w:r>
              <w:rPr>
                <w:rFonts w:ascii="Consolas" w:hAnsi="Consolas"/>
                <w:b w:val="0"/>
                <w:sz w:val="18"/>
              </w:rPr>
              <w:t>exam_type:'adaptive'</w:t>
            </w:r>
            <w:r>
              <w:rPr>
                <w:b w:val="0"/>
                <w:sz w:val="18"/>
              </w:rPr>
              <w:t xml:space="preserve">, </w:t>
            </w:r>
            <w:r>
              <w:rPr>
                <w:rFonts w:ascii="Consolas" w:hAnsi="Consolas"/>
                <w:b w:val="0"/>
                <w:sz w:val="18"/>
              </w:rPr>
              <w:t>total_questions</w:t>
            </w:r>
            <w:r>
              <w:rPr>
                <w:b w:val="0"/>
                <w:sz w:val="18"/>
              </w:rPr>
              <w:t xml:space="preserve">, </w:t>
            </w:r>
            <w:r>
              <w:rPr>
                <w:rFonts w:ascii="Consolas" w:hAnsi="Consolas"/>
                <w:b w:val="0"/>
                <w:sz w:val="18"/>
              </w:rPr>
              <w:t>answer_reveal_mode:'per_question'</w:t>
            </w:r>
          </w:p>
        </w:tc>
        <w:tc>
          <w:tcPr>
            <w:tcW w:type="dxa" w:w="3216"/>
          </w:tcPr>
          <w:p>
            <w:r>
              <w:rPr>
                <w:b w:val="0"/>
                <w:sz w:val="18"/>
              </w:rPr>
            </w:r>
            <w:r>
              <w:rPr>
                <w:b w:val="0"/>
                <w:sz w:val="18"/>
              </w:rPr>
              <w:t>L1305576-1305580</w:t>
            </w:r>
          </w:p>
        </w:tc>
      </w:tr>
      <w:tr>
        <w:tc>
          <w:tcPr>
            <w:tcW w:type="dxa" w:w="3216"/>
          </w:tcPr>
          <w:p>
            <w:r>
              <w:rPr>
                <w:b w:val="0"/>
                <w:sz w:val="18"/>
              </w:rPr>
            </w:r>
            <w:r>
              <w:rPr>
                <w:rFonts w:ascii="Consolas" w:hAnsi="Consolas"/>
                <w:b w:val="0"/>
                <w:sz w:val="18"/>
              </w:rPr>
              <w:t>/questions</w:t>
            </w:r>
            <w:r>
              <w:rPr>
                <w:b w:val="0"/>
                <w:sz w:val="18"/>
              </w:rPr>
              <w:t xml:space="preserve"> topic preview (</w:t>
            </w:r>
            <w:r>
              <w:rPr>
                <w:rFonts w:ascii="Consolas" w:hAnsi="Consolas"/>
                <w:b w:val="0"/>
                <w:sz w:val="18"/>
              </w:rPr>
              <w:t>kind:topic</w:t>
            </w:r>
            <w:r>
              <w:rPr>
                <w:b w:val="0"/>
                <w:sz w:val="18"/>
              </w:rPr>
              <w:t>)</w:t>
            </w:r>
          </w:p>
        </w:tc>
        <w:tc>
          <w:tcPr>
            <w:tcW w:type="dxa" w:w="3216"/>
          </w:tcPr>
          <w:p>
            <w:r>
              <w:rPr>
                <w:b w:val="0"/>
                <w:sz w:val="18"/>
              </w:rPr>
            </w:r>
            <w:r>
              <w:rPr>
                <w:rFonts w:ascii="Consolas" w:hAnsi="Consolas"/>
                <w:b w:val="0"/>
                <w:sz w:val="18"/>
              </w:rPr>
              <w:t>exam_type</w:t>
            </w:r>
            <w:r>
              <w:rPr>
                <w:b w:val="0"/>
                <w:sz w:val="18"/>
              </w:rPr>
              <w:t xml:space="preserve">, </w:t>
            </w:r>
            <w:r>
              <w:rPr>
                <w:rFonts w:ascii="Consolas" w:hAnsi="Consolas"/>
                <w:b w:val="0"/>
                <w:sz w:val="18"/>
              </w:rPr>
              <w:t>topic_id</w:t>
            </w:r>
            <w:r>
              <w:rPr>
                <w:b w:val="0"/>
                <w:sz w:val="18"/>
              </w:rPr>
              <w:t xml:space="preserve">, </w:t>
            </w:r>
            <w:r>
              <w:rPr>
                <w:rFonts w:ascii="Consolas" w:hAnsi="Consolas"/>
                <w:b w:val="0"/>
                <w:sz w:val="18"/>
              </w:rPr>
              <w:t>pnle_np</w:t>
            </w:r>
            <w:r>
              <w:rPr>
                <w:b w:val="0"/>
                <w:sz w:val="18"/>
              </w:rPr>
              <w:t xml:space="preserve">, </w:t>
            </w:r>
            <w:r>
              <w:rPr>
                <w:rFonts w:ascii="Consolas" w:hAnsi="Consolas"/>
                <w:b w:val="0"/>
                <w:sz w:val="18"/>
              </w:rPr>
              <w:t>tos_section</w:t>
            </w:r>
          </w:p>
        </w:tc>
        <w:tc>
          <w:tcPr>
            <w:tcW w:type="dxa" w:w="3216"/>
          </w:tcPr>
          <w:p>
            <w:r>
              <w:rPr>
                <w:b w:val="0"/>
                <w:sz w:val="18"/>
              </w:rPr>
            </w:r>
            <w:r>
              <w:rPr>
                <w:b w:val="0"/>
                <w:sz w:val="18"/>
              </w:rPr>
              <w:t>L1324936</w:t>
            </w:r>
          </w:p>
        </w:tc>
      </w:tr>
      <w:tr>
        <w:tc>
          <w:tcPr>
            <w:tcW w:type="dxa" w:w="3216"/>
          </w:tcPr>
          <w:p>
            <w:r>
              <w:rPr>
                <w:b w:val="0"/>
                <w:sz w:val="18"/>
              </w:rPr>
            </w:r>
            <w:r>
              <w:rPr>
                <w:b w:val="0"/>
                <w:sz w:val="18"/>
              </w:rPr>
              <w:t>Study plan task (</w:t>
            </w:r>
            <w:r>
              <w:rPr>
                <w:rFonts w:ascii="Consolas" w:hAnsi="Consolas"/>
                <w:b w:val="0"/>
                <w:sz w:val="18"/>
              </w:rPr>
              <w:t>kind:study</w:t>
            </w:r>
            <w:r>
              <w:rPr>
                <w:b w:val="0"/>
                <w:sz w:val="18"/>
              </w:rPr>
              <w:t>)</w:t>
            </w:r>
          </w:p>
        </w:tc>
        <w:tc>
          <w:tcPr>
            <w:tcW w:type="dxa" w:w="3216"/>
          </w:tcPr>
          <w:p>
            <w:r>
              <w:rPr>
                <w:b w:val="0"/>
                <w:sz w:val="18"/>
              </w:rPr>
            </w:r>
            <w:r>
              <w:rPr>
                <w:rFonts w:ascii="Consolas" w:hAnsi="Consolas"/>
                <w:b w:val="0"/>
                <w:sz w:val="18"/>
              </w:rPr>
              <w:t>exam_type:'practice'</w:t>
            </w:r>
            <w:r>
              <w:rPr>
                <w:b w:val="0"/>
                <w:sz w:val="18"/>
              </w:rPr>
              <w:t xml:space="preserve"> or </w:t>
            </w:r>
            <w:r>
              <w:rPr>
                <w:rFonts w:ascii="Consolas" w:hAnsi="Consolas"/>
                <w:b w:val="0"/>
                <w:sz w:val="18"/>
              </w:rPr>
              <w:t>'mock'</w:t>
            </w:r>
            <w:r>
              <w:rPr>
                <w:b w:val="0"/>
                <w:sz w:val="18"/>
              </w:rPr>
              <w:t xml:space="preserve">, </w:t>
            </w:r>
            <w:r>
              <w:rPr>
                <w:rFonts w:ascii="Consolas" w:hAnsi="Consolas"/>
                <w:b w:val="0"/>
                <w:sz w:val="18"/>
              </w:rPr>
              <w:t>total_questions</w:t>
            </w:r>
            <w:r>
              <w:rPr>
                <w:b w:val="0"/>
                <w:sz w:val="18"/>
              </w:rPr>
              <w:t xml:space="preserve">, </w:t>
            </w:r>
            <w:r>
              <w:rPr>
                <w:rFonts w:ascii="Consolas" w:hAnsi="Consolas"/>
                <w:b w:val="0"/>
                <w:sz w:val="18"/>
              </w:rPr>
              <w:t>study_assignment_id</w:t>
            </w:r>
            <w:r>
              <w:rPr>
                <w:b w:val="0"/>
                <w:sz w:val="18"/>
              </w:rPr>
              <w:t xml:space="preserve">, </w:t>
            </w:r>
            <w:r>
              <w:rPr>
                <w:rFonts w:ascii="Consolas" w:hAnsi="Consolas"/>
                <w:b w:val="0"/>
                <w:sz w:val="18"/>
              </w:rPr>
              <w:t>pnle_np</w:t>
            </w:r>
            <w:r>
              <w:rPr>
                <w:b w:val="0"/>
                <w:sz w:val="18"/>
              </w:rPr>
              <w:t xml:space="preserve">, </w:t>
            </w:r>
            <w:r>
              <w:rPr>
                <w:rFonts w:ascii="Consolas" w:hAnsi="Consolas"/>
                <w:b w:val="0"/>
                <w:sz w:val="18"/>
              </w:rPr>
              <w:t>tos_section</w:t>
            </w:r>
          </w:p>
        </w:tc>
        <w:tc>
          <w:tcPr>
            <w:tcW w:type="dxa" w:w="3216"/>
          </w:tcPr>
          <w:p>
            <w:r>
              <w:rPr>
                <w:b w:val="0"/>
                <w:sz w:val="18"/>
              </w:rPr>
            </w:r>
            <w:r>
              <w:rPr>
                <w:b w:val="0"/>
                <w:sz w:val="18"/>
              </w:rPr>
              <w:t>L991141-991190, L991494</w:t>
            </w:r>
          </w:p>
        </w:tc>
      </w:tr>
      <w:tr>
        <w:tc>
          <w:tcPr>
            <w:tcW w:type="dxa" w:w="3216"/>
          </w:tcPr>
          <w:p>
            <w:r>
              <w:rPr>
                <w:b w:val="0"/>
                <w:sz w:val="18"/>
              </w:rPr>
            </w:r>
            <w:r>
              <w:rPr>
                <w:b w:val="0"/>
                <w:sz w:val="18"/>
              </w:rPr>
              <w:t>Offline custom</w:t>
            </w:r>
          </w:p>
        </w:tc>
        <w:tc>
          <w:tcPr>
            <w:tcW w:type="dxa" w:w="3216"/>
          </w:tcPr>
          <w:p>
            <w:r>
              <w:rPr>
                <w:b w:val="0"/>
                <w:sz w:val="18"/>
              </w:rPr>
            </w:r>
            <w:r>
              <w:rPr>
                <w:b w:val="0"/>
                <w:sz w:val="18"/>
              </w:rPr>
              <w:t xml:space="preserve">local only: </w:t>
            </w:r>
            <w:r>
              <w:rPr>
                <w:rFonts w:ascii="Consolas" w:hAnsi="Consolas"/>
                <w:b w:val="0"/>
                <w:sz w:val="18"/>
              </w:rPr>
              <w:t>exam_type:'practice'</w:t>
            </w:r>
            <w:r>
              <w:rPr>
                <w:b w:val="0"/>
                <w:sz w:val="18"/>
              </w:rPr>
              <w:t xml:space="preserve">, </w:t>
            </w:r>
            <w:r>
              <w:rPr>
                <w:rFonts w:ascii="Consolas" w:hAnsi="Consolas"/>
                <w:b w:val="0"/>
                <w:sz w:val="18"/>
              </w:rPr>
              <w:t>question_ids</w:t>
            </w:r>
            <w:r>
              <w:rPr>
                <w:b w:val="0"/>
                <w:sz w:val="18"/>
              </w:rPr>
              <w:t xml:space="preserve">, </w:t>
            </w:r>
            <w:r>
              <w:rPr>
                <w:rFonts w:ascii="Consolas" w:hAnsi="Consolas"/>
                <w:b w:val="0"/>
                <w:sz w:val="18"/>
              </w:rPr>
              <w:t>total_questions</w:t>
            </w:r>
            <w:r>
              <w:rPr>
                <w:b w:val="0"/>
                <w:sz w:val="18"/>
              </w:rPr>
              <w:t xml:space="preserve">, </w:t>
            </w:r>
            <w:r>
              <w:rPr>
                <w:rFonts w:ascii="Consolas" w:hAnsi="Consolas"/>
                <w:b w:val="0"/>
                <w:sz w:val="18"/>
              </w:rPr>
              <w:t>practice_area_code</w:t>
            </w:r>
            <w:r>
              <w:rPr>
                <w:b w:val="0"/>
                <w:sz w:val="18"/>
              </w:rPr>
              <w:t xml:space="preserve"> via </w:t>
            </w:r>
            <w:r>
              <w:rPr>
                <w:rFonts w:ascii="Consolas" w:hAnsi="Consolas"/>
                <w:b w:val="0"/>
                <w:sz w:val="18"/>
              </w:rPr>
              <w:t>sessionsRepo</w:t>
            </w:r>
          </w:p>
        </w:tc>
        <w:tc>
          <w:tcPr>
            <w:tcW w:type="dxa" w:w="3216"/>
          </w:tcPr>
          <w:p>
            <w:r>
              <w:rPr>
                <w:b w:val="0"/>
                <w:sz w:val="18"/>
              </w:rPr>
            </w:r>
            <w:r>
              <w:rPr>
                <w:b w:val="0"/>
                <w:sz w:val="18"/>
              </w:rPr>
              <w:t>L1311083, L991312</w:t>
            </w:r>
          </w:p>
        </w:tc>
      </w:tr>
    </w:tbl>
    <w:p/>
    <w:p>
      <w:pPr>
        <w:pStyle w:val="ListBullet"/>
      </w:pPr>
      <w:r>
        <w:t xml:space="preserve">Other session payload fields seen on the session object: </w:t>
      </w:r>
      <w:r>
        <w:rPr>
          <w:rFonts w:ascii="Consolas" w:hAnsi="Consolas"/>
          <w:sz w:val="18"/>
        </w:rPr>
        <w:t>question_ids</w:t>
      </w:r>
      <w:r>
        <w:t xml:space="preserve">, </w:t>
      </w:r>
      <w:r>
        <w:rPr>
          <w:rFonts w:ascii="Consolas" w:hAnsi="Consolas"/>
          <w:sz w:val="18"/>
        </w:rPr>
        <w:t>repeat_source_session_id</w:t>
      </w:r>
      <w:r>
        <w:t xml:space="preserve">, </w:t>
      </w:r>
      <w:r>
        <w:rPr>
          <w:rFonts w:ascii="Consolas" w:hAnsi="Consolas"/>
          <w:sz w:val="18"/>
        </w:rPr>
        <w:t>ui_preferences</w:t>
      </w:r>
      <w:r>
        <w:t xml:space="preserve">, </w:t>
      </w:r>
      <w:r>
        <w:rPr>
          <w:rFonts w:ascii="Consolas" w:hAnsi="Consolas"/>
          <w:sz w:val="18"/>
        </w:rPr>
        <w:t>study_plan_v2_stage_id</w:t>
      </w:r>
      <w:r>
        <w:t xml:space="preserve">, </w:t>
      </w:r>
      <w:r>
        <w:rPr>
          <w:rFonts w:ascii="Consolas" w:hAnsi="Consolas"/>
          <w:sz w:val="18"/>
        </w:rPr>
        <w:t>client_session_id</w:t>
      </w:r>
      <w:r>
        <w:t xml:space="preserve">, </w:t>
      </w:r>
      <w:r>
        <w:rPr>
          <w:rFonts w:ascii="Consolas" w:hAnsi="Consolas"/>
          <w:sz w:val="18"/>
        </w:rPr>
        <w:t>ai_config</w:t>
      </w:r>
      <w:r>
        <w:t xml:space="preserve">, </w:t>
      </w:r>
      <w:r>
        <w:rPr>
          <w:rFonts w:ascii="Consolas" w:hAnsi="Consolas"/>
          <w:sz w:val="18"/>
        </w:rPr>
        <w:t>server_now</w:t>
      </w:r>
      <w:r>
        <w:t xml:space="preserve">, </w:t>
      </w:r>
      <w:r>
        <w:rPr>
          <w:rFonts w:ascii="Consolas" w:hAnsi="Consolas"/>
          <w:sz w:val="18"/>
        </w:rPr>
        <w:t>paused_at</w:t>
      </w:r>
      <w:r>
        <w:t xml:space="preserve">, </w:t>
      </w:r>
      <w:r>
        <w:rPr>
          <w:rFonts w:ascii="Consolas" w:hAnsi="Consolas"/>
          <w:sz w:val="18"/>
        </w:rPr>
        <w:t>question_ends_at</w:t>
      </w:r>
      <w:r>
        <w:t xml:space="preserve">, </w:t>
      </w:r>
      <w:r>
        <w:rPr>
          <w:rFonts w:ascii="Consolas" w:hAnsi="Consolas"/>
          <w:sz w:val="18"/>
        </w:rPr>
        <w:t>question_phase</w:t>
      </w:r>
      <w:r>
        <w:t xml:space="preserve">, </w:t>
      </w:r>
      <w:r>
        <w:rPr>
          <w:rFonts w:ascii="Consolas" w:hAnsi="Consolas"/>
          <w:sz w:val="18"/>
        </w:rPr>
        <w:t>current_question_index</w:t>
      </w:r>
      <w:r>
        <w:t>. [OBS, features addendum]</w:t>
      </w:r>
    </w:p>
    <w:p>
      <w:pPr>
        <w:pStyle w:val="ListBullet"/>
      </w:pPr>
      <w:r>
        <w:rPr>
          <w:b/>
        </w:rPr>
        <w:t>Coaching</w:t>
      </w:r>
      <w:r>
        <w:t xml:space="preserve"> (</w:t>
      </w:r>
      <w:r>
        <w:rPr>
          <w:rFonts w:ascii="Consolas" w:hAnsi="Consolas"/>
          <w:sz w:val="18"/>
        </w:rPr>
        <w:t>/practice/coaching</w:t>
      </w:r>
      <w:r>
        <w:t xml:space="preserve">) creates no session. It is a pilot/waitlist card (events </w:t>
      </w:r>
      <w:r>
        <w:rPr>
          <w:rFonts w:ascii="Consolas" w:hAnsi="Consolas"/>
          <w:sz w:val="18"/>
        </w:rPr>
        <w:t>coaching_pilot_*</w:t>
      </w:r>
      <w:r>
        <w:t xml:space="preserve">, </w:t>
      </w:r>
      <w:r>
        <w:rPr>
          <w:rFonts w:ascii="Consolas" w:hAnsi="Consolas"/>
          <w:sz w:val="18"/>
        </w:rPr>
        <w:t>coaching_waitlist_joined</w:t>
      </w:r>
      <w:r>
        <w:t xml:space="preserve">, target </w:t>
      </w:r>
      <w:r>
        <w:rPr>
          <w:rFonts w:ascii="Consolas" w:hAnsi="Consolas"/>
          <w:sz w:val="18"/>
        </w:rPr>
        <w:t>raysha-1x1-pilot</w:t>
      </w:r>
      <w:r>
        <w:t>). No question payload. [OBS L1309078-1309260]</w:t>
      </w:r>
    </w:p>
    <w:p>
      <w:pPr>
        <w:pStyle w:val="ListBullet"/>
      </w:pPr>
      <w:r>
        <w:t xml:space="preserve">Session lifecycle endpoints (strings): </w:t>
      </w:r>
      <w:r>
        <w:rPr>
          <w:rFonts w:ascii="Consolas" w:hAnsi="Consolas"/>
          <w:sz w:val="18"/>
        </w:rPr>
        <w:t>/sessions/{id}/start|pause|resume|abandon|complete|recalibrate|go_to_question|review|submit</w:t>
      </w:r>
      <w:r>
        <w:t xml:space="preserve">. Adaptive calls </w:t>
      </w:r>
      <w:r>
        <w:rPr>
          <w:rFonts w:ascii="Consolas" w:hAnsi="Consolas"/>
          <w:sz w:val="18"/>
        </w:rPr>
        <w:t>POST /sessions/{id}/recalibrate/</w:t>
      </w:r>
      <w:r>
        <w:t xml:space="preserve"> (sends </w:t>
      </w:r>
      <w:r>
        <w:rPr>
          <w:rFonts w:ascii="Consolas" w:hAnsi="Consolas"/>
          <w:sz w:val="18"/>
        </w:rPr>
        <w:t>repetition_mode</w:t>
      </w:r>
      <w:r>
        <w:t xml:space="preserve">, </w:t>
      </w:r>
      <w:r>
        <w:rPr>
          <w:rFonts w:ascii="Consolas" w:hAnsi="Consolas"/>
          <w:sz w:val="18"/>
        </w:rPr>
        <w:t>model_version</w:t>
      </w:r>
      <w:r>
        <w:t xml:space="preserve">) and </w:t>
      </w:r>
      <w:r>
        <w:rPr>
          <w:rFonts w:ascii="Consolas" w:hAnsi="Consolas"/>
          <w:sz w:val="18"/>
        </w:rPr>
        <w:t>/go_to_question/</w:t>
      </w:r>
      <w:r>
        <w:t xml:space="preserve"> (</w:t>
      </w:r>
      <w:r>
        <w:rPr>
          <w:rFonts w:ascii="Consolas" w:hAnsi="Consolas"/>
          <w:sz w:val="18"/>
        </w:rPr>
        <w:t>question_order</w:t>
      </w:r>
      <w:r>
        <w:t>). [OBS L1341060-1341330]</w:t>
      </w:r>
    </w:p>
    <w:p>
      <w:pPr>
        <w:pStyle w:val="ListBullet"/>
      </w:pPr>
      <w:r>
        <w:rPr>
          <w:rFonts w:ascii="Consolas" w:hAnsi="Consolas"/>
          <w:sz w:val="18"/>
        </w:rPr>
        <w:t>POST /sessions/{id}/complete/</w:t>
      </w:r>
      <w:r>
        <w:t xml:space="preserve"> body </w:t>
      </w:r>
      <w:r>
        <w:rPr>
          <w:rFonts w:ascii="Consolas" w:hAnsi="Consolas"/>
          <w:sz w:val="18"/>
        </w:rPr>
        <w:t>{answers:[...]}</w:t>
      </w:r>
      <w:r>
        <w:t xml:space="preserve"> (batch of pending answers, mainly offline sync) and reads </w:t>
      </w:r>
      <w:r>
        <w:rPr>
          <w:rFonts w:ascii="Consolas" w:hAnsi="Consolas"/>
          <w:sz w:val="18"/>
        </w:rPr>
        <w:t>score</w:t>
      </w:r>
      <w:r>
        <w:t xml:space="preserve">, </w:t>
      </w:r>
      <w:r>
        <w:rPr>
          <w:rFonts w:ascii="Consolas" w:hAnsi="Consolas"/>
          <w:sz w:val="18"/>
        </w:rPr>
        <w:t>correct</w:t>
      </w:r>
      <w:r>
        <w:t xml:space="preserve">, </w:t>
      </w:r>
      <w:r>
        <w:rPr>
          <w:rFonts w:ascii="Consolas" w:hAnsi="Consolas"/>
          <w:sz w:val="18"/>
        </w:rPr>
        <w:t>total</w:t>
      </w:r>
      <w:r>
        <w:t xml:space="preserve">. Offline attempts: </w:t>
      </w:r>
      <w:r>
        <w:rPr>
          <w:rFonts w:ascii="Consolas" w:hAnsi="Consolas"/>
          <w:sz w:val="18"/>
        </w:rPr>
        <w:t>{question_id, selected_option_id, is_correct, time_taken_seconds, answered_at}</w:t>
      </w:r>
      <w:r>
        <w:t>. [OBS L1340780-1341700]</w:t>
      </w:r>
    </w:p>
    <w:p>
      <w:pPr>
        <w:pStyle w:val="Heading3"/>
      </w:pPr>
      <w:r>
        <w:t>6. Results and report fields</w:t>
      </w:r>
    </w:p>
    <w:p>
      <w:pPr>
        <w:pStyle w:val="ListBullet"/>
      </w:pPr>
      <w:r>
        <w:t xml:space="preserve">Completion event telemetry: </w:t>
      </w:r>
      <w:r>
        <w:rPr>
          <w:rFonts w:ascii="Consolas" w:hAnsi="Consolas"/>
          <w:sz w:val="18"/>
        </w:rPr>
        <w:t>{client_session_id, score_pct, correct, total}</w:t>
      </w:r>
      <w:r>
        <w:t xml:space="preserve"> (L1341647). [OBS]</w:t>
      </w:r>
    </w:p>
    <w:p>
      <w:pPr>
        <w:pStyle w:val="ListBullet"/>
      </w:pPr>
      <w:r>
        <w:t xml:space="preserve">Exam report input to </w:t>
      </w:r>
      <w:r>
        <w:rPr>
          <w:rFonts w:ascii="Consolas" w:hAnsi="Consolas"/>
          <w:sz w:val="18"/>
        </w:rPr>
        <w:t>POST /exam-report/analysis/</w:t>
      </w:r>
      <w:r>
        <w:t xml:space="preserve"> (and </w:t>
      </w:r>
      <w:r>
        <w:rPr>
          <w:rFonts w:ascii="Consolas" w:hAnsi="Consolas"/>
          <w:sz w:val="18"/>
        </w:rPr>
        <w:t>/analysis/premium/</w:t>
      </w:r>
      <w:r>
        <w:t xml:space="preserve">): </w:t>
      </w:r>
      <w:r>
        <w:rPr>
          <w:rFonts w:ascii="Consolas" w:hAnsi="Consolas"/>
          <w:sz w:val="18"/>
        </w:rPr>
        <w:t>{ sessionId, scorePct, correct, total, readiness, areas, concepts, misses }</w:t>
      </w:r>
      <w:r>
        <w:t xml:space="preserve">; optional query </w:t>
      </w:r>
      <w:r>
        <w:rPr>
          <w:rFonts w:ascii="Consolas" w:hAnsi="Consolas"/>
          <w:sz w:val="18"/>
        </w:rPr>
        <w:t>?variant=</w:t>
      </w:r>
      <w:r>
        <w:t xml:space="preserve">, </w:t>
      </w:r>
      <w:r>
        <w:rPr>
          <w:rFonts w:ascii="Consolas" w:hAnsi="Consolas"/>
          <w:sz w:val="18"/>
        </w:rPr>
        <w:t>&amp;model=</w:t>
      </w:r>
      <w:r>
        <w:t xml:space="preserve">, </w:t>
      </w:r>
      <w:r>
        <w:rPr>
          <w:rFonts w:ascii="Consolas" w:hAnsi="Consolas"/>
          <w:sz w:val="18"/>
        </w:rPr>
        <w:t>&amp;refresh=1</w:t>
      </w:r>
      <w:r>
        <w:t xml:space="preserve"> (L890100-890230). [OBS]</w:t>
      </w:r>
    </w:p>
    <w:p>
      <w:pPr>
        <w:pStyle w:val="ListBullet"/>
      </w:pPr>
      <w:r>
        <w:rPr>
          <w:rFonts w:ascii="Consolas" w:hAnsi="Consolas"/>
          <w:sz w:val="18"/>
        </w:rPr>
        <w:t>areas</w:t>
      </w:r>
      <w:r>
        <w:t xml:space="preserve">: </w:t>
      </w:r>
      <w:r>
        <w:rPr>
          <w:rFonts w:ascii="Consolas" w:hAnsi="Consolas"/>
          <w:sz w:val="18"/>
        </w:rPr>
        <w:t>[{name, pct}]</w:t>
      </w:r>
      <w:r>
        <w:t xml:space="preserve"> built from </w:t>
      </w:r>
      <w:r>
        <w:rPr>
          <w:rFonts w:ascii="Consolas" w:hAnsi="Consolas"/>
          <w:sz w:val="18"/>
        </w:rPr>
        <w:t>practice_areas[].name/accuracy</w:t>
      </w:r>
      <w:r>
        <w:t xml:space="preserve"> (L314860-314900). </w:t>
      </w:r>
      <w:r>
        <w:rPr>
          <w:rFonts w:ascii="Consolas" w:hAnsi="Consolas"/>
          <w:sz w:val="18"/>
        </w:rPr>
        <w:t>concepts</w:t>
      </w:r>
      <w:r>
        <w:t xml:space="preserve">: topic names list. </w:t>
      </w:r>
      <w:r>
        <w:rPr>
          <w:rFonts w:ascii="Consolas" w:hAnsi="Consolas"/>
          <w:sz w:val="18"/>
        </w:rPr>
        <w:t>misses</w:t>
      </w:r>
      <w:r>
        <w:t>: wrong-answer list. [OBS, INF on contents]</w:t>
      </w:r>
    </w:p>
    <w:p>
      <w:pPr>
        <w:pStyle w:val="ListBullet"/>
      </w:pPr>
      <w:r>
        <w:rPr>
          <w:rFonts w:ascii="Consolas" w:hAnsi="Consolas"/>
          <w:sz w:val="18"/>
        </w:rPr>
        <w:t>GET /exam-report/bloom/{sessionId}</w:t>
      </w:r>
      <w:r>
        <w:t xml:space="preserve"> returns </w:t>
      </w:r>
      <w:r>
        <w:rPr>
          <w:rFonts w:ascii="Consolas" w:hAnsi="Consolas"/>
          <w:sz w:val="18"/>
        </w:rPr>
        <w:t>bloom_breakdown</w:t>
      </w:r>
      <w:r>
        <w:t xml:space="preserve"> (computed locally as </w:t>
      </w:r>
      <w:r>
        <w:rPr>
          <w:rFonts w:ascii="Consolas" w:hAnsi="Consolas"/>
          <w:sz w:val="18"/>
        </w:rPr>
        <w:t>computedBloom</w:t>
      </w:r>
      <w:r>
        <w:t xml:space="preserve"> if present); shown as three tiers recall/apply/judgment. [OBS L883760-883860, L1367177]</w:t>
      </w:r>
    </w:p>
    <w:p>
      <w:pPr>
        <w:pStyle w:val="ListBullet"/>
      </w:pPr>
      <w:r>
        <w:t xml:space="preserve">Report sections by session kind: </w:t>
      </w:r>
      <w:r>
        <w:rPr>
          <w:rFonts w:ascii="Consolas" w:hAnsi="Consolas"/>
          <w:sz w:val="18"/>
        </w:rPr>
        <w:t>session: [result, ranking, concepts, analysis, review]</w:t>
      </w:r>
      <w:r>
        <w:t xml:space="preserve">, </w:t>
      </w:r>
      <w:r>
        <w:rPr>
          <w:rFonts w:ascii="Consolas" w:hAnsi="Consolas"/>
          <w:sz w:val="18"/>
        </w:rPr>
        <w:t>diagnostic: [result, concepts, analysis]</w:t>
      </w:r>
      <w:r>
        <w:t xml:space="preserve">, </w:t>
      </w:r>
      <w:r>
        <w:rPr>
          <w:rFonts w:ascii="Consolas" w:hAnsi="Consolas"/>
          <w:sz w:val="18"/>
        </w:rPr>
        <w:t>case: [result, review]</w:t>
      </w:r>
      <w:r>
        <w:t xml:space="preserve"> (L884320). [OBS]</w:t>
      </w:r>
    </w:p>
    <w:p>
      <w:pPr>
        <w:pStyle w:val="ListBullet"/>
      </w:pPr>
      <w:r>
        <w:t xml:space="preserve">Report model shape (sample, L1145150): </w:t>
      </w:r>
      <w:r>
        <w:rPr>
          <w:rFonts w:ascii="Consolas" w:hAnsi="Consolas"/>
          <w:sz w:val="18"/>
        </w:rPr>
        <w:t>{ scorePct, correct, total, message, areas[{name,pct}], rank{position,from,delta,percentile,neighbors[{pos,name,score,you,avatarKey}]}, concepts[], analysisPreview, analysisLocked }</w:t>
      </w:r>
      <w:r>
        <w:t>. [OBS]</w:t>
      </w:r>
    </w:p>
    <w:p>
      <w:pPr>
        <w:pStyle w:val="ListBullet"/>
      </w:pPr>
      <w:r>
        <w:t xml:space="preserve">Persisted on session: </w:t>
      </w:r>
      <w:r>
        <w:rPr>
          <w:rFonts w:ascii="Consolas" w:hAnsi="Consolas"/>
          <w:sz w:val="18"/>
        </w:rPr>
        <w:t>report_json</w:t>
      </w:r>
      <w:r>
        <w:t xml:space="preserve">, </w:t>
      </w:r>
      <w:r>
        <w:rPr>
          <w:rFonts w:ascii="Consolas" w:hAnsi="Consolas"/>
          <w:sz w:val="18"/>
        </w:rPr>
        <w:t>analysis_json</w:t>
      </w:r>
      <w:r>
        <w:t xml:space="preserve"> (L796086-796088, L1333731). [OBS]</w:t>
      </w:r>
    </w:p>
    <w:p>
      <w:pPr>
        <w:pStyle w:val="ListBullet"/>
      </w:pPr>
      <w:r>
        <w:t xml:space="preserve">Situation result: per item </w:t>
      </w:r>
      <w:r>
        <w:rPr>
          <w:rFonts w:ascii="Consolas" w:hAnsi="Consolas"/>
          <w:sz w:val="18"/>
        </w:rPr>
        <w:t>{earned_units,max_units,earned_credits,max_credits,is_correct}</w:t>
      </w:r>
      <w:r>
        <w:t xml:space="preserve"> and case </w:t>
      </w:r>
      <w:r>
        <w:rPr>
          <w:rFonts w:ascii="Consolas" w:hAnsi="Consolas"/>
          <w:sz w:val="18"/>
        </w:rPr>
        <w:t>credits_earned/credits_max/passed/score_pct/case_complete</w:t>
      </w:r>
      <w:r>
        <w:t xml:space="preserve"> (L1099142-1100048, L1363332). Credits are partial-credit units for multi-part items. [OBS]</w:t>
      </w:r>
    </w:p>
    <w:p>
      <w:pPr>
        <w:pStyle w:val="ListBullet"/>
      </w:pPr>
      <w:r>
        <w:t xml:space="preserve">Per-topic breakdown outside a session: </w:t>
      </w:r>
      <w:r>
        <w:rPr>
          <w:rFonts w:ascii="Consolas" w:hAnsi="Consolas"/>
          <w:sz w:val="18"/>
        </w:rPr>
        <w:t>/stats/topics/</w:t>
      </w:r>
      <w:r>
        <w:t xml:space="preserve">, </w:t>
      </w:r>
      <w:r>
        <w:rPr>
          <w:rFonts w:ascii="Consolas" w:hAnsi="Consolas"/>
          <w:sz w:val="18"/>
        </w:rPr>
        <w:t>/stats/practice-areas/</w:t>
      </w:r>
      <w:r>
        <w:t xml:space="preserve">, </w:t>
      </w:r>
      <w:r>
        <w:rPr>
          <w:rFonts w:ascii="Consolas" w:hAnsi="Consolas"/>
          <w:sz w:val="18"/>
        </w:rPr>
        <w:t>/stats/overview/</w:t>
      </w:r>
      <w:r>
        <w:t xml:space="preserve"> (fields </w:t>
      </w:r>
      <w:r>
        <w:rPr>
          <w:rFonts w:ascii="Consolas" w:hAnsi="Consolas"/>
          <w:sz w:val="18"/>
        </w:rPr>
        <w:t>total_attempts</w:t>
      </w:r>
      <w:r>
        <w:t xml:space="preserve">, </w:t>
      </w:r>
      <w:r>
        <w:rPr>
          <w:rFonts w:ascii="Consolas" w:hAnsi="Consolas"/>
          <w:sz w:val="18"/>
        </w:rPr>
        <w:t>accuracy</w:t>
      </w:r>
      <w:r>
        <w:t xml:space="preserve">, </w:t>
      </w:r>
      <w:r>
        <w:rPr>
          <w:rFonts w:ascii="Consolas" w:hAnsi="Consolas"/>
          <w:sz w:val="18"/>
        </w:rPr>
        <w:t>weakest</w:t>
      </w:r>
      <w:r>
        <w:t xml:space="preserve">, </w:t>
      </w:r>
      <w:r>
        <w:rPr>
          <w:rFonts w:ascii="Consolas" w:hAnsi="Consolas"/>
          <w:sz w:val="18"/>
        </w:rPr>
        <w:t>strongest</w:t>
      </w:r>
      <w:r>
        <w:t xml:space="preserve">, </w:t>
      </w:r>
      <w:r>
        <w:rPr>
          <w:rFonts w:ascii="Consolas" w:hAnsi="Consolas"/>
          <w:sz w:val="18"/>
        </w:rPr>
        <w:t>status</w:t>
      </w:r>
      <w:r>
        <w:t xml:space="preserve">). Adaptive/mastery fields: </w:t>
      </w:r>
      <w:r>
        <w:rPr>
          <w:rFonts w:ascii="Consolas" w:hAnsi="Consolas"/>
          <w:sz w:val="18"/>
        </w:rPr>
        <w:t>effective_mastery</w:t>
      </w:r>
      <w:r>
        <w:t xml:space="preserve">, </w:t>
      </w:r>
      <w:r>
        <w:rPr>
          <w:rFonts w:ascii="Consolas" w:hAnsi="Consolas"/>
          <w:sz w:val="18"/>
        </w:rPr>
        <w:t>mean_accuracy</w:t>
      </w:r>
      <w:r>
        <w:t xml:space="preserve">, </w:t>
      </w:r>
      <w:r>
        <w:rPr>
          <w:rFonts w:ascii="Consolas" w:hAnsi="Consolas"/>
          <w:sz w:val="18"/>
        </w:rPr>
        <w:t>mean_time_seconds</w:t>
      </w:r>
      <w:r>
        <w:t xml:space="preserve">, </w:t>
      </w:r>
      <w:r>
        <w:rPr>
          <w:rFonts w:ascii="Consolas" w:hAnsi="Consolas"/>
          <w:sz w:val="18"/>
        </w:rPr>
        <w:t>p_incorrect</w:t>
      </w:r>
      <w:r>
        <w:t xml:space="preserve">, </w:t>
      </w:r>
      <w:r>
        <w:rPr>
          <w:rFonts w:ascii="Consolas" w:hAnsi="Consolas"/>
          <w:sz w:val="18"/>
        </w:rPr>
        <w:t>chev_prediction</w:t>
      </w:r>
      <w:r>
        <w:t>. [OBS]</w:t>
      </w:r>
    </w:p>
    <w:p>
      <w:pPr>
        <w:pStyle w:val="Heading3"/>
      </w:pPr>
      <w:r>
        <w:t>7. Pre-built prompts and templates visible in the client</w:t>
      </w:r>
    </w:p>
    <w:p>
      <w:pPr>
        <w:pStyle w:val="Heading4"/>
      </w:pPr>
      <w:r>
        <w:t>7.1 Prompts the client sends to an LLM endpoint (OBS)</w:t>
      </w:r>
    </w:p>
    <w:p>
      <w:r>
        <w:t xml:space="preserve">Two full instruction prompts are built client-side and sent as </w:t>
      </w:r>
      <w:r>
        <w:rPr>
          <w:rFonts w:ascii="Consolas" w:hAnsi="Consolas"/>
          <w:sz w:val="18"/>
        </w:rPr>
        <w:t>message</w:t>
      </w:r>
      <w:r>
        <w:t xml:space="preserve"> to </w:t>
      </w:r>
      <w:r>
        <w:rPr>
          <w:rFonts w:ascii="Consolas" w:hAnsi="Consolas"/>
          <w:sz w:val="18"/>
        </w:rPr>
        <w:t>POST /sessions/cleo-reply/</w:t>
      </w:r>
      <w:r>
        <w:t xml:space="preserve"> with </w:t>
      </w:r>
      <w:r>
        <w:rPr>
          <w:rFonts w:ascii="Consolas" w:hAnsi="Consolas"/>
          <w:sz w:val="18"/>
        </w:rPr>
        <w:t>monitoring: { surface:'ai_curator', interactionType:'generated_copy' }</w:t>
      </w:r>
      <w:r>
        <w:t xml:space="preserve"> (L1155594-1155640).</w:t>
      </w:r>
    </w:p>
    <w:p>
      <w:r>
        <w:t xml:space="preserve">1. </w:t>
      </w:r>
      <w:r>
        <w:rPr>
          <w:b/>
        </w:rPr>
        <w:t>Curator stats analysis</w:t>
      </w:r>
      <w:r>
        <w:t xml:space="preserve"> (L1155860-1156022; strings L14446, L311). Template: a stats block (Weak/Strong/Untouched areas, Weakest/Strongest topics with percentages, or "User has ZERO attempts. Complete blank slate.") followed by a strict-JSON instruction. Output schema: </w:t>
      </w:r>
      <w:r>
        <w:rPr>
          <w:rFonts w:ascii="Consolas" w:hAnsi="Consolas"/>
          <w:sz w:val="18"/>
        </w:rPr>
        <w:t>{title (&lt;=6 words), subtitle (2 sentences), pills:[{label, value (number|null), type:'weak|strong|untouched'}]}</w:t>
      </w:r>
      <w:r>
        <w:t>. Rules include 4-8 pills, thresholds weak &lt;60%, strong &gt;75%, be specific, never use em dashes. Starts: "You are Cleo, a warm but witty AI test curator. Analyze this user's nursing test stats..."</w:t>
      </w:r>
    </w:p>
    <w:p>
      <w:r>
        <w:t xml:space="preserve">2. </w:t>
      </w:r>
      <w:r>
        <w:rPr>
          <w:b/>
        </w:rPr>
        <w:t>Specialize acknowledgement</w:t>
      </w:r>
      <w:r>
        <w:t xml:space="preserve"> (L1156500-1156620; strings L14362, L14564, L3161). Two variants.</w:t>
      </w:r>
    </w:p>
    <w:p>
      <w:pPr>
        <w:pStyle w:val="ListBullet"/>
      </w:pPr>
      <w:r>
        <w:t>User skipped: persona line plus "Respond with ONE short sentence (max 12 words). Be casual, funny."</w:t>
      </w:r>
    </w:p>
    <w:p>
      <w:pPr>
        <w:pStyle w:val="ListBullet"/>
      </w:pPr>
      <w:r>
        <w:t xml:space="preserve">User typed a focus: </w:t>
      </w:r>
      <w:r>
        <w:rPr>
          <w:rFonts w:ascii="Consolas" w:hAnsi="Consolas"/>
          <w:sz w:val="18"/>
        </w:rPr>
        <w:t>The user wants to focus on: "&lt;text&gt;"</w:t>
      </w:r>
      <w:r>
        <w:t xml:space="preserve"> plus "Respond with ONE short sentence (max 15 words)... If it's unrelated to nursing tests, react with humor".</w:t>
      </w:r>
    </w:p>
    <w:p>
      <w:pPr>
        <w:pStyle w:val="ListBullet"/>
      </w:pPr>
      <w:r>
        <w:t xml:space="preserve">Fallback local lines on failure: "Alright, full control to me. Let's see what happens." and </w:t>
      </w:r>
      <w:r>
        <w:rPr>
          <w:rFonts w:ascii="Consolas" w:hAnsi="Consolas"/>
          <w:sz w:val="18"/>
        </w:rPr>
        <w:t>&lt;focus&gt;, got it. Let me build something around that.</w:t>
      </w:r>
    </w:p>
    <w:p>
      <w:pPr>
        <w:pStyle w:val="ListBullet"/>
      </w:pPr>
      <w:r>
        <w:t>User free text is interpolated directly into the prompt (prompt-injection surface). [INF]</w:t>
      </w:r>
    </w:p>
    <w:p>
      <w:pPr>
        <w:pStyle w:val="Heading4"/>
      </w:pPr>
      <w:r>
        <w:t>7.2 Suggested-prompt chips and quick actions (OBS L827127-827240)</w:t>
      </w:r>
    </w:p>
    <w:p>
      <w:r>
        <w:t xml:space="preserve">Chip object </w:t>
      </w:r>
      <w:r>
        <w:rPr>
          <w:rFonts w:ascii="Consolas" w:hAnsi="Consolas"/>
          <w:sz w:val="18"/>
        </w:rPr>
        <w:t>{label, icon, color, kind}</w:t>
      </w:r>
      <w:r>
        <w:t xml:space="preserve"> with kind in </w:t>
      </w:r>
      <w:r>
        <w:rPr>
          <w:rFonts w:ascii="Consolas" w:hAnsi="Consolas"/>
          <w:sz w:val="18"/>
        </w:rPr>
        <w:t>exam | performance | flashcard | chat</w:t>
      </w:r>
      <w:r>
        <w:t>.</w:t>
      </w:r>
    </w:p>
    <w:p>
      <w:pPr>
        <w:pStyle w:val="ListBullet"/>
      </w:pPr>
      <w:r>
        <w:t>Home/empty-state chips: "Create an exam for me" (exam), "Analyze my performance" (performance), "Create an exam based on my blind spots" (exam), "What should I study today?" (chat), "Create pharmacology flashcards" (flashcard), "Explain a nursing concept simply" (chat).</w:t>
      </w:r>
    </w:p>
    <w:p>
      <w:pPr>
        <w:pStyle w:val="ListBullet"/>
      </w:pPr>
      <w:r>
        <w:t>Per-question (rationale) chips: "Explain simply", "Create a flashcard for this" (flashcard), "Why are the other options wrong?", "Quiz me on this concept", "How would this appear clinically?", "What should I review next?".</w:t>
      </w:r>
    </w:p>
    <w:p>
      <w:pPr>
        <w:pStyle w:val="ListBullet"/>
      </w:pPr>
      <w:r>
        <w:rPr>
          <w:rFonts w:ascii="Consolas" w:hAnsi="Consolas"/>
          <w:sz w:val="18"/>
        </w:rPr>
        <w:t>explainItPrompts(a0)</w:t>
      </w:r>
      <w:r>
        <w:t xml:space="preserve"> (L852163-852197) returns one of two 3-chip sets by context: report context </w:t>
      </w:r>
      <w:r>
        <w:rPr>
          <w:rFonts w:ascii="Consolas" w:hAnsi="Consolas"/>
          <w:sz w:val="18"/>
        </w:rPr>
        <w:t>['Why did I get this score?', 'What should I improve?', 'Why am I wrong?']</w:t>
      </w:r>
      <w:r>
        <w:t xml:space="preserve">; question context </w:t>
      </w:r>
      <w:r>
        <w:rPr>
          <w:rFonts w:ascii="Consolas" w:hAnsi="Consolas"/>
          <w:sz w:val="18"/>
        </w:rPr>
        <w:t>['Why is my answer correct?', 'Quiz me on this concept', 'Explain this another way']</w:t>
      </w:r>
      <w:r>
        <w:t xml:space="preserve">. The switch on </w:t>
      </w:r>
      <w:r>
        <w:rPr>
          <w:rFonts w:ascii="Consolas" w:hAnsi="Consolas"/>
          <w:sz w:val="18"/>
        </w:rPr>
        <w:t>a0</w:t>
      </w:r>
      <w:r>
        <w:t xml:space="preserve"> is a numeric threshold compare. [OBS, INF on trigger]</w:t>
      </w:r>
    </w:p>
    <w:p>
      <w:pPr>
        <w:pStyle w:val="ListBullet"/>
      </w:pPr>
      <w:r>
        <w:t xml:space="preserve">Entry buttons elsewhere: "Ask Cleo about this rationale", "Create flashcard with Ask Cleo", "Create a flashcard from this clinical pearl" / "...from this question summary" (these set </w:t>
      </w:r>
      <w:r>
        <w:rPr>
          <w:rFonts w:ascii="Consolas" w:hAnsi="Consolas"/>
          <w:sz w:val="18"/>
        </w:rPr>
        <w:t>requestedTool: create_flashcards</w:t>
      </w:r>
      <w:r>
        <w:t xml:space="preserve">, </w:t>
      </w:r>
      <w:r>
        <w:rPr>
          <w:rFonts w:ascii="Consolas" w:hAnsi="Consolas"/>
          <w:sz w:val="18"/>
        </w:rPr>
        <w:t>interactionType: flashcard_generation</w:t>
      </w:r>
      <w:r>
        <w:t xml:space="preserve">, and pass </w:t>
      </w:r>
      <w:r>
        <w:rPr>
          <w:rFonts w:ascii="Consolas" w:hAnsi="Consolas"/>
          <w:sz w:val="18"/>
        </w:rPr>
        <w:t>clinicalPearl</w:t>
      </w:r>
      <w:r>
        <w:t xml:space="preserve">). </w:t>
      </w:r>
      <w:r>
        <w:rPr>
          <w:rFonts w:ascii="Consolas" w:hAnsi="Consolas"/>
          <w:sz w:val="18"/>
        </w:rPr>
        <w:t>requestedTool: draft_exam</w:t>
      </w:r>
      <w:r>
        <w:t xml:space="preserve"> is used for exam chips. [OBS L821518-821620, L823620-823640]</w:t>
      </w:r>
    </w:p>
    <w:p>
      <w:pPr>
        <w:pStyle w:val="ListBullet"/>
      </w:pPr>
      <w:r>
        <w:t>Loading copy: "Preparing your flashcards...", "Preparing your exam...", "Thinking...", "Cleo is cooking something up...". [OBS]</w:t>
      </w:r>
    </w:p>
    <w:p>
      <w:pPr>
        <w:pStyle w:val="Heading4"/>
      </w:pPr>
      <w:r>
        <w:t>7.3 Canned client-side Cleo text (OBS)</w:t>
      </w:r>
    </w:p>
    <w:p>
      <w:pPr>
        <w:pStyle w:val="ListBullet"/>
      </w:pPr>
      <w:r>
        <w:t>The QBank-curation disclaimer (section 0).</w:t>
      </w:r>
    </w:p>
    <w:p>
      <w:pPr>
        <w:pStyle w:val="ListBullet"/>
      </w:pPr>
      <w:r>
        <w:t>Local correct/wrong feedback pools and sticker ids (features addendum, section 2).</w:t>
      </w:r>
    </w:p>
    <w:p>
      <w:pPr>
        <w:pStyle w:val="ListBullet"/>
      </w:pPr>
      <w:r>
        <w:t>Image warning: "An image from this older chat is no longer available. Reattach it before asking a follow-up about it."</w:t>
      </w:r>
    </w:p>
    <w:p>
      <w:pPr>
        <w:pStyle w:val="ListBullet"/>
      </w:pPr>
      <w:r>
        <w:t>Allowance copy: "Your remaining Ask Cleo allowance. Text and voice messages share this allowance."</w:t>
      </w:r>
    </w:p>
    <w:p>
      <w:pPr>
        <w:pStyle w:val="Heading4"/>
      </w:pPr>
      <w:r>
        <w:t>7.4 Library material generation (OBS L1197380-1197470, L1214440-1214500)</w:t>
      </w:r>
    </w:p>
    <w:p>
      <w:pPr>
        <w:pStyle w:val="ListBullet"/>
      </w:pPr>
      <w:r>
        <w:rPr>
          <w:rFonts w:ascii="Consolas" w:hAnsi="Consolas"/>
          <w:sz w:val="18"/>
        </w:rPr>
        <w:t>POST /library/folders/{id}/generate/</w:t>
      </w:r>
      <w:r>
        <w:t xml:space="preserve"> body </w:t>
      </w:r>
      <w:r>
        <w:rPr>
          <w:rFonts w:ascii="Consolas" w:hAnsi="Consolas"/>
          <w:sz w:val="18"/>
        </w:rPr>
        <w:t>{ kind, count, focus, source_ids }</w:t>
      </w:r>
      <w:r>
        <w:t xml:space="preserve"> plus an idempotency key (</w:t>
      </w:r>
      <w:r>
        <w:rPr>
          <w:rFonts w:ascii="Consolas" w:hAnsi="Consolas"/>
          <w:sz w:val="18"/>
        </w:rPr>
        <w:t>requestId</w:t>
      </w:r>
      <w:r>
        <w:t>/</w:t>
      </w:r>
      <w:r>
        <w:rPr>
          <w:rFonts w:ascii="Consolas" w:hAnsi="Consolas"/>
          <w:sz w:val="18"/>
        </w:rPr>
        <w:t>key</w:t>
      </w:r>
      <w:r>
        <w:t xml:space="preserve">) and a </w:t>
      </w:r>
      <w:r>
        <w:rPr>
          <w:rFonts w:ascii="Consolas" w:hAnsi="Consolas"/>
          <w:sz w:val="18"/>
        </w:rPr>
        <w:t>retry</w:t>
      </w:r>
      <w:r>
        <w:t xml:space="preserve"> option. </w:t>
      </w:r>
      <w:r>
        <w:rPr>
          <w:rFonts w:ascii="Consolas" w:hAnsi="Consolas"/>
          <w:sz w:val="18"/>
        </w:rPr>
        <w:t>kind</w:t>
      </w:r>
      <w:r>
        <w:t xml:space="preserve"> values: flashcard, question, Explain It, cheat sheet (UI labels "Flashcard", "Question", "Explain It", "Cheat Sheet"; the code shows a </w:t>
      </w:r>
      <w:r>
        <w:rPr>
          <w:rFonts w:ascii="Consolas" w:hAnsi="Consolas"/>
          <w:sz w:val="18"/>
        </w:rPr>
        <w:t>sheets</w:t>
      </w:r>
      <w:r>
        <w:t xml:space="preserve"> string for the cheat-sheet kind). [OBS, INF on exact enum]</w:t>
      </w:r>
    </w:p>
    <w:p>
      <w:pPr>
        <w:pStyle w:val="ListBullet"/>
      </w:pPr>
      <w:r>
        <w:rPr>
          <w:rFonts w:ascii="Consolas" w:hAnsi="Consolas"/>
          <w:sz w:val="18"/>
        </w:rPr>
        <w:t>POST /library/materials/{id}/refine/</w:t>
      </w:r>
      <w:r>
        <w:t xml:space="preserve"> body </w:t>
      </w:r>
      <w:r>
        <w:rPr>
          <w:rFonts w:ascii="Consolas" w:hAnsi="Consolas"/>
          <w:sz w:val="18"/>
        </w:rPr>
        <w:t>{ item_ids, instruction }</w:t>
      </w:r>
      <w:r>
        <w:t xml:space="preserve"> with </w:t>
      </w:r>
      <w:r>
        <w:rPr>
          <w:rFonts w:ascii="Consolas" w:hAnsi="Consolas"/>
          <w:sz w:val="18"/>
        </w:rPr>
        <w:t>key</w:t>
      </w:r>
      <w:r>
        <w:t xml:space="preserve"> and optional </w:t>
      </w:r>
      <w:r>
        <w:rPr>
          <w:rFonts w:ascii="Consolas" w:hAnsi="Consolas"/>
          <w:sz w:val="18"/>
        </w:rPr>
        <w:t>version</w:t>
      </w:r>
      <w:r>
        <w:t xml:space="preserve">; undo through </w:t>
      </w:r>
      <w:r>
        <w:rPr>
          <w:rFonts w:ascii="Consolas" w:hAnsi="Consolas"/>
          <w:sz w:val="18"/>
        </w:rPr>
        <w:t>/revision/</w:t>
      </w:r>
      <w:r>
        <w:t xml:space="preserve"> (</w:t>
      </w:r>
      <w:r>
        <w:rPr>
          <w:rFonts w:ascii="Consolas" w:hAnsi="Consolas"/>
          <w:sz w:val="18"/>
        </w:rPr>
        <w:t>action:'undo'</w:t>
      </w:r>
      <w:r>
        <w:t xml:space="preserve">, </w:t>
      </w:r>
      <w:r>
        <w:rPr>
          <w:rFonts w:ascii="Consolas" w:hAnsi="Consolas"/>
          <w:sz w:val="18"/>
        </w:rPr>
        <w:t>key(s)</w:t>
      </w:r>
      <w:r>
        <w:t>). Refine hint text: "What should Cleo change?" and placeholder "Make the answers shorter...". Focus placeholder: "e.g. pharmacology, maternal health..." and "e.g. Cardiac medications". [OBS strings L1482, L2173, L25640, L28887]</w:t>
      </w:r>
    </w:p>
    <w:p>
      <w:pPr>
        <w:pStyle w:val="ListBullet"/>
      </w:pPr>
      <w:r>
        <w:t xml:space="preserve">Materials are started as a session through </w:t>
      </w:r>
      <w:r>
        <w:rPr>
          <w:rFonts w:ascii="Consolas" w:hAnsi="Consolas"/>
          <w:sz w:val="18"/>
        </w:rPr>
        <w:t>POST /library/sessions/</w:t>
      </w:r>
      <w:r>
        <w:t xml:space="preserve"> with </w:t>
      </w:r>
      <w:r>
        <w:rPr>
          <w:rFonts w:ascii="Consolas" w:hAnsi="Consolas"/>
          <w:sz w:val="18"/>
        </w:rPr>
        <w:t>{material_id}</w:t>
      </w:r>
      <w:r>
        <w:t xml:space="preserve"> (</w:t>
      </w:r>
      <w:r>
        <w:rPr>
          <w:rFonts w:ascii="Consolas" w:hAnsi="Consolas"/>
          <w:sz w:val="18"/>
        </w:rPr>
        <w:t>startSession</w:t>
      </w:r>
      <w:r>
        <w:t>). [OBS]</w:t>
      </w:r>
    </w:p>
    <w:p>
      <w:pPr>
        <w:pStyle w:val="ListBullet"/>
      </w:pPr>
      <w:r>
        <w:t xml:space="preserve">The generation instructions themselves (how Cleo writes flashcards/questions from the user's source) are server-side. The client only passes </w:t>
      </w:r>
      <w:r>
        <w:rPr>
          <w:rFonts w:ascii="Consolas" w:hAnsi="Consolas"/>
          <w:sz w:val="18"/>
        </w:rPr>
        <w:t>kind, count, focus, source_ids, instruction</w:t>
      </w:r>
      <w:r>
        <w:t>. [OBS]</w:t>
      </w:r>
    </w:p>
    <w:p>
      <w:pPr>
        <w:pStyle w:val="Heading4"/>
      </w:pPr>
      <w:r>
        <w:t>7.5 Other templates</w:t>
      </w:r>
    </w:p>
    <w:p>
      <w:pPr>
        <w:pStyle w:val="ListBullet"/>
      </w:pPr>
      <w:r>
        <w:t xml:space="preserve">Case study: no client-side generation template. Content is served pre-authored from </w:t>
      </w:r>
      <w:r>
        <w:rPr>
          <w:rFonts w:ascii="Consolas" w:hAnsi="Consolas"/>
          <w:sz w:val="18"/>
        </w:rPr>
        <w:t>/situations/v2/</w:t>
      </w:r>
      <w:r>
        <w:t xml:space="preserve">; the client only renders </w:t>
      </w:r>
      <w:r>
        <w:rPr>
          <w:rFonts w:ascii="Consolas" w:hAnsi="Consolas"/>
          <w:sz w:val="18"/>
        </w:rPr>
        <w:t>stem</w:t>
      </w:r>
      <w:r>
        <w:t>/</w:t>
      </w:r>
      <w:r>
        <w:rPr>
          <w:rFonts w:ascii="Consolas" w:hAnsi="Consolas"/>
          <w:sz w:val="18"/>
        </w:rPr>
        <w:t>items</w:t>
      </w:r>
      <w:r>
        <w:t>. Demo data is embedded as the sample case (L1366495-1366900). [OBS]</w:t>
      </w:r>
    </w:p>
    <w:p>
      <w:pPr>
        <w:pStyle w:val="ListBullet"/>
      </w:pPr>
      <w:r>
        <w:t xml:space="preserve">Explain It: voice m4a to </w:t>
      </w:r>
      <w:r>
        <w:rPr>
          <w:rFonts w:ascii="Consolas" w:hAnsi="Consolas"/>
          <w:sz w:val="18"/>
        </w:rPr>
        <w:t>/sessions/ask-cleo/v2/transcribe/</w:t>
      </w:r>
      <w:r>
        <w:t>, then grading output sections ("Your understanding", "Your feedback", "Not included", "One way to explain it"). Rubric/prompt is server-side. [OBS strings, INF]</w:t>
      </w:r>
    </w:p>
    <w:p>
      <w:pPr>
        <w:pStyle w:val="ListBullet"/>
      </w:pPr>
      <w:r>
        <w:t xml:space="preserve">Question report types (wording confusing, too_long, incorrect, other) go to a report endpoint with </w:t>
      </w:r>
      <w:r>
        <w:rPr>
          <w:rFonts w:ascii="Consolas" w:hAnsi="Consolas"/>
          <w:sz w:val="18"/>
        </w:rPr>
        <w:t>report_type</w:t>
      </w:r>
      <w:r>
        <w:t xml:space="preserve"> and </w:t>
      </w:r>
      <w:r>
        <w:rPr>
          <w:rFonts w:ascii="Consolas" w:hAnsi="Consolas"/>
          <w:sz w:val="18"/>
        </w:rPr>
        <w:t>notes</w:t>
      </w:r>
      <w:r>
        <w:t>. [OBS]</w:t>
      </w:r>
    </w:p>
    <w:p>
      <w:pPr>
        <w:pStyle w:val="Heading3"/>
      </w:pPr>
      <w:r>
        <w:t>8. Limits and unknowns</w:t>
      </w:r>
    </w:p>
    <w:p>
      <w:pPr>
        <w:pStyle w:val="ListBullet"/>
      </w:pPr>
      <w:r>
        <w:rPr>
          <w:rFonts w:ascii="Consolas" w:hAnsi="Consolas"/>
          <w:sz w:val="18"/>
        </w:rPr>
        <w:t>generation_request</w:t>
      </w:r>
      <w:r>
        <w:t xml:space="preserve"> field list, </w:t>
      </w:r>
      <w:r>
        <w:rPr>
          <w:rFonts w:ascii="Consolas" w:hAnsi="Consolas"/>
          <w:sz w:val="18"/>
        </w:rPr>
        <w:t>ai_config</w:t>
      </w:r>
      <w:r>
        <w:t xml:space="preserve"> contents beyond </w:t>
      </w:r>
      <w:r>
        <w:rPr>
          <w:rFonts w:ascii="Consolas" w:hAnsi="Consolas"/>
          <w:sz w:val="18"/>
        </w:rPr>
        <w:t>adaptive</w:t>
      </w:r>
      <w:r>
        <w:t xml:space="preserve">, and the </w:t>
      </w:r>
      <w:r>
        <w:rPr>
          <w:rFonts w:ascii="Consolas" w:hAnsi="Consolas"/>
          <w:sz w:val="18"/>
        </w:rPr>
        <w:t>config</w:t>
      </w:r>
      <w:r>
        <w:t xml:space="preserve"> returned by </w:t>
      </w:r>
      <w:r>
        <w:rPr>
          <w:rFonts w:ascii="Consolas" w:hAnsi="Consolas"/>
          <w:sz w:val="18"/>
        </w:rPr>
        <w:t>/sessions/ai-generate*</w:t>
      </w:r>
      <w:r>
        <w:t xml:space="preserve"> are server-defined and opaque to the client. [OBS: pass-through only]</w:t>
      </w:r>
    </w:p>
    <w:p>
      <w:pPr>
        <w:pStyle w:val="ListBullet"/>
      </w:pPr>
      <w:r>
        <w:t xml:space="preserve">No client-visible mode strings other than the idempotency scope </w:t>
      </w:r>
      <w:r>
        <w:rPr>
          <w:rFonts w:ascii="Consolas" w:hAnsi="Consolas"/>
          <w:sz w:val="18"/>
        </w:rPr>
        <w:t>cleo-exam-v2</w:t>
      </w:r>
      <w:r>
        <w:t xml:space="preserve"> and </w:t>
      </w:r>
      <w:r>
        <w:rPr>
          <w:rFonts w:ascii="Consolas" w:hAnsi="Consolas"/>
          <w:sz w:val="18"/>
        </w:rPr>
        <w:t>aiKind</w:t>
      </w:r>
      <w:r>
        <w:t xml:space="preserve"> values </w:t>
      </w:r>
      <w:r>
        <w:rPr>
          <w:rFonts w:ascii="Consolas" w:hAnsi="Consolas"/>
          <w:sz w:val="18"/>
        </w:rPr>
        <w:t>ai</w:t>
      </w:r>
      <w:r>
        <w:t xml:space="preserve">, </w:t>
      </w:r>
      <w:r>
        <w:rPr>
          <w:rFonts w:ascii="Consolas" w:hAnsi="Consolas"/>
          <w:sz w:val="18"/>
        </w:rPr>
        <w:t>daily_climb</w:t>
      </w:r>
      <w:r>
        <w:t xml:space="preserve">, </w:t>
      </w:r>
      <w:r>
        <w:rPr>
          <w:rFonts w:ascii="Consolas" w:hAnsi="Consolas"/>
          <w:sz w:val="18"/>
        </w:rPr>
        <w:t>daily_polish</w:t>
      </w:r>
      <w:r>
        <w:t>.</w:t>
      </w:r>
    </w:p>
    <w:p>
      <w:pPr>
        <w:pStyle w:val="ListBullet"/>
      </w:pPr>
      <w:r>
        <w:t xml:space="preserve">The question stem field in the standard player is </w:t>
      </w:r>
      <w:r>
        <w:rPr>
          <w:rFonts w:ascii="Consolas" w:hAnsi="Consolas"/>
          <w:sz w:val="18"/>
        </w:rPr>
        <w:t>body</w:t>
      </w:r>
      <w:r>
        <w:t xml:space="preserve"> (not </w:t>
      </w:r>
      <w:r>
        <w:rPr>
          <w:rFonts w:ascii="Consolas" w:hAnsi="Consolas"/>
          <w:sz w:val="18"/>
        </w:rPr>
        <w:t>stem</w:t>
      </w:r>
      <w:r>
        <w:t xml:space="preserve">); </w:t>
      </w:r>
      <w:r>
        <w:rPr>
          <w:rFonts w:ascii="Consolas" w:hAnsi="Consolas"/>
          <w:sz w:val="18"/>
        </w:rPr>
        <w:t>stem</w:t>
      </w:r>
      <w:r>
        <w:t xml:space="preserve"> belongs to situations. The offline payload JSON was not inspected beyond the column list.</w:t>
      </w:r>
    </w:p>
    <w:p>
      <w:pPr>
        <w:pStyle w:val="ListBullet"/>
      </w:pPr>
      <w:r>
        <w:t xml:space="preserve">The exact enum for library </w:t>
      </w:r>
      <w:r>
        <w:rPr>
          <w:rFonts w:ascii="Consolas" w:hAnsi="Consolas"/>
          <w:sz w:val="18"/>
        </w:rPr>
        <w:t>kind</w:t>
      </w:r>
      <w:r>
        <w:t xml:space="preserve"> and the sets of </w:t>
      </w:r>
      <w:r>
        <w:rPr>
          <w:rFonts w:ascii="Consolas" w:hAnsi="Consolas"/>
          <w:sz w:val="18"/>
        </w:rPr>
        <w:t>report_type</w:t>
      </w:r>
      <w:r>
        <w:t xml:space="preserve"> values are not fully confirmed.</w:t>
      </w:r>
    </w:p>
    <w:p>
      <w:pPr>
        <w:pStyle w:val="Heading1"/>
      </w:pPr>
      <w:r>
        <w:t>10. Addendum B — Tangerine: pre-built and embedded content</w:t>
      </w:r>
    </w:p>
    <w:p>
      <w:r>
        <w:t xml:space="preserve">Scope: Tangerine Prep only (Gizmo dropped per coordinator). Source: </w:t>
      </w:r>
      <w:r>
        <w:rPr>
          <w:rFonts w:ascii="Consolas" w:hAnsi="Consolas"/>
          <w:sz w:val="18"/>
        </w:rPr>
        <w:t>tan/decompiled.js</w:t>
      </w:r>
      <w:r>
        <w:t xml:space="preserve"> (line refs </w:t>
      </w:r>
      <w:r>
        <w:rPr>
          <w:rFonts w:ascii="Consolas" w:hAnsi="Consolas"/>
          <w:sz w:val="18"/>
        </w:rPr>
        <w:t>L</w:t>
      </w:r>
      <w:r>
        <w:t xml:space="preserve"> below) and </w:t>
      </w:r>
      <w:r>
        <w:rPr>
          <w:rFonts w:ascii="Consolas" w:hAnsi="Consolas"/>
          <w:sz w:val="18"/>
        </w:rPr>
        <w:t>tan/strings_all.txt</w:t>
      </w:r>
      <w:r>
        <w:t>.</w:t>
      </w:r>
    </w:p>
    <w:p>
      <w:r>
        <w:t>Exam-passer name lists exist in the bundle (hundreds of "SURNAME, GIVEN" strings in strings_all.txt, apparently topnotcher/exam-passer rosters). NOT reproduced here by instruction.</w:t>
      </w:r>
    </w:p>
    <w:p>
      <w:pPr>
        <w:pStyle w:val="Heading3"/>
      </w:pPr>
      <w:r>
        <w:t>0. Big picture (INFERRED from OBSERVED)</w:t>
      </w:r>
    </w:p>
    <w:p>
      <w:r>
        <w:t>The app is a thin client. Almost all study content (questions, topics, cheat sheets, flashcards, case studies, onboarding config, notifications) is FETCHED from a backend and cached in SQLite. What is EMBEDDED is: taxonomy constants (5 Nursing Practices), UI copy, tips, rank ladder, streak copy, intro/tutorial cards, sample/demo data for previews, and paywall copy.</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Category</w:t>
            </w:r>
          </w:p>
        </w:tc>
        <w:tc>
          <w:tcPr>
            <w:tcW w:type="dxa" w:w="3216"/>
            <w:shd w:val="clear" w:color="auto" w:fill="D9E2F3"/>
          </w:tcPr>
          <w:p>
            <w:r>
              <w:rPr>
                <w:b/>
                <w:sz w:val="18"/>
              </w:rPr>
            </w:r>
            <w:r>
              <w:rPr>
                <w:b/>
                <w:sz w:val="18"/>
              </w:rPr>
              <w:t>Embedded or fetched</w:t>
            </w:r>
          </w:p>
        </w:tc>
        <w:tc>
          <w:tcPr>
            <w:tcW w:type="dxa" w:w="3216"/>
            <w:shd w:val="clear" w:color="auto" w:fill="D9E2F3"/>
          </w:tcPr>
          <w:p>
            <w:r>
              <w:rPr>
                <w:b/>
                <w:sz w:val="18"/>
              </w:rPr>
            </w:r>
            <w:r>
              <w:rPr>
                <w:b/>
                <w:sz w:val="18"/>
              </w:rPr>
              <w:t>Evidence</w:t>
            </w:r>
          </w:p>
        </w:tc>
      </w:tr>
      <w:tr>
        <w:tc>
          <w:tcPr>
            <w:tcW w:type="dxa" w:w="3216"/>
          </w:tcPr>
          <w:p>
            <w:r>
              <w:rPr>
                <w:b w:val="0"/>
                <w:sz w:val="18"/>
              </w:rPr>
            </w:r>
            <w:r>
              <w:rPr>
                <w:b w:val="0"/>
                <w:sz w:val="18"/>
              </w:rPr>
              <w:t>NP taxonomy (5 practices)</w:t>
            </w:r>
          </w:p>
        </w:tc>
        <w:tc>
          <w:tcPr>
            <w:tcW w:type="dxa" w:w="3216"/>
          </w:tcPr>
          <w:p>
            <w:r>
              <w:rPr>
                <w:b w:val="0"/>
                <w:sz w:val="18"/>
              </w:rPr>
            </w:r>
            <w:r>
              <w:rPr>
                <w:b w:val="0"/>
                <w:sz w:val="18"/>
              </w:rPr>
              <w:t>EMBEDDED</w:t>
            </w:r>
          </w:p>
        </w:tc>
        <w:tc>
          <w:tcPr>
            <w:tcW w:type="dxa" w:w="3216"/>
          </w:tcPr>
          <w:p>
            <w:r>
              <w:rPr>
                <w:b w:val="0"/>
                <w:sz w:val="18"/>
              </w:rPr>
            </w:r>
            <w:r>
              <w:rPr>
                <w:b w:val="0"/>
                <w:sz w:val="18"/>
              </w:rPr>
              <w:t>L1097400-1097420, L1315620-1315650</w:t>
            </w:r>
          </w:p>
        </w:tc>
      </w:tr>
      <w:tr>
        <w:tc>
          <w:tcPr>
            <w:tcW w:type="dxa" w:w="3216"/>
          </w:tcPr>
          <w:p>
            <w:r>
              <w:rPr>
                <w:b w:val="0"/>
                <w:sz w:val="18"/>
              </w:rPr>
            </w:r>
            <w:r>
              <w:rPr>
                <w:b w:val="0"/>
                <w:sz w:val="18"/>
              </w:rPr>
              <w:t>Practice-area / topic lists for questions</w:t>
            </w:r>
          </w:p>
        </w:tc>
        <w:tc>
          <w:tcPr>
            <w:tcW w:type="dxa" w:w="3216"/>
          </w:tcPr>
          <w:p>
            <w:r>
              <w:rPr>
                <w:b w:val="0"/>
                <w:sz w:val="18"/>
              </w:rPr>
            </w:r>
            <w:r>
              <w:rPr>
                <w:b w:val="0"/>
                <w:sz w:val="18"/>
              </w:rPr>
              <w:t>FETCHED + cached (</w:t>
            </w:r>
            <w:r>
              <w:rPr>
                <w:rFonts w:ascii="Consolas" w:hAnsi="Consolas"/>
                <w:b w:val="0"/>
                <w:sz w:val="18"/>
              </w:rPr>
              <w:t>practice_areas</w:t>
            </w:r>
            <w:r>
              <w:rPr>
                <w:b w:val="0"/>
                <w:sz w:val="18"/>
              </w:rPr>
              <w:t xml:space="preserve">, </w:t>
            </w:r>
            <w:r>
              <w:rPr>
                <w:rFonts w:ascii="Consolas" w:hAnsi="Consolas"/>
                <w:b w:val="0"/>
                <w:sz w:val="18"/>
              </w:rPr>
              <w:t>topics</w:t>
            </w:r>
            <w:r>
              <w:rPr>
                <w:b w:val="0"/>
                <w:sz w:val="18"/>
              </w:rPr>
              <w:t xml:space="preserve"> tables)</w:t>
            </w:r>
          </w:p>
        </w:tc>
        <w:tc>
          <w:tcPr>
            <w:tcW w:type="dxa" w:w="3216"/>
          </w:tcPr>
          <w:p>
            <w:r>
              <w:rPr>
                <w:b w:val="0"/>
                <w:sz w:val="18"/>
              </w:rPr>
            </w:r>
            <w:r>
              <w:rPr>
                <w:b w:val="0"/>
                <w:sz w:val="18"/>
              </w:rPr>
              <w:t>L795465 region; backend addendum</w:t>
            </w:r>
          </w:p>
        </w:tc>
      </w:tr>
      <w:tr>
        <w:tc>
          <w:tcPr>
            <w:tcW w:type="dxa" w:w="3216"/>
          </w:tcPr>
          <w:p>
            <w:r>
              <w:rPr>
                <w:b w:val="0"/>
                <w:sz w:val="18"/>
              </w:rPr>
            </w:r>
            <w:r>
              <w:rPr>
                <w:b w:val="0"/>
                <w:sz w:val="18"/>
              </w:rPr>
              <w:t>Cheat sheets</w:t>
            </w:r>
          </w:p>
        </w:tc>
        <w:tc>
          <w:tcPr>
            <w:tcW w:type="dxa" w:w="3216"/>
          </w:tcPr>
          <w:p>
            <w:r>
              <w:rPr>
                <w:b w:val="0"/>
                <w:sz w:val="18"/>
              </w:rPr>
            </w:r>
            <w:r>
              <w:rPr>
                <w:b w:val="0"/>
                <w:sz w:val="18"/>
              </w:rPr>
              <w:t>FETCHED (catalog) + offline cache</w:t>
            </w:r>
          </w:p>
        </w:tc>
        <w:tc>
          <w:tcPr>
            <w:tcW w:type="dxa" w:w="3216"/>
          </w:tcPr>
          <w:p>
            <w:r>
              <w:rPr>
                <w:b w:val="0"/>
                <w:sz w:val="18"/>
              </w:rPr>
            </w:r>
            <w:r>
              <w:rPr>
                <w:rFonts w:ascii="Consolas" w:hAnsi="Consolas"/>
                <w:b w:val="0"/>
                <w:sz w:val="18"/>
              </w:rPr>
              <w:t>offline_cheat_sheets</w:t>
            </w:r>
            <w:r>
              <w:rPr>
                <w:b w:val="0"/>
                <w:sz w:val="18"/>
              </w:rPr>
              <w:t xml:space="preserve"> L795465, L1016529; </w:t>
            </w:r>
            <w:r>
              <w:rPr>
                <w:rFonts w:ascii="Consolas" w:hAnsi="Consolas"/>
                <w:b w:val="0"/>
                <w:sz w:val="18"/>
              </w:rPr>
              <w:t>cheat-sheets/catalog</w:t>
            </w:r>
            <w:r>
              <w:rPr>
                <w:b w:val="0"/>
                <w:sz w:val="18"/>
              </w:rPr>
              <w:t xml:space="preserve"> L1118811</w:t>
            </w:r>
          </w:p>
        </w:tc>
      </w:tr>
      <w:tr>
        <w:tc>
          <w:tcPr>
            <w:tcW w:type="dxa" w:w="3216"/>
          </w:tcPr>
          <w:p>
            <w:r>
              <w:rPr>
                <w:b w:val="0"/>
                <w:sz w:val="18"/>
              </w:rPr>
            </w:r>
            <w:r>
              <w:rPr>
                <w:b w:val="0"/>
                <w:sz w:val="18"/>
              </w:rPr>
              <w:t>Case studies / situations</w:t>
            </w:r>
          </w:p>
        </w:tc>
        <w:tc>
          <w:tcPr>
            <w:tcW w:type="dxa" w:w="3216"/>
          </w:tcPr>
          <w:p>
            <w:r>
              <w:rPr>
                <w:b w:val="0"/>
                <w:sz w:val="18"/>
              </w:rPr>
            </w:r>
            <w:r>
              <w:rPr>
                <w:b w:val="0"/>
                <w:sz w:val="18"/>
              </w:rPr>
              <w:t>FETCHED (</w:t>
            </w:r>
            <w:r>
              <w:rPr>
                <w:rFonts w:ascii="Consolas" w:hAnsi="Consolas"/>
                <w:b w:val="0"/>
                <w:sz w:val="18"/>
              </w:rPr>
              <w:t>/situations/v2/</w:t>
            </w:r>
            <w:r>
              <w:rPr>
                <w:b w:val="0"/>
                <w:sz w:val="18"/>
              </w:rPr>
              <w:t xml:space="preserve">, </w:t>
            </w:r>
            <w:r>
              <w:rPr>
                <w:rFonts w:ascii="Consolas" w:hAnsi="Consolas"/>
                <w:b w:val="0"/>
                <w:sz w:val="18"/>
              </w:rPr>
              <w:t>/situations/&lt;id&gt;/items/&lt;n&gt;/answer/</w:t>
            </w:r>
            <w:r>
              <w:rPr>
                <w:b w:val="0"/>
                <w:sz w:val="18"/>
              </w:rPr>
              <w:t>); 2 SAMPLE embedded</w:t>
            </w:r>
          </w:p>
        </w:tc>
        <w:tc>
          <w:tcPr>
            <w:tcW w:type="dxa" w:w="3216"/>
          </w:tcPr>
          <w:p>
            <w:r>
              <w:rPr>
                <w:b w:val="0"/>
                <w:sz w:val="18"/>
              </w:rPr>
            </w:r>
            <w:r>
              <w:rPr>
                <w:b w:val="0"/>
                <w:sz w:val="18"/>
              </w:rPr>
              <w:t>L1103052-1103130; L1366183-1366678</w:t>
            </w:r>
          </w:p>
        </w:tc>
      </w:tr>
      <w:tr>
        <w:tc>
          <w:tcPr>
            <w:tcW w:type="dxa" w:w="3216"/>
          </w:tcPr>
          <w:p>
            <w:r>
              <w:rPr>
                <w:b w:val="0"/>
                <w:sz w:val="18"/>
              </w:rPr>
            </w:r>
            <w:r>
              <w:rPr>
                <w:b w:val="0"/>
                <w:sz w:val="18"/>
              </w:rPr>
              <w:t>Flashcards</w:t>
            </w:r>
          </w:p>
        </w:tc>
        <w:tc>
          <w:tcPr>
            <w:tcW w:type="dxa" w:w="3216"/>
          </w:tcPr>
          <w:p>
            <w:r>
              <w:rPr>
                <w:b w:val="0"/>
                <w:sz w:val="18"/>
              </w:rPr>
            </w:r>
            <w:r>
              <w:rPr>
                <w:b w:val="0"/>
                <w:sz w:val="18"/>
              </w:rPr>
              <w:t>FETCHED (</w:t>
            </w:r>
            <w:r>
              <w:rPr>
                <w:rFonts w:ascii="Consolas" w:hAnsi="Consolas"/>
                <w:b w:val="0"/>
                <w:sz w:val="18"/>
              </w:rPr>
              <w:t>/flashcards/*</w:t>
            </w:r>
            <w:r>
              <w:rPr>
                <w:b w:val="0"/>
                <w:sz w:val="18"/>
              </w:rPr>
              <w:t>, folders, packs); none embedded</w:t>
            </w:r>
          </w:p>
        </w:tc>
        <w:tc>
          <w:tcPr>
            <w:tcW w:type="dxa" w:w="3216"/>
          </w:tcPr>
          <w:p>
            <w:r>
              <w:rPr>
                <w:b w:val="0"/>
                <w:sz w:val="18"/>
              </w:rPr>
            </w:r>
            <w:r>
              <w:rPr>
                <w:b w:val="0"/>
                <w:sz w:val="18"/>
              </w:rPr>
              <w:t>strings 20888; L1168296</w:t>
            </w:r>
          </w:p>
        </w:tc>
      </w:tr>
      <w:tr>
        <w:tc>
          <w:tcPr>
            <w:tcW w:type="dxa" w:w="3216"/>
          </w:tcPr>
          <w:p>
            <w:r>
              <w:rPr>
                <w:b w:val="0"/>
                <w:sz w:val="18"/>
              </w:rPr>
            </w:r>
            <w:r>
              <w:rPr>
                <w:b w:val="0"/>
                <w:sz w:val="18"/>
              </w:rPr>
              <w:t>Onboarding config</w:t>
            </w:r>
          </w:p>
        </w:tc>
        <w:tc>
          <w:tcPr>
            <w:tcW w:type="dxa" w:w="3216"/>
          </w:tcPr>
          <w:p>
            <w:r>
              <w:rPr>
                <w:b w:val="0"/>
                <w:sz w:val="18"/>
              </w:rPr>
            </w:r>
            <w:r>
              <w:rPr>
                <w:b w:val="0"/>
                <w:sz w:val="18"/>
              </w:rPr>
              <w:t>FETCHED (</w:t>
            </w:r>
            <w:r>
              <w:rPr>
                <w:rFonts w:ascii="Consolas" w:hAnsi="Consolas"/>
                <w:b w:val="0"/>
                <w:sz w:val="18"/>
              </w:rPr>
              <w:t>/app-platform/onboarding-config/</w:t>
            </w:r>
            <w:r>
              <w:rPr>
                <w:b w:val="0"/>
                <w:sz w:val="18"/>
              </w:rPr>
              <w:t>)</w:t>
            </w:r>
          </w:p>
        </w:tc>
        <w:tc>
          <w:tcPr>
            <w:tcW w:type="dxa" w:w="3216"/>
          </w:tcPr>
          <w:p>
            <w:r>
              <w:rPr>
                <w:b w:val="0"/>
                <w:sz w:val="18"/>
              </w:rPr>
            </w:r>
            <w:r>
              <w:rPr>
                <w:b w:val="0"/>
                <w:sz w:val="18"/>
              </w:rPr>
              <w:t>L936050</w:t>
            </w:r>
          </w:p>
        </w:tc>
      </w:tr>
      <w:tr>
        <w:tc>
          <w:tcPr>
            <w:tcW w:type="dxa" w:w="3216"/>
          </w:tcPr>
          <w:p>
            <w:r>
              <w:rPr>
                <w:b w:val="0"/>
                <w:sz w:val="18"/>
              </w:rPr>
            </w:r>
            <w:r>
              <w:rPr>
                <w:b w:val="0"/>
                <w:sz w:val="18"/>
              </w:rPr>
              <w:t>Rank ladder</w:t>
            </w:r>
          </w:p>
        </w:tc>
        <w:tc>
          <w:tcPr>
            <w:tcW w:type="dxa" w:w="3216"/>
          </w:tcPr>
          <w:p>
            <w:r>
              <w:rPr>
                <w:b w:val="0"/>
                <w:sz w:val="18"/>
              </w:rPr>
            </w:r>
            <w:r>
              <w:rPr>
                <w:b w:val="0"/>
                <w:sz w:val="18"/>
              </w:rPr>
              <w:t>EMBEDDED</w:t>
            </w:r>
          </w:p>
        </w:tc>
        <w:tc>
          <w:tcPr>
            <w:tcW w:type="dxa" w:w="3216"/>
          </w:tcPr>
          <w:p>
            <w:r>
              <w:rPr>
                <w:b w:val="0"/>
                <w:sz w:val="18"/>
              </w:rPr>
            </w:r>
            <w:r>
              <w:rPr>
                <w:b w:val="0"/>
                <w:sz w:val="18"/>
              </w:rPr>
              <w:t>L1053990-1054090</w:t>
            </w:r>
          </w:p>
        </w:tc>
      </w:tr>
      <w:tr>
        <w:tc>
          <w:tcPr>
            <w:tcW w:type="dxa" w:w="3216"/>
          </w:tcPr>
          <w:p>
            <w:r>
              <w:rPr>
                <w:b w:val="0"/>
                <w:sz w:val="18"/>
              </w:rPr>
            </w:r>
            <w:r>
              <w:rPr>
                <w:b w:val="0"/>
                <w:sz w:val="18"/>
              </w:rPr>
              <w:t>Loading tips</w:t>
            </w:r>
          </w:p>
        </w:tc>
        <w:tc>
          <w:tcPr>
            <w:tcW w:type="dxa" w:w="3216"/>
          </w:tcPr>
          <w:p>
            <w:r>
              <w:rPr>
                <w:b w:val="0"/>
                <w:sz w:val="18"/>
              </w:rPr>
            </w:r>
            <w:r>
              <w:rPr>
                <w:b w:val="0"/>
                <w:sz w:val="18"/>
              </w:rPr>
              <w:t>EMBEDDED (24)</w:t>
            </w:r>
          </w:p>
        </w:tc>
        <w:tc>
          <w:tcPr>
            <w:tcW w:type="dxa" w:w="3216"/>
          </w:tcPr>
          <w:p>
            <w:r>
              <w:rPr>
                <w:b w:val="0"/>
                <w:sz w:val="18"/>
              </w:rPr>
            </w:r>
            <w:r>
              <w:rPr>
                <w:b w:val="0"/>
                <w:sz w:val="18"/>
              </w:rPr>
              <w:t>L1079017-1079060</w:t>
            </w:r>
          </w:p>
        </w:tc>
      </w:tr>
      <w:tr>
        <w:tc>
          <w:tcPr>
            <w:tcW w:type="dxa" w:w="3216"/>
          </w:tcPr>
          <w:p>
            <w:r>
              <w:rPr>
                <w:b w:val="0"/>
                <w:sz w:val="18"/>
              </w:rPr>
            </w:r>
            <w:r>
              <w:rPr>
                <w:b w:val="0"/>
                <w:sz w:val="18"/>
              </w:rPr>
              <w:t>Streak copy</w:t>
            </w:r>
          </w:p>
        </w:tc>
        <w:tc>
          <w:tcPr>
            <w:tcW w:type="dxa" w:w="3216"/>
          </w:tcPr>
          <w:p>
            <w:r>
              <w:rPr>
                <w:b w:val="0"/>
                <w:sz w:val="18"/>
              </w:rPr>
            </w:r>
            <w:r>
              <w:rPr>
                <w:b w:val="0"/>
                <w:sz w:val="18"/>
              </w:rPr>
              <w:t>EMBEDDED</w:t>
            </w:r>
          </w:p>
        </w:tc>
        <w:tc>
          <w:tcPr>
            <w:tcW w:type="dxa" w:w="3216"/>
          </w:tcPr>
          <w:p>
            <w:r>
              <w:rPr>
                <w:b w:val="0"/>
                <w:sz w:val="18"/>
              </w:rPr>
            </w:r>
            <w:r>
              <w:rPr>
                <w:b w:val="0"/>
                <w:sz w:val="18"/>
              </w:rPr>
              <w:t>L1351595-1351620</w:t>
            </w:r>
          </w:p>
        </w:tc>
      </w:tr>
      <w:tr>
        <w:tc>
          <w:tcPr>
            <w:tcW w:type="dxa" w:w="3216"/>
          </w:tcPr>
          <w:p>
            <w:r>
              <w:rPr>
                <w:b w:val="0"/>
                <w:sz w:val="18"/>
              </w:rPr>
            </w:r>
            <w:r>
              <w:rPr>
                <w:b w:val="0"/>
                <w:sz w:val="18"/>
              </w:rPr>
              <w:t>Notifications</w:t>
            </w:r>
          </w:p>
        </w:tc>
        <w:tc>
          <w:tcPr>
            <w:tcW w:type="dxa" w:w="3216"/>
          </w:tcPr>
          <w:p>
            <w:r>
              <w:rPr>
                <w:b w:val="0"/>
                <w:sz w:val="18"/>
              </w:rPr>
            </w:r>
            <w:r>
              <w:rPr>
                <w:b w:val="0"/>
                <w:sz w:val="18"/>
              </w:rPr>
              <w:t>Server-pushed; only type keys + settings labels embedded</w:t>
            </w:r>
          </w:p>
        </w:tc>
        <w:tc>
          <w:tcPr>
            <w:tcW w:type="dxa" w:w="3216"/>
          </w:tcPr>
          <w:p>
            <w:r>
              <w:rPr>
                <w:b w:val="0"/>
                <w:sz w:val="18"/>
              </w:rPr>
            </w:r>
            <w:r>
              <w:rPr>
                <w:b w:val="0"/>
                <w:sz w:val="18"/>
              </w:rPr>
              <w:t>strings 22620, 21802</w:t>
            </w:r>
          </w:p>
        </w:tc>
      </w:tr>
      <w:tr>
        <w:tc>
          <w:tcPr>
            <w:tcW w:type="dxa" w:w="3216"/>
          </w:tcPr>
          <w:p>
            <w:r>
              <w:rPr>
                <w:b w:val="0"/>
                <w:sz w:val="18"/>
              </w:rPr>
            </w:r>
            <w:r>
              <w:rPr>
                <w:b w:val="0"/>
                <w:sz w:val="18"/>
              </w:rPr>
              <w:t>Paywall</w:t>
            </w:r>
          </w:p>
        </w:tc>
        <w:tc>
          <w:tcPr>
            <w:tcW w:type="dxa" w:w="3216"/>
          </w:tcPr>
          <w:p>
            <w:r>
              <w:rPr>
                <w:b w:val="0"/>
                <w:sz w:val="18"/>
              </w:rPr>
            </w:r>
            <w:r>
              <w:rPr>
                <w:b w:val="0"/>
                <w:sz w:val="18"/>
              </w:rPr>
              <w:t>Copy EMBEDDED, prices from store/RevenueCat-style subscriptions API</w:t>
            </w:r>
          </w:p>
        </w:tc>
        <w:tc>
          <w:tcPr>
            <w:tcW w:type="dxa" w:w="3216"/>
          </w:tcPr>
          <w:p>
            <w:r>
              <w:rPr>
                <w:b w:val="0"/>
                <w:sz w:val="18"/>
              </w:rPr>
            </w:r>
            <w:r>
              <w:rPr>
                <w:b w:val="0"/>
                <w:sz w:val="18"/>
              </w:rPr>
              <w:t>L881570, L856278, L1104985</w:t>
            </w:r>
          </w:p>
        </w:tc>
      </w:tr>
    </w:tbl>
    <w:p/>
    <w:p>
      <w:pPr>
        <w:pStyle w:val="Heading3"/>
      </w:pPr>
      <w:r>
        <w:t>1. Practice-area / NP / subject taxonomy</w:t>
      </w:r>
    </w:p>
    <w:p>
      <w:pPr>
        <w:pStyle w:val="Heading4"/>
      </w:pPr>
      <w:r>
        <w:t>1a. Five Nursing Practices (OBSERVED, embedded) - L1097400-1097420, L1315620-1315650</w:t>
      </w:r>
    </w:p>
    <w:p>
      <w:r>
        <w:t xml:space="preserve">PNLE = Philippine Nurses Licensure Exam. Constants: </w:t>
      </w:r>
      <w:r>
        <w:rPr>
          <w:rFonts w:ascii="Consolas" w:hAnsi="Consolas"/>
          <w:sz w:val="18"/>
        </w:rPr>
        <w:t>NP_ORDER</w:t>
      </w:r>
      <w:r>
        <w:t xml:space="preserve">, </w:t>
      </w:r>
      <w:r>
        <w:rPr>
          <w:rFonts w:ascii="Consolas" w:hAnsi="Consolas"/>
          <w:sz w:val="18"/>
        </w:rPr>
        <w:t>NP_SUBJECTS</w:t>
      </w:r>
      <w:r>
        <w:t xml:space="preserve">, </w:t>
      </w:r>
      <w:r>
        <w:rPr>
          <w:rFonts w:ascii="Consolas" w:hAnsi="Consolas"/>
          <w:sz w:val="18"/>
        </w:rPr>
        <w:t>NP_DESCRIPTIONS</w:t>
      </w:r>
      <w:r>
        <w:t xml:space="preserve">, </w:t>
      </w:r>
      <w:r>
        <w:rPr>
          <w:rFonts w:ascii="Consolas" w:hAnsi="Consolas"/>
          <w:sz w:val="18"/>
        </w:rPr>
        <w:t>NP_CHIP</w:t>
      </w:r>
      <w:r>
        <w:t xml:space="preserve">, </w:t>
      </w:r>
      <w:r>
        <w:rPr>
          <w:rFonts w:ascii="Consolas" w:hAnsi="Consolas"/>
          <w:sz w:val="18"/>
        </w:rPr>
        <w:t>NP_NUMERAL</w:t>
      </w:r>
      <w:r>
        <w:t xml:space="preserve">, </w:t>
      </w:r>
      <w:r>
        <w:rPr>
          <w:rFonts w:ascii="Consolas" w:hAnsi="Consolas"/>
          <w:sz w:val="18"/>
        </w:rPr>
        <w:t>NP_HUE</w:t>
      </w:r>
      <w:r>
        <w:t xml:space="preserve">, </w:t>
      </w:r>
      <w:r>
        <w:rPr>
          <w:rFonts w:ascii="Consolas" w:hAnsi="Consolas"/>
          <w:sz w:val="18"/>
        </w:rPr>
        <w:t>NP_ICON</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9E2F3"/>
          </w:tcPr>
          <w:p>
            <w:r>
              <w:rPr>
                <w:b/>
                <w:sz w:val="18"/>
              </w:rPr>
            </w:r>
            <w:r>
              <w:rPr>
                <w:b/>
                <w:sz w:val="18"/>
              </w:rPr>
              <w:t>code</w:t>
            </w:r>
          </w:p>
        </w:tc>
        <w:tc>
          <w:tcPr>
            <w:tcW w:type="dxa" w:w="1930"/>
            <w:shd w:val="clear" w:color="auto" w:fill="D9E2F3"/>
          </w:tcPr>
          <w:p>
            <w:r>
              <w:rPr>
                <w:b/>
                <w:sz w:val="18"/>
              </w:rPr>
            </w:r>
            <w:r>
              <w:rPr>
                <w:b/>
                <w:sz w:val="18"/>
              </w:rPr>
              <w:t>label</w:t>
            </w:r>
          </w:p>
        </w:tc>
        <w:tc>
          <w:tcPr>
            <w:tcW w:type="dxa" w:w="1930"/>
            <w:shd w:val="clear" w:color="auto" w:fill="D9E2F3"/>
          </w:tcPr>
          <w:p>
            <w:r>
              <w:rPr>
                <w:b/>
                <w:sz w:val="18"/>
              </w:rPr>
            </w:r>
            <w:r>
              <w:rPr>
                <w:b/>
                <w:sz w:val="18"/>
              </w:rPr>
              <w:t>subject (NP_SUBJECTS)</w:t>
            </w:r>
          </w:p>
        </w:tc>
        <w:tc>
          <w:tcPr>
            <w:tcW w:type="dxa" w:w="1930"/>
            <w:shd w:val="clear" w:color="auto" w:fill="D9E2F3"/>
          </w:tcPr>
          <w:p>
            <w:r>
              <w:rPr>
                <w:b/>
                <w:sz w:val="18"/>
              </w:rPr>
            </w:r>
            <w:r>
              <w:rPr>
                <w:b/>
                <w:sz w:val="18"/>
              </w:rPr>
              <w:t>short chip</w:t>
            </w:r>
          </w:p>
        </w:tc>
        <w:tc>
          <w:tcPr>
            <w:tcW w:type="dxa" w:w="1930"/>
            <w:shd w:val="clear" w:color="auto" w:fill="D9E2F3"/>
          </w:tcPr>
          <w:p>
            <w:r>
              <w:rPr>
                <w:b/>
                <w:sz w:val="18"/>
              </w:rPr>
            </w:r>
            <w:r>
              <w:rPr>
                <w:b/>
                <w:sz w:val="18"/>
              </w:rPr>
              <w:t>hue / icon</w:t>
            </w:r>
          </w:p>
        </w:tc>
      </w:tr>
      <w:tr>
        <w:tc>
          <w:tcPr>
            <w:tcW w:type="dxa" w:w="1930"/>
          </w:tcPr>
          <w:p>
            <w:r>
              <w:rPr>
                <w:b w:val="0"/>
                <w:sz w:val="18"/>
              </w:rPr>
            </w:r>
            <w:r>
              <w:rPr>
                <w:b w:val="0"/>
                <w:sz w:val="18"/>
              </w:rPr>
              <w:t>NP1</w:t>
            </w:r>
          </w:p>
        </w:tc>
        <w:tc>
          <w:tcPr>
            <w:tcW w:type="dxa" w:w="1930"/>
          </w:tcPr>
          <w:p>
            <w:r>
              <w:rPr>
                <w:b w:val="0"/>
                <w:sz w:val="18"/>
              </w:rPr>
            </w:r>
            <w:r>
              <w:rPr>
                <w:b w:val="0"/>
                <w:sz w:val="18"/>
              </w:rPr>
              <w:t>NP I / Nursing Practice I</w:t>
            </w:r>
          </w:p>
        </w:tc>
        <w:tc>
          <w:tcPr>
            <w:tcW w:type="dxa" w:w="1930"/>
          </w:tcPr>
          <w:p>
            <w:r>
              <w:rPr>
                <w:b w:val="0"/>
                <w:sz w:val="18"/>
              </w:rPr>
            </w:r>
            <w:r>
              <w:rPr>
                <w:b w:val="0"/>
                <w:sz w:val="18"/>
              </w:rPr>
              <w:t>Community Health Nursing</w:t>
            </w:r>
          </w:p>
        </w:tc>
        <w:tc>
          <w:tcPr>
            <w:tcW w:type="dxa" w:w="1930"/>
          </w:tcPr>
          <w:p>
            <w:r>
              <w:rPr>
                <w:b w:val="0"/>
                <w:sz w:val="18"/>
              </w:rPr>
            </w:r>
            <w:r>
              <w:rPr>
                <w:b w:val="0"/>
                <w:sz w:val="18"/>
              </w:rPr>
              <w:t>Community Health</w:t>
            </w:r>
          </w:p>
        </w:tc>
        <w:tc>
          <w:tcPr>
            <w:tcW w:type="dxa" w:w="1930"/>
          </w:tcPr>
          <w:p>
            <w:r>
              <w:rPr>
                <w:b w:val="0"/>
                <w:sz w:val="18"/>
              </w:rPr>
            </w:r>
            <w:r>
              <w:rPr>
                <w:b w:val="0"/>
                <w:sz w:val="18"/>
              </w:rPr>
              <w:t>mint / home-heart</w:t>
            </w:r>
          </w:p>
        </w:tc>
      </w:tr>
      <w:tr>
        <w:tc>
          <w:tcPr>
            <w:tcW w:type="dxa" w:w="1930"/>
          </w:tcPr>
          <w:p>
            <w:r>
              <w:rPr>
                <w:b w:val="0"/>
                <w:sz w:val="18"/>
              </w:rPr>
            </w:r>
            <w:r>
              <w:rPr>
                <w:b w:val="0"/>
                <w:sz w:val="18"/>
              </w:rPr>
              <w:t>NP2</w:t>
            </w:r>
          </w:p>
        </w:tc>
        <w:tc>
          <w:tcPr>
            <w:tcW w:type="dxa" w:w="1930"/>
          </w:tcPr>
          <w:p>
            <w:r>
              <w:rPr>
                <w:b w:val="0"/>
                <w:sz w:val="18"/>
              </w:rPr>
            </w:r>
            <w:r>
              <w:rPr>
                <w:b w:val="0"/>
                <w:sz w:val="18"/>
              </w:rPr>
              <w:t>NP II</w:t>
            </w:r>
          </w:p>
        </w:tc>
        <w:tc>
          <w:tcPr>
            <w:tcW w:type="dxa" w:w="1930"/>
          </w:tcPr>
          <w:p>
            <w:r>
              <w:rPr>
                <w:b w:val="0"/>
                <w:sz w:val="18"/>
              </w:rPr>
            </w:r>
            <w:r>
              <w:rPr>
                <w:b w:val="0"/>
                <w:sz w:val="18"/>
              </w:rPr>
              <w:t>Maternal, Child &amp; Human Development</w:t>
            </w:r>
          </w:p>
        </w:tc>
        <w:tc>
          <w:tcPr>
            <w:tcW w:type="dxa" w:w="1930"/>
          </w:tcPr>
          <w:p>
            <w:r>
              <w:rPr>
                <w:b w:val="0"/>
                <w:sz w:val="18"/>
              </w:rPr>
            </w:r>
            <w:r>
              <w:rPr>
                <w:b w:val="0"/>
                <w:sz w:val="18"/>
              </w:rPr>
              <w:t>Maternal &amp; Child</w:t>
            </w:r>
          </w:p>
        </w:tc>
        <w:tc>
          <w:tcPr>
            <w:tcW w:type="dxa" w:w="1930"/>
          </w:tcPr>
          <w:p>
            <w:r>
              <w:rPr>
                <w:b w:val="0"/>
                <w:sz w:val="18"/>
              </w:rPr>
            </w:r>
            <w:r>
              <w:rPr>
                <w:b w:val="0"/>
                <w:sz w:val="18"/>
              </w:rPr>
              <w:t>coral / baby-face-outline</w:t>
            </w:r>
          </w:p>
        </w:tc>
      </w:tr>
      <w:tr>
        <w:tc>
          <w:tcPr>
            <w:tcW w:type="dxa" w:w="1930"/>
          </w:tcPr>
          <w:p>
            <w:r>
              <w:rPr>
                <w:b w:val="0"/>
                <w:sz w:val="18"/>
              </w:rPr>
            </w:r>
            <w:r>
              <w:rPr>
                <w:b w:val="0"/>
                <w:sz w:val="18"/>
              </w:rPr>
              <w:t>NP3</w:t>
            </w:r>
          </w:p>
        </w:tc>
        <w:tc>
          <w:tcPr>
            <w:tcW w:type="dxa" w:w="1930"/>
          </w:tcPr>
          <w:p>
            <w:r>
              <w:rPr>
                <w:b w:val="0"/>
                <w:sz w:val="18"/>
              </w:rPr>
            </w:r>
            <w:r>
              <w:rPr>
                <w:b w:val="0"/>
                <w:sz w:val="18"/>
              </w:rPr>
              <w:t>NP III</w:t>
            </w:r>
          </w:p>
        </w:tc>
        <w:tc>
          <w:tcPr>
            <w:tcW w:type="dxa" w:w="1930"/>
          </w:tcPr>
          <w:p>
            <w:r>
              <w:rPr>
                <w:b w:val="0"/>
                <w:sz w:val="18"/>
              </w:rPr>
            </w:r>
            <w:r>
              <w:rPr>
                <w:b w:val="0"/>
                <w:sz w:val="18"/>
              </w:rPr>
              <w:t>Surgery, Oxygenation &amp; Fluid Balance</w:t>
            </w:r>
          </w:p>
        </w:tc>
        <w:tc>
          <w:tcPr>
            <w:tcW w:type="dxa" w:w="1930"/>
          </w:tcPr>
          <w:p>
            <w:r>
              <w:rPr>
                <w:b w:val="0"/>
                <w:sz w:val="18"/>
              </w:rPr>
            </w:r>
            <w:r>
              <w:rPr>
                <w:b w:val="0"/>
                <w:sz w:val="18"/>
              </w:rPr>
              <w:t>Surgery &amp; Oxygenation</w:t>
            </w:r>
          </w:p>
        </w:tc>
        <w:tc>
          <w:tcPr>
            <w:tcW w:type="dxa" w:w="1930"/>
          </w:tcPr>
          <w:p>
            <w:r>
              <w:rPr>
                <w:b w:val="0"/>
                <w:sz w:val="18"/>
              </w:rPr>
            </w:r>
            <w:r>
              <w:rPr>
                <w:b w:val="0"/>
                <w:sz w:val="18"/>
              </w:rPr>
              <w:t>sky / lungs</w:t>
            </w:r>
          </w:p>
        </w:tc>
      </w:tr>
      <w:tr>
        <w:tc>
          <w:tcPr>
            <w:tcW w:type="dxa" w:w="1930"/>
          </w:tcPr>
          <w:p>
            <w:r>
              <w:rPr>
                <w:b w:val="0"/>
                <w:sz w:val="18"/>
              </w:rPr>
            </w:r>
            <w:r>
              <w:rPr>
                <w:b w:val="0"/>
                <w:sz w:val="18"/>
              </w:rPr>
              <w:t>NP4</w:t>
            </w:r>
          </w:p>
        </w:tc>
        <w:tc>
          <w:tcPr>
            <w:tcW w:type="dxa" w:w="1930"/>
          </w:tcPr>
          <w:p>
            <w:r>
              <w:rPr>
                <w:b w:val="0"/>
                <w:sz w:val="18"/>
              </w:rPr>
            </w:r>
            <w:r>
              <w:rPr>
                <w:b w:val="0"/>
                <w:sz w:val="18"/>
              </w:rPr>
              <w:t>NP IV</w:t>
            </w:r>
          </w:p>
        </w:tc>
        <w:tc>
          <w:tcPr>
            <w:tcW w:type="dxa" w:w="1930"/>
          </w:tcPr>
          <w:p>
            <w:r>
              <w:rPr>
                <w:b w:val="0"/>
                <w:sz w:val="18"/>
              </w:rPr>
            </w:r>
            <w:r>
              <w:rPr>
                <w:b w:val="0"/>
                <w:sz w:val="18"/>
              </w:rPr>
              <w:t>Nutrition, Endocrine &amp; Coordination</w:t>
            </w:r>
          </w:p>
        </w:tc>
        <w:tc>
          <w:tcPr>
            <w:tcW w:type="dxa" w:w="1930"/>
          </w:tcPr>
          <w:p>
            <w:r>
              <w:rPr>
                <w:b w:val="0"/>
                <w:sz w:val="18"/>
              </w:rPr>
            </w:r>
            <w:r>
              <w:rPr>
                <w:b w:val="0"/>
                <w:sz w:val="18"/>
              </w:rPr>
              <w:t>Nutrition &amp; Endocrine</w:t>
            </w:r>
          </w:p>
        </w:tc>
        <w:tc>
          <w:tcPr>
            <w:tcW w:type="dxa" w:w="1930"/>
          </w:tcPr>
          <w:p>
            <w:r>
              <w:rPr>
                <w:b w:val="0"/>
                <w:sz w:val="18"/>
              </w:rPr>
            </w:r>
            <w:r>
              <w:rPr>
                <w:b w:val="0"/>
                <w:sz w:val="18"/>
              </w:rPr>
              <w:t>sunshine / food-apple-outline</w:t>
            </w:r>
          </w:p>
        </w:tc>
      </w:tr>
      <w:tr>
        <w:tc>
          <w:tcPr>
            <w:tcW w:type="dxa" w:w="1930"/>
          </w:tcPr>
          <w:p>
            <w:r>
              <w:rPr>
                <w:b w:val="0"/>
                <w:sz w:val="18"/>
              </w:rPr>
            </w:r>
            <w:r>
              <w:rPr>
                <w:b w:val="0"/>
                <w:sz w:val="18"/>
              </w:rPr>
              <w:t>NP5</w:t>
            </w:r>
          </w:p>
        </w:tc>
        <w:tc>
          <w:tcPr>
            <w:tcW w:type="dxa" w:w="1930"/>
          </w:tcPr>
          <w:p>
            <w:r>
              <w:rPr>
                <w:b w:val="0"/>
                <w:sz w:val="18"/>
              </w:rPr>
            </w:r>
            <w:r>
              <w:rPr>
                <w:b w:val="0"/>
                <w:sz w:val="18"/>
              </w:rPr>
              <w:t>NP V</w:t>
            </w:r>
          </w:p>
        </w:tc>
        <w:tc>
          <w:tcPr>
            <w:tcW w:type="dxa" w:w="1930"/>
          </w:tcPr>
          <w:p>
            <w:r>
              <w:rPr>
                <w:b w:val="0"/>
                <w:sz w:val="18"/>
              </w:rPr>
            </w:r>
            <w:r>
              <w:rPr>
                <w:b w:val="0"/>
                <w:sz w:val="18"/>
              </w:rPr>
              <w:t>Mental Health &amp; Acute Care</w:t>
            </w:r>
          </w:p>
        </w:tc>
        <w:tc>
          <w:tcPr>
            <w:tcW w:type="dxa" w:w="1930"/>
          </w:tcPr>
          <w:p>
            <w:r>
              <w:rPr>
                <w:b w:val="0"/>
                <w:sz w:val="18"/>
              </w:rPr>
            </w:r>
            <w:r>
              <w:rPr>
                <w:b w:val="0"/>
                <w:sz w:val="18"/>
              </w:rPr>
              <w:t>Mental Health</w:t>
            </w:r>
          </w:p>
        </w:tc>
        <w:tc>
          <w:tcPr>
            <w:tcW w:type="dxa" w:w="1930"/>
          </w:tcPr>
          <w:p>
            <w:r>
              <w:rPr>
                <w:b w:val="0"/>
                <w:sz w:val="18"/>
              </w:rPr>
            </w:r>
            <w:r>
              <w:rPr>
                <w:b w:val="0"/>
                <w:sz w:val="18"/>
              </w:rPr>
              <w:t>lavender / brain</w:t>
            </w:r>
          </w:p>
        </w:tc>
      </w:tr>
    </w:tbl>
    <w:p/>
    <w:p>
      <w:r>
        <w:t>Alternate shorter names used on carousel (L1315620): NP1 Community Health; NP2 Maternal &amp; Child Health; NP3 Surgery &amp; Oxygenation; NP4 Nutrition &amp; Neurology; NP5 Psychiatric &amp; Emergency Care.</w:t>
      </w:r>
    </w:p>
    <w:p>
      <w:r>
        <w:t>NP_DESCRIPTIONS (one sentence each, OBSERVED), e.g. NP1 "Prevention, population health, community-based care, teaching, and research."; NP3 "Perioperative care, oxygenation, circulation, fluids, acid-base balance, and immune disorders."; NP5 "Mental health nursing, crisis care, acute emergencies, clinical equipment..." (truncated by me).</w:t>
      </w:r>
    </w:p>
    <w:p>
      <w:r>
        <w:t>Sketch:</w:t>
      </w:r>
    </w:p>
    <w:p>
      <w:r>
        <w:t>```json</w:t>
      </w:r>
    </w:p>
    <w:p>
      <w:r>
        <w:t>{"code":"NP3","label":"NP III","name":"Surgery &amp; Oxygenation","art":"&lt;asset&gt;","hue":"sky","icon":"lungs",</w:t>
      </w:r>
    </w:p>
    <w:p>
      <w:r>
        <w:t>"description":"&lt;1 sentence&gt;","numeral":"Nursing Practice III"}</w:t>
      </w:r>
    </w:p>
    <w:p>
      <w:r>
        <w:rPr>
          <w:rFonts w:ascii="Consolas" w:hAnsi="Consolas"/>
          <w:sz w:val="18"/>
        </w:rPr>
        <w:t>`</w:t>
      </w:r>
    </w:p>
    <w:p>
      <w:pPr>
        <w:pStyle w:val="Heading4"/>
      </w:pPr>
      <w:r>
        <w:t>1b. "Practice area" names seen in sample data (OBSERVED) - L1145161-1145200</w:t>
      </w:r>
    </w:p>
    <w:p>
      <w:r>
        <w:t>Older/five-subject style: Fundamentals of Nursing; Community Health Nursing; Medical-Surgical Nursing; Maternal and Child Health Nursing; PALMR (Leadership and Management). Another sample list (L884383+) uses short names such as Fundamentals, Pharmacology (preview of exam report). Full live list of practice areas/topics is fetched (INFERRED; not in bundle).</w:t>
      </w:r>
    </w:p>
    <w:p>
      <w:pPr>
        <w:pStyle w:val="Heading4"/>
      </w:pPr>
      <w:r>
        <w:t>1c. TOS sections (OBSERVED, partial)</w:t>
      </w:r>
    </w:p>
    <w:p>
      <w:r>
        <w:t>Content is organized by "PNLE Test of Specifications 2025" section (</w:t>
      </w:r>
      <w:r>
        <w:rPr>
          <w:rFonts w:ascii="Consolas" w:hAnsi="Consolas"/>
          <w:sz w:val="18"/>
        </w:rPr>
        <w:t>tos_section</w:t>
      </w:r>
      <w:r>
        <w:t>). Only one literal section name found embedded: "Concepts on Acute Biologic Crisis" (under NP5; L1366495). Others are server data. Cheat sheet empty copy: "Each sheet will appear inside its official TOS 2025 section after content review." (L1117103).</w:t>
      </w:r>
    </w:p>
    <w:p>
      <w:pPr>
        <w:pStyle w:val="Heading4"/>
      </w:pPr>
      <w:r>
        <w:t>1d. Cognitive/question-type taxonomies (OBSERVED)</w:t>
      </w:r>
    </w:p>
    <w:p>
      <w:pPr>
        <w:pStyle w:val="ListBullet"/>
      </w:pPr>
      <w:r>
        <w:t>Bloom levels cycle in sample builder (L1145161 area): remembering, applying, evaluating, understanding, analyzing, creating.</w:t>
      </w:r>
    </w:p>
    <w:p>
      <w:pPr>
        <w:pStyle w:val="ListBullet"/>
      </w:pPr>
      <w:r>
        <w:t xml:space="preserve">Three "question kind" explainers </w:t>
      </w:r>
      <w:r>
        <w:rPr>
          <w:rFonts w:ascii="Consolas" w:hAnsi="Consolas"/>
          <w:sz w:val="18"/>
        </w:rPr>
        <w:t>recall</w:t>
      </w:r>
      <w:r>
        <w:t xml:space="preserve"> / </w:t>
      </w:r>
      <w:r>
        <w:rPr>
          <w:rFonts w:ascii="Consolas" w:hAnsi="Consolas"/>
          <w:sz w:val="18"/>
        </w:rPr>
        <w:t>apply</w:t>
      </w:r>
      <w:r>
        <w:t xml:space="preserve"> / </w:t>
      </w:r>
      <w:r>
        <w:rPr>
          <w:rFonts w:ascii="Consolas" w:hAnsi="Consolas"/>
          <w:sz w:val="18"/>
        </w:rPr>
        <w:t>judgment</w:t>
      </w:r>
      <w:r>
        <w:t xml:space="preserve"> (L884470-884480): each </w:t>
      </w:r>
      <w:r>
        <w:rPr>
          <w:rFonts w:ascii="Consolas" w:hAnsi="Consolas"/>
          <w:sz w:val="18"/>
        </w:rPr>
        <w:t>{name, question, icon, hue, body}</w:t>
      </w:r>
      <w:r>
        <w:t>, e.g. Recall = "do you know the fact?", Apply = "can you use it in a scenario?", Judgment = "which action is best?".</w:t>
      </w:r>
    </w:p>
    <w:p>
      <w:pPr>
        <w:pStyle w:val="ListBullet"/>
      </w:pPr>
      <w:r>
        <w:t xml:space="preserve">Miss-cause labels: </w:t>
      </w:r>
      <w:r>
        <w:rPr>
          <w:rFonts w:ascii="Consolas" w:hAnsi="Consolas"/>
          <w:sz w:val="18"/>
        </w:rPr>
        <w:t>technique</w:t>
      </w:r>
      <w:r>
        <w:t xml:space="preserve"> = "test-taking technique", </w:t>
      </w:r>
      <w:r>
        <w:rPr>
          <w:rFonts w:ascii="Consolas" w:hAnsi="Consolas"/>
          <w:sz w:val="18"/>
        </w:rPr>
        <w:t>knowledge</w:t>
      </w:r>
      <w:r>
        <w:t xml:space="preserve"> = "knowledge gap", </w:t>
      </w:r>
      <w:r>
        <w:rPr>
          <w:rFonts w:ascii="Consolas" w:hAnsi="Consolas"/>
          <w:sz w:val="18"/>
        </w:rPr>
        <w:t>mixed</w:t>
      </w:r>
      <w:r>
        <w:t xml:space="preserve"> = "mixed causes" (L884465).</w:t>
      </w:r>
    </w:p>
    <w:p>
      <w:pPr>
        <w:pStyle w:val="ListBullet"/>
      </w:pPr>
      <w:r>
        <w:t>Question types in situation items: mcq, matrix, sata, cloze, highlight (L1366184+).</w:t>
      </w:r>
    </w:p>
    <w:p>
      <w:pPr>
        <w:pStyle w:val="Heading3"/>
      </w:pPr>
      <w:r>
        <w:t>2. Cheat sheets</w:t>
      </w:r>
    </w:p>
    <w:p>
      <w:pPr>
        <w:pStyle w:val="ListBullet"/>
      </w:pPr>
      <w:r>
        <w:t xml:space="preserve">Fetched, NOT embedded (OBSERVED: </w:t>
      </w:r>
      <w:r>
        <w:rPr>
          <w:rFonts w:ascii="Consolas" w:hAnsi="Consolas"/>
          <w:sz w:val="18"/>
        </w:rPr>
        <w:t>cheat-sheets/catalog</w:t>
      </w:r>
      <w:r>
        <w:t xml:space="preserve"> L1118811; SQLite </w:t>
      </w:r>
      <w:r>
        <w:rPr>
          <w:rFonts w:ascii="Consolas" w:hAnsi="Consolas"/>
          <w:sz w:val="18"/>
        </w:rPr>
        <w:t>offline_cheat_sheets(id, version, payload TEXT, downloaded_at)</w:t>
      </w:r>
      <w:r>
        <w:t xml:space="preserve"> L795465; reader route </w:t>
      </w:r>
      <w:r>
        <w:rPr>
          <w:rFonts w:ascii="Consolas" w:hAnsi="Consolas"/>
          <w:sz w:val="18"/>
        </w:rPr>
        <w:t>cheat-sheets/[id]</w:t>
      </w:r>
      <w:r>
        <w:t xml:space="preserve">, per-NP folders </w:t>
      </w:r>
      <w:r>
        <w:rPr>
          <w:rFonts w:ascii="Consolas" w:hAnsi="Consolas"/>
          <w:sz w:val="18"/>
        </w:rPr>
        <w:t>cheat-sheets/np/[np]</w:t>
      </w:r>
      <w:r>
        <w:t>). Count and titles not in bundle.</w:t>
      </w:r>
    </w:p>
    <w:p>
      <w:pPr>
        <w:pStyle w:val="ListBullet"/>
      </w:pPr>
      <w:r>
        <w:t xml:space="preserve">Structure (INFERRED from fields used): sheet = </w:t>
      </w:r>
      <w:r>
        <w:rPr>
          <w:rFonts w:ascii="Consolas" w:hAnsi="Consolas"/>
          <w:sz w:val="18"/>
        </w:rPr>
        <w:t>{id, title, kind, pnle_np, tos_section, page_count, processed_pages, source{...}, is_completed, viewed}</w:t>
      </w:r>
      <w:r>
        <w:t xml:space="preserve"> rendered as a paged PDF-like document with pinch-zoom (L1119181 "Read it like a document"), page_count at L1008793/1009493.</w:t>
      </w:r>
    </w:p>
    <w:p>
      <w:pPr>
        <w:pStyle w:val="ListBullet"/>
      </w:pPr>
      <w:r>
        <w:t xml:space="preserve">Free users see a locked preview: </w:t>
      </w:r>
      <w:r>
        <w:rPr>
          <w:rFonts w:ascii="Consolas" w:hAnsi="Consolas"/>
          <w:sz w:val="18"/>
        </w:rPr>
        <w:t>{feature:'cheat_sheets', title:'Cheat Sheets are a Tangerine+ feature', body:'Condensed PNLE notes for every key concept...'}</w:t>
      </w:r>
      <w:r>
        <w:t xml:space="preserve"> (L1104985).</w:t>
      </w:r>
    </w:p>
    <w:p>
      <w:pPr>
        <w:pStyle w:val="ListBullet"/>
      </w:pPr>
      <w:r>
        <w:t xml:space="preserve">Embedded intro (4 cards, </w:t>
      </w:r>
      <w:r>
        <w:rPr>
          <w:rFonts w:ascii="Consolas" w:hAnsi="Consolas"/>
          <w:sz w:val="18"/>
        </w:rPr>
        <w:t>{icon,hue,title,body}</w:t>
      </w:r>
      <w:r>
        <w:t xml:space="preserve">; L1119177-1119183): "One topic, one sheet"; "Organized by the official TOS"; "Read it like a document"; "Best used right before you practice". Completion flag key </w:t>
      </w:r>
      <w:r>
        <w:rPr>
          <w:rFonts w:ascii="Consolas" w:hAnsi="Consolas"/>
          <w:sz w:val="18"/>
        </w:rPr>
        <w:t>cheat_sheet_intro_done_v1_&lt;uid&gt;</w:t>
      </w:r>
      <w:r>
        <w:t xml:space="preserve"> (L1118830).</w:t>
      </w:r>
    </w:p>
    <w:p>
      <w:pPr>
        <w:pStyle w:val="ListBullet"/>
      </w:pPr>
      <w:r>
        <w:t xml:space="preserve">Home tile: </w:t>
      </w:r>
      <w:r>
        <w:rPr>
          <w:rFonts w:ascii="Consolas" w:hAnsi="Consolas"/>
          <w:sz w:val="18"/>
        </w:rPr>
        <w:t>{key:'cheat-sheets', label:'Cheat Sheets', icon:'file-document-outline', hue:'sunshine', route:'/cheat-sheets'}</w:t>
      </w:r>
      <w:r>
        <w:t xml:space="preserve"> (L995164).</w:t>
      </w:r>
    </w:p>
    <w:p>
      <w:pPr>
        <w:pStyle w:val="ListBullet"/>
      </w:pPr>
      <w:r>
        <w:t xml:space="preserve">Also: </w:t>
      </w:r>
      <w:r>
        <w:rPr>
          <w:rFonts w:ascii="Consolas" w:hAnsi="Consolas"/>
          <w:sz w:val="18"/>
        </w:rPr>
        <w:t>cheat_sheet_recommendations</w:t>
      </w:r>
      <w:r>
        <w:t xml:space="preserve"> surfaced inside Ask Cleo (L813298).</w:t>
      </w:r>
    </w:p>
    <w:p>
      <w:pPr>
        <w:pStyle w:val="Heading3"/>
      </w:pPr>
      <w:r>
        <w:t>3. Case studies / situations ("situation-player")</w:t>
      </w:r>
    </w:p>
    <w:p>
      <w:pPr>
        <w:pStyle w:val="ListBullet"/>
      </w:pPr>
      <w:r>
        <w:t xml:space="preserve">Fetched: </w:t>
      </w:r>
      <w:r>
        <w:rPr>
          <w:rFonts w:ascii="Consolas" w:hAnsi="Consolas"/>
          <w:sz w:val="18"/>
        </w:rPr>
        <w:t>GET /situations/v2/</w:t>
      </w:r>
      <w:r>
        <w:t xml:space="preserve"> list, </w:t>
      </w:r>
      <w:r>
        <w:rPr>
          <w:rFonts w:ascii="Consolas" w:hAnsi="Consolas"/>
          <w:sz w:val="18"/>
        </w:rPr>
        <w:t>GET /situations/v2/&lt;id&gt;</w:t>
      </w:r>
      <w:r>
        <w:t xml:space="preserve">, </w:t>
      </w:r>
      <w:r>
        <w:rPr>
          <w:rFonts w:ascii="Consolas" w:hAnsi="Consolas"/>
          <w:sz w:val="18"/>
        </w:rPr>
        <w:t>POST /situations/&lt;id&gt;/items/&lt;n&gt;/answer/</w:t>
      </w:r>
      <w:r>
        <w:t xml:space="preserve">, report item, reset (L1103052-1103130). Premium gating copy "Part of the full library" / </w:t>
      </w:r>
      <w:r>
        <w:rPr>
          <w:rFonts w:ascii="Consolas" w:hAnsi="Consolas"/>
          <w:sz w:val="18"/>
        </w:rPr>
        <w:t>requires_premium</w:t>
      </w:r>
      <w:r>
        <w:t>.</w:t>
      </w:r>
    </w:p>
    <w:p>
      <w:pPr>
        <w:pStyle w:val="ListBullet"/>
      </w:pPr>
      <w:r>
        <w:t xml:space="preserve">2 SAMPLE situations embedded in </w:t>
      </w:r>
      <w:r>
        <w:rPr>
          <w:rFonts w:ascii="Consolas" w:hAnsi="Consolas"/>
          <w:sz w:val="18"/>
        </w:rPr>
        <w:t>SAMPLE_SITUATIONS</w:t>
      </w:r>
      <w:r>
        <w:t xml:space="preserve"> (L1366183-1366678), each 5 items (10 items total; types across both: 4 mcq, 2 matrix, 2 cloze, 1 highlight, 1 sata).</w:t>
      </w:r>
    </w:p>
    <w:p>
      <w:pPr>
        <w:pStyle w:val="ListBullet"/>
      </w:pPr>
      <w:r>
        <w:t xml:space="preserve">"Mang Tomas After a Warehouse Collapse: Multi-System Trauma" (NP5, tos "Concepts on Acute Biologic Crisis"), id </w:t>
      </w:r>
      <w:r>
        <w:rPr>
          <w:rFonts w:ascii="Consolas" w:hAnsi="Consolas"/>
          <w:sz w:val="18"/>
        </w:rPr>
        <w:t>np5-gpt41-raw-output</w:t>
      </w:r>
    </w:p>
    <w:p>
      <w:pPr>
        <w:pStyle w:val="ListBullet"/>
      </w:pPr>
      <w:r>
        <w:t xml:space="preserve">"Jeepney Collision at the District Hospital" (NP5, same TOS), id </w:t>
      </w:r>
      <w:r>
        <w:rPr>
          <w:rFonts w:ascii="Consolas" w:hAnsi="Consolas"/>
          <w:sz w:val="18"/>
        </w:rPr>
        <w:t>np5-acute-biologic-crisis</w:t>
      </w:r>
    </w:p>
    <w:p>
      <w:pPr>
        <w:pStyle w:val="ListBullet"/>
      </w:pPr>
      <w:r>
        <w:t>Structure (OBSERVED):</w:t>
      </w:r>
    </w:p>
    <w:p>
      <w:r>
        <w:t>```json</w:t>
      </w:r>
    </w:p>
    <w:p>
      <w:r>
        <w:t>{"id":"...","title":"...","practice_area":"NP4","pnle_np":"NP5","tos_section":"...","stem":"&lt;long vignette&gt;",</w:t>
      </w:r>
    </w:p>
    <w:p>
      <w:r>
        <w:t>"items":[{"seq":1,"type":"mcq","bloom_level":"applying","difficulty":"medium","title":"Immediate nursing action on arrival",</w:t>
      </w:r>
    </w:p>
    <w:p>
      <w:r>
        <w:t>"body":"...","options":[{"text":"...","is_correct":true}],"rationale":"..."},</w:t>
      </w:r>
    </w:p>
    <w:p>
      <w:r>
        <w:t>{"seq":2,"type":"matrix","columns":[...],"rows":[{"text":"...","correct_column":0}],"rationale":"..."},</w:t>
      </w:r>
    </w:p>
    <w:p>
      <w:r>
        <w:t>{"seq":4,"type":"cloze","tokens":[...],"rationale":"..."}]}</w:t>
      </w:r>
    </w:p>
    <w:p>
      <w:r>
        <w:rPr>
          <w:rFonts w:ascii="Consolas" w:hAnsi="Consolas"/>
          <w:sz w:val="18"/>
        </w:rPr>
        <w:t>`</w:t>
      </w:r>
    </w:p>
    <w:p>
      <w:r>
        <w:t xml:space="preserve">Also </w:t>
      </w:r>
      <w:r>
        <w:rPr>
          <w:rFonts w:ascii="Consolas" w:hAnsi="Consolas"/>
          <w:sz w:val="18"/>
        </w:rPr>
        <w:t>stem_audio_url</w:t>
      </w:r>
      <w:r>
        <w:t xml:space="preserve"> (audio for stems). Scored "in credits" with partial credit; reset keeps best score.</w:t>
      </w:r>
    </w:p>
    <w:p>
      <w:pPr>
        <w:pStyle w:val="ListBullet"/>
      </w:pPr>
      <w:r>
        <w:t>Embedded intro (4 cards; L1101254-1101260): "One patient, many decisions"; "Hard on purpose"; "Scored in credits"; "Start over any time".</w:t>
      </w:r>
    </w:p>
    <w:p>
      <w:pPr>
        <w:pStyle w:val="ListBullet"/>
      </w:pPr>
      <w:r>
        <w:t xml:space="preserve">Task kind in study plan: </w:t>
      </w:r>
      <w:r>
        <w:rPr>
          <w:rFonts w:ascii="Consolas" w:hAnsi="Consolas"/>
          <w:sz w:val="18"/>
        </w:rPr>
        <w:t>case_study</w:t>
      </w:r>
      <w:r>
        <w:t xml:space="preserve"> with </w:t>
      </w:r>
      <w:r>
        <w:rPr>
          <w:rFonts w:ascii="Consolas" w:hAnsi="Consolas"/>
          <w:sz w:val="18"/>
        </w:rPr>
        <w:t>situation_id</w:t>
      </w:r>
      <w:r>
        <w:t>.</w:t>
      </w:r>
    </w:p>
    <w:p>
      <w:pPr>
        <w:pStyle w:val="Heading3"/>
      </w:pPr>
      <w:r>
        <w:t>4. Flashcards</w:t>
      </w:r>
    </w:p>
    <w:p>
      <w:pPr>
        <w:pStyle w:val="ListBullet"/>
      </w:pPr>
      <w:r>
        <w:t>Fetched (</w:t>
      </w:r>
      <w:r>
        <w:rPr>
          <w:rFonts w:ascii="Consolas" w:hAnsi="Consolas"/>
          <w:sz w:val="18"/>
        </w:rPr>
        <w:t>/flashcards/</w:t>
      </w:r>
      <w:r>
        <w:t xml:space="preserve">, </w:t>
      </w:r>
      <w:r>
        <w:rPr>
          <w:rFonts w:ascii="Consolas" w:hAnsi="Consolas"/>
          <w:sz w:val="18"/>
        </w:rPr>
        <w:t>/flashcards/folders/</w:t>
      </w:r>
      <w:r>
        <w:t xml:space="preserve">, </w:t>
      </w:r>
      <w:r>
        <w:rPr>
          <w:rFonts w:ascii="Consolas" w:hAnsi="Consolas"/>
          <w:sz w:val="18"/>
        </w:rPr>
        <w:t>/flashcards/mine/</w:t>
      </w:r>
      <w:r>
        <w:t xml:space="preserve">, </w:t>
      </w:r>
      <w:r>
        <w:rPr>
          <w:rFonts w:ascii="Consolas" w:hAnsi="Consolas"/>
          <w:sz w:val="18"/>
        </w:rPr>
        <w:t>/flashcards/mine/packs/</w:t>
      </w:r>
      <w:r>
        <w:t xml:space="preserve">, </w:t>
      </w:r>
      <w:r>
        <w:rPr>
          <w:rFonts w:ascii="Consolas" w:hAnsi="Consolas"/>
          <w:sz w:val="18"/>
        </w:rPr>
        <w:t>/flashcards/shared/</w:t>
      </w:r>
      <w:r>
        <w:t xml:space="preserve">, </w:t>
      </w:r>
      <w:r>
        <w:rPr>
          <w:rFonts w:ascii="Consolas" w:hAnsi="Consolas"/>
          <w:sz w:val="18"/>
        </w:rPr>
        <w:t>/flashcards/review/</w:t>
      </w:r>
      <w:r>
        <w:t xml:space="preserve">, </w:t>
      </w:r>
      <w:r>
        <w:rPr>
          <w:rFonts w:ascii="Consolas" w:hAnsi="Consolas"/>
          <w:sz w:val="18"/>
        </w:rPr>
        <w:t>/cleo-pack/</w:t>
      </w:r>
      <w:r>
        <w:t xml:space="preserve">); offline: </w:t>
      </w:r>
      <w:r>
        <w:rPr>
          <w:rFonts w:ascii="Consolas" w:hAnsi="Consolas"/>
          <w:sz w:val="18"/>
        </w:rPr>
        <w:t>offline_flashcard_folders</w:t>
      </w:r>
      <w:r>
        <w:t xml:space="preserve">, </w:t>
      </w:r>
      <w:r>
        <w:rPr>
          <w:rFonts w:ascii="Consolas" w:hAnsi="Consolas"/>
          <w:sz w:val="18"/>
        </w:rPr>
        <w:t>offline_user_flashcard_packs</w:t>
      </w:r>
      <w:r>
        <w:t xml:space="preserve">, </w:t>
      </w:r>
      <w:r>
        <w:rPr>
          <w:rFonts w:ascii="Consolas" w:hAnsi="Consolas"/>
          <w:sz w:val="18"/>
        </w:rPr>
        <w:t>flashcard_local_progress</w:t>
      </w:r>
      <w:r>
        <w:t>. No embedded decks (OBSERVED absence; no deck literals found).</w:t>
      </w:r>
    </w:p>
    <w:p>
      <w:pPr>
        <w:pStyle w:val="ListBullet"/>
      </w:pPr>
      <w:r>
        <w:t>Flashcard onboarding is versioned and fetched (</w:t>
      </w:r>
      <w:r>
        <w:rPr>
          <w:rFonts w:ascii="Consolas" w:hAnsi="Consolas"/>
          <w:sz w:val="18"/>
        </w:rPr>
        <w:t>fetchFlashcardOnboardingVersion</w:t>
      </w:r>
      <w:r>
        <w:t xml:space="preserve"> L936269); local fallback tips at L1168296: "Recall before you reveal", "Send it to a corner" (4 colored corners = spaced-repetition rating).</w:t>
      </w:r>
    </w:p>
    <w:p>
      <w:pPr>
        <w:pStyle w:val="ListBullet"/>
      </w:pPr>
      <w:r>
        <w:t>Premium lock: "Flashcards are a Tangerine+ feature".</w:t>
      </w:r>
    </w:p>
    <w:p>
      <w:pPr>
        <w:pStyle w:val="ListBullet"/>
      </w:pPr>
      <w:r>
        <w:t>Cards can be created from rationales, cheat sheets, or Ask Cleo (INFERRED from API names).</w:t>
      </w:r>
    </w:p>
    <w:p>
      <w:pPr>
        <w:pStyle w:val="Heading3"/>
      </w:pPr>
      <w:r>
        <w:t>5. Demo / sample questions and sample report (OBSERVED, embedded)</w:t>
      </w:r>
    </w:p>
    <w:p>
      <w:pPr>
        <w:pStyle w:val="ListBullet"/>
      </w:pPr>
      <w:r>
        <w:rPr>
          <w:rFonts w:ascii="Consolas" w:hAnsi="Consolas"/>
          <w:sz w:val="18"/>
        </w:rPr>
        <w:t>buildSampleSessionQuestions</w:t>
      </w:r>
      <w:r>
        <w:t xml:space="preserve"> + 6 demo MCQs (L1145187-1145200). Shape </w:t>
      </w:r>
      <w:r>
        <w:rPr>
          <w:rFonts w:ascii="Consolas" w:hAnsi="Consolas"/>
          <w:sz w:val="18"/>
        </w:rPr>
        <w:t>{body, options[4], correct:1, practiceArea, topic}</w:t>
      </w:r>
      <w:r>
        <w:t>. Examples: "Skin Integrity" (Fundamentals), "Endocrine" (Med-Surg), "Newborn" (MCH), "Immunization" (Community), "Prioritization" (PALMR), "Mental Health".</w:t>
      </w:r>
    </w:p>
    <w:p>
      <w:pPr>
        <w:pStyle w:val="ListBullet"/>
      </w:pPr>
      <w:r>
        <w:rPr>
          <w:rFonts w:ascii="Consolas" w:hAnsi="Consolas"/>
          <w:sz w:val="18"/>
        </w:rPr>
        <w:t>SAMPLE_EXAM_REPORT</w:t>
      </w:r>
      <w:r>
        <w:t xml:space="preserve"> (L1145159): </w:t>
      </w:r>
      <w:r>
        <w:rPr>
          <w:rFonts w:ascii="Consolas" w:hAnsi="Consolas"/>
          <w:sz w:val="18"/>
        </w:rPr>
        <w:t>{scorePct:80, correct:16, total:20, message, areas[5]{name,pct}, rank{position, neighbors[3]}, concepts[8], outcomes[20], analysisPreview, analysisLocked}</w:t>
      </w:r>
      <w:r>
        <w:t xml:space="preserve"> - used as a blurred teaser behind paywall.</w:t>
      </w:r>
    </w:p>
    <w:p>
      <w:pPr>
        <w:pStyle w:val="ListBullet"/>
      </w:pPr>
      <w:r>
        <w:t>Score band messages (L1145310-1145320; cutoffs 85/75/60): "Recovery mode. Let us rebuild the fundamentals first." / "Needs reinforcement. Your weak areas are clear." / "Almost there. A little polish and you are ready." / "Strong work. Keep this momentum all the way to exam day."</w:t>
      </w:r>
    </w:p>
    <w:p>
      <w:pPr>
        <w:pStyle w:val="Heading3"/>
      </w:pPr>
      <w:r>
        <w:t>6. Practice modes / home menus (OBSERVED, embedded)</w:t>
      </w:r>
    </w:p>
    <w:p>
      <w:pPr>
        <w:pStyle w:val="ListBullet"/>
      </w:pPr>
      <w:r>
        <w:t xml:space="preserve">Practice hub (L1314060-1314080): </w:t>
      </w:r>
      <w:r>
        <w:rPr>
          <w:rFonts w:ascii="Consolas" w:hAnsi="Consolas"/>
          <w:sz w:val="18"/>
        </w:rPr>
        <w:t>{id,title,tagline,bg,badge?}</w:t>
      </w:r>
      <w:r>
        <w:t>: AI Exam "Let Cleo build an exam around what you need."; 1-on-1 Coaching "A live call with a topnotcher." (badge "Available Soon"); Mock Board "Simulate the PNLE."</w:t>
      </w:r>
    </w:p>
    <w:p>
      <w:pPr>
        <w:pStyle w:val="ListBullet"/>
      </w:pPr>
      <w:r>
        <w:t xml:space="preserve">Home/More tiles (L995150-995175): Questions, AI Tutor, Case Studies, Flashcards, Cheat Sheets, My Stats, Practice History, Help &amp; Feedback; each </w:t>
      </w:r>
      <w:r>
        <w:rPr>
          <w:rFonts w:ascii="Consolas" w:hAnsi="Consolas"/>
          <w:sz w:val="18"/>
        </w:rPr>
        <w:t>{key,label,icon,hue,route,target}</w:t>
      </w:r>
      <w:r>
        <w:t>.</w:t>
      </w:r>
    </w:p>
    <w:p>
      <w:pPr>
        <w:pStyle w:val="ListBullet"/>
      </w:pPr>
      <w:r>
        <w:t>"Daily Climb" (strings ~22620): Cleo welcome "Every day I pick 20 questions from your weakest material. No timer, no pressure." Assignment kinds: practice, ai ("Daily AI session"), mock, case_study, cheat_sheet, flashcards, review, class_reading.</w:t>
      </w:r>
    </w:p>
    <w:p>
      <w:pPr>
        <w:pStyle w:val="Heading3"/>
      </w:pPr>
      <w:r>
        <w:t>7. Achievements / ranks / badges</w:t>
      </w:r>
    </w:p>
    <w:p>
      <w:pPr>
        <w:pStyle w:val="ListBullet"/>
      </w:pPr>
      <w:r>
        <w:t xml:space="preserve">Rank ladder (OBSERVED, embedded; L1053990-1054090): 9 tiers </w:t>
      </w:r>
      <w:r>
        <w:rPr>
          <w:rFonts w:ascii="Consolas" w:hAnsi="Consolas"/>
          <w:sz w:val="18"/>
        </w:rPr>
        <w:t>TIER_NAMES</w:t>
      </w:r>
      <w:r>
        <w:t>: Student II, Student I, Scholar III, Scholar II, Scholar I, Topnotcher III, Topnotcher II, Topnotcher I, Apex Topnotcher.</w:t>
      </w:r>
    </w:p>
    <w:p>
      <w:r>
        <w:t>```json</w:t>
      </w:r>
    </w:p>
    <w:p>
      <w:r>
        <w:t>{"name":"Scholar III","stars":3,"group":"scholar"}   // student/scholar 3 stars, topnotcher 4, apex 0</w:t>
      </w:r>
    </w:p>
    <w:p>
      <w:r>
        <w:rPr>
          <w:rFonts w:ascii="Consolas" w:hAnsi="Consolas"/>
          <w:sz w:val="18"/>
        </w:rPr>
        <w:t>`</w:t>
      </w:r>
    </w:p>
    <w:p>
      <w:r>
        <w:t xml:space="preserve">Plus </w:t>
      </w:r>
      <w:r>
        <w:rPr>
          <w:rFonts w:ascii="Consolas" w:hAnsi="Consolas"/>
          <w:sz w:val="18"/>
        </w:rPr>
        <w:t>TIER_VISUALS</w:t>
      </w:r>
      <w:r>
        <w:t xml:space="preserve"> {name, fillTop, fillBottom, rim, leaf, accent, glow...} (colors), </w:t>
      </w:r>
      <w:r>
        <w:rPr>
          <w:rFonts w:ascii="Consolas" w:hAnsi="Consolas"/>
          <w:sz w:val="18"/>
        </w:rPr>
        <w:t>TIER_STARTS</w:t>
      </w:r>
      <w:r>
        <w:t xml:space="preserve"> (point thresholds, values not extracted), </w:t>
      </w:r>
      <w:r>
        <w:rPr>
          <w:rFonts w:ascii="Consolas" w:hAnsi="Consolas"/>
          <w:sz w:val="18"/>
        </w:rPr>
        <w:t>RANK_CONFIG</w:t>
      </w:r>
      <w:r>
        <w:t xml:space="preserve">. Apex: </w:t>
      </w:r>
      <w:r>
        <w:rPr>
          <w:rFonts w:ascii="Consolas" w:hAnsi="Consolas"/>
          <w:sz w:val="18"/>
        </w:rPr>
        <w:t>{tier_name:'Apex Topnotcher', is_apex:true}</w:t>
      </w:r>
      <w:r>
        <w:t>; "First Spring" season ends -&gt; Apex resets to Student I (strings 9228-9231). Win streak and Apex points on rank screen.</w:t>
      </w:r>
    </w:p>
    <w:p>
      <w:pPr>
        <w:pStyle w:val="ListBullet"/>
      </w:pPr>
      <w:r>
        <w:t xml:space="preserve">Badges: </w:t>
      </w:r>
      <w:r>
        <w:rPr>
          <w:rFonts w:ascii="Consolas" w:hAnsi="Consolas"/>
          <w:sz w:val="18"/>
        </w:rPr>
        <w:t>/social/pnle/badges/&lt;id&gt;</w:t>
      </w:r>
      <w:r>
        <w:t xml:space="preserve"> is fetched (verified-passer badge strings e.g. "RN Topnotcher Verified"). INFERRED: server-driven.</w:t>
      </w:r>
    </w:p>
    <w:p>
      <w:pPr>
        <w:pStyle w:val="ListBullet"/>
      </w:pPr>
      <w:r>
        <w:t>"Achievement" = shareable card (art, seal, title, tagline) around L1241546-1241671; content from server.</w:t>
      </w:r>
    </w:p>
    <w:p>
      <w:pPr>
        <w:pStyle w:val="ListBullet"/>
      </w:pPr>
      <w:r>
        <w:t>Streak milestones (OBSERVED L1351603): [3, 7, 14, 30, 50, 100, 200, 365], with mascot-voiced lines: day-1 pool (2), extension pool (3), per-milestone map (e.g. 7 days "A whole week..."). Weekday letters S M T W T F S.</w:t>
      </w:r>
    </w:p>
    <w:p>
      <w:pPr>
        <w:pStyle w:val="Heading3"/>
      </w:pPr>
      <w:r>
        <w:t>8. Coach / mascot (Cleo) and tips copy</w:t>
      </w:r>
    </w:p>
    <w:p>
      <w:pPr>
        <w:pStyle w:val="ListBullet"/>
      </w:pPr>
      <w:r>
        <w:t xml:space="preserve">Loading tips (OBSERVED embedded, 24; L1079017-1079060), </w:t>
      </w:r>
      <w:r>
        <w:rPr>
          <w:rFonts w:ascii="Consolas" w:hAnsi="Consolas"/>
          <w:sz w:val="18"/>
        </w:rPr>
        <w:t>{label, body}</w:t>
      </w:r>
      <w:r>
        <w:t>: 12 "STUDY TIP", 5 "DID YOU KNOW", 5 "FUN FACT", 2 "PRO TIP". Examples: "Spaced repetition improves long-term retention..."; PNLE facts ("weighted average of at least 75%, no single subject below 60%"; "offered twice a year, December and June"). Update-state labels: Checking for updates / Downloading update / Restarting.</w:t>
      </w:r>
    </w:p>
    <w:p>
      <w:pPr>
        <w:pStyle w:val="ListBullet"/>
      </w:pPr>
      <w:r>
        <w:t>Empty states (OBSERVED strings): "No favorites yet", "No weak areas detected yet. Keep practicing first.", "No attempts yet. I'll pull from all practice areas and see where you stand.", "No packs yet...", "No shared folders yet", "No posts yet. Say something first."</w:t>
      </w:r>
    </w:p>
    <w:p>
      <w:pPr>
        <w:pStyle w:val="ListBullet"/>
      </w:pPr>
      <w:r>
        <w:t>Mascot wait copy: "Still curating with care", "This is the meticulous bit. Still working."</w:t>
      </w:r>
    </w:p>
    <w:p>
      <w:pPr>
        <w:pStyle w:val="ListBullet"/>
      </w:pPr>
      <w:r>
        <w:t>Avatar keys (cool-tangerine, happy-tangerine, cleo-drums, sunshine-hug).</w:t>
      </w:r>
    </w:p>
    <w:p>
      <w:pPr>
        <w:pStyle w:val="Heading3"/>
      </w:pPr>
      <w:r>
        <w:t>9. Onboarding</w:t>
      </w:r>
    </w:p>
    <w:p>
      <w:pPr>
        <w:pStyle w:val="ListBullet"/>
      </w:pPr>
      <w:r>
        <w:t xml:space="preserve">Config fetched: </w:t>
      </w:r>
      <w:r>
        <w:rPr>
          <w:rFonts w:ascii="Consolas" w:hAnsi="Consolas"/>
          <w:sz w:val="18"/>
        </w:rPr>
        <w:t>/app-platform/onboarding-config/</w:t>
      </w:r>
      <w:r>
        <w:t>, plus versioned tour (</w:t>
      </w:r>
      <w:r>
        <w:rPr>
          <w:rFonts w:ascii="Consolas" w:hAnsi="Consolas"/>
          <w:sz w:val="18"/>
        </w:rPr>
        <w:t>onboarding_tour_version</w:t>
      </w:r>
      <w:r>
        <w:t xml:space="preserve">, </w:t>
      </w:r>
      <w:r>
        <w:rPr>
          <w:rFonts w:ascii="Consolas" w:hAnsi="Consolas"/>
          <w:sz w:val="18"/>
        </w:rPr>
        <w:t>fetchOnboardingTourVersion</w:t>
      </w:r>
      <w:r>
        <w:t>).</w:t>
      </w:r>
    </w:p>
    <w:p>
      <w:pPr>
        <w:pStyle w:val="ListBullet"/>
      </w:pPr>
      <w:r>
        <w:t>Analytics steps present locally (OBSERVED event names): name, school, exam date (with confirm prompt), starting level ("STARTING LEVEL" row, L920516), rest days (weekday picker "Darker orange means available..."), tour started/completed, home flow v2 steps, auth reached, "Step 2 of 2".</w:t>
      </w:r>
    </w:p>
    <w:p>
      <w:pPr>
        <w:pStyle w:val="ListBullet"/>
      </w:pPr>
      <w:r>
        <w:t>School list fetched (</w:t>
      </w:r>
      <w:r>
        <w:rPr>
          <w:rFonts w:ascii="Consolas" w:hAnsi="Consolas"/>
          <w:sz w:val="18"/>
        </w:rPr>
        <w:t>/social/schools/suggest/</w:t>
      </w:r>
      <w:r>
        <w:t xml:space="preserve">, </w:t>
      </w:r>
      <w:r>
        <w:rPr>
          <w:rFonts w:ascii="Consolas" w:hAnsi="Consolas"/>
          <w:sz w:val="18"/>
        </w:rPr>
        <w:t>/institutions/console/schools/?q=</w:t>
      </w:r>
      <w:r>
        <w:t>), not embedded.</w:t>
      </w:r>
    </w:p>
    <w:p>
      <w:pPr>
        <w:pStyle w:val="ListBullet"/>
      </w:pPr>
      <w:r>
        <w:t>Per-feature intros embedded: case studies (4 cards), cheat sheets (4), flashcards (2 tips), Question Tools onboarding (L327932).</w:t>
      </w:r>
    </w:p>
    <w:p>
      <w:pPr>
        <w:pStyle w:val="Heading3"/>
      </w:pPr>
      <w:r>
        <w:t>10. Notifications</w:t>
      </w:r>
    </w:p>
    <w:p>
      <w:pPr>
        <w:pStyle w:val="ListBullet"/>
      </w:pPr>
      <w:r>
        <w:t xml:space="preserve">Server-side/push; embedded only type keys </w:t>
      </w:r>
      <w:r>
        <w:rPr>
          <w:rFonts w:ascii="Consolas" w:hAnsi="Consolas"/>
          <w:sz w:val="18"/>
        </w:rPr>
        <w:t>session_reminder | churn_reminder | activation_nudge | study_reminder</w:t>
      </w:r>
      <w:r>
        <w:t xml:space="preserve"> (strings 22620), settings labels "Streak reminder", "Study reminder", and "Choose which reminders and updates you want. Account and security messages are always sent." No local text templates found (INFERRED: remote push payloads). Badge count APIs present.</w:t>
      </w:r>
    </w:p>
    <w:p>
      <w:pPr>
        <w:pStyle w:val="Heading3"/>
      </w:pPr>
      <w:r>
        <w:t>11. Paywall / marketing copy structure (OBSERVED)</w:t>
      </w:r>
    </w:p>
    <w:p>
      <w:pPr>
        <w:pStyle w:val="ListBullet"/>
      </w:pPr>
      <w:r>
        <w:t xml:space="preserve">Brand tier "Tangerine+". PaywallSheet (L881570): eyebrow </w:t>
      </w:r>
      <w:r>
        <w:rPr>
          <w:rFonts w:ascii="Consolas" w:hAnsi="Consolas"/>
          <w:sz w:val="18"/>
        </w:rPr>
        <w:t>TANGERINE+</w:t>
      </w:r>
      <w:r>
        <w:t xml:space="preserve">, headline "Turn this report into a pass", sub "Tangerine found exactly what to fix next. Tangerine+ unlocks the full plan that gets you there.", CTA "Stay on Free", store-opening state, </w:t>
      </w:r>
      <w:r>
        <w:rPr>
          <w:rFonts w:ascii="Consolas" w:hAnsi="Consolas"/>
          <w:sz w:val="18"/>
        </w:rPr>
        <w:t>source</w:t>
      </w:r>
      <w:r>
        <w:t xml:space="preserve"> keys (exam_report, diagnostic, on-demand, automatic, quarterly).</w:t>
      </w:r>
    </w:p>
    <w:p>
      <w:pPr>
        <w:pStyle w:val="ListBullet"/>
      </w:pPr>
      <w:r>
        <w:t xml:space="preserve">Benefit list, 5 rows </w:t>
      </w:r>
      <w:r>
        <w:rPr>
          <w:rFonts w:ascii="Consolas" w:hAnsi="Consolas"/>
          <w:sz w:val="18"/>
        </w:rPr>
        <w:t>{icon,text}</w:t>
      </w:r>
      <w:r>
        <w:t xml:space="preserve"> (L884485): Full AI analysis of every miss; Guided review of every wrong answer; Personalized recovery exams from your weak areas; Unlimited practice and weak-area drills; Passing-chance tracking to your exam date.</w:t>
      </w:r>
    </w:p>
    <w:p>
      <w:pPr>
        <w:pStyle w:val="ListBullet"/>
      </w:pPr>
      <w:r>
        <w:t xml:space="preserve">Feature gate modals </w:t>
      </w:r>
      <w:r>
        <w:rPr>
          <w:rFonts w:ascii="Consolas" w:hAnsi="Consolas"/>
          <w:sz w:val="18"/>
        </w:rPr>
        <w:t>{visible, feature, screen, title, body}</w:t>
      </w:r>
      <w:r>
        <w:t xml:space="preserve">: </w:t>
      </w:r>
      <w:r>
        <w:rPr>
          <w:rFonts w:ascii="Consolas" w:hAnsi="Consolas"/>
          <w:sz w:val="18"/>
        </w:rPr>
        <w:t>ai_curator_exam</w:t>
      </w:r>
      <w:r>
        <w:t xml:space="preserve">, </w:t>
      </w:r>
      <w:r>
        <w:rPr>
          <w:rFonts w:ascii="Consolas" w:hAnsi="Consolas"/>
          <w:sz w:val="18"/>
        </w:rPr>
        <w:t>cheat_sheets</w:t>
      </w:r>
      <w:r>
        <w:t xml:space="preserve">, </w:t>
      </w:r>
      <w:r>
        <w:rPr>
          <w:rFonts w:ascii="Consolas" w:hAnsi="Consolas"/>
          <w:sz w:val="18"/>
        </w:rPr>
        <w:t>flashcards</w:t>
      </w:r>
      <w:r>
        <w:t xml:space="preserve"> ("X are a Tangerine+ feature").</w:t>
      </w:r>
    </w:p>
    <w:p>
      <w:pPr>
        <w:pStyle w:val="ListBullet"/>
      </w:pPr>
      <w:r>
        <w:t xml:space="preserve">Plan labels: "Best value", "Lowest cost per month". Entitlements via </w:t>
      </w:r>
      <w:r>
        <w:rPr>
          <w:rFonts w:ascii="Consolas" w:hAnsi="Consolas"/>
          <w:sz w:val="18"/>
        </w:rPr>
        <w:t>/v1/subscriptions/{status,entitlements,bind-user}</w:t>
      </w:r>
      <w:r>
        <w:t>.</w:t>
      </w:r>
    </w:p>
    <w:p>
      <w:pPr>
        <w:pStyle w:val="ListBullet"/>
      </w:pPr>
      <w:r>
        <w:t>Exam framing: "Your TOS-compliant PNLE reviewer".</w:t>
      </w:r>
    </w:p>
    <w:p>
      <w:pPr>
        <w:pStyle w:val="Heading3"/>
      </w:pPr>
      <w:r>
        <w:t>12. Not found (OBSERVED absent)</w:t>
      </w:r>
    </w:p>
    <w:p>
      <w:r>
        <w:t xml:space="preserve">Gizmo-style </w:t>
      </w:r>
      <w:r>
        <w:rPr>
          <w:rFonts w:ascii="Consolas" w:hAnsi="Consolas"/>
          <w:sz w:val="18"/>
        </w:rPr>
        <w:t>deck-lesson</w:t>
      </w:r>
      <w:r>
        <w:t>, exam-preset name lists, "HESI/NCLEX" presets: none in Tangerine (single exam: PNLE). No embedded lesson scripts beyond case-study samples; "Start lesson"/"Lesson N" labels are for study-plan or class assignments with content fetched.</w:t>
      </w:r>
    </w:p>
    <w:p>
      <w:pPr>
        <w:pStyle w:val="Heading3"/>
      </w:pPr>
      <w:r>
        <w:t>Reuse notes for a nursing study app (INFERRED)</w:t>
      </w:r>
    </w:p>
    <w:p>
      <w:r>
        <w:t xml:space="preserve">Mirror: taxonomy constants in-app, content fetched and cached offline; 2-3 sample items for paywall previews; 4-card intro per feature; 9-tier ladder with star counts; streak milestone array with mascot copy pools; tips array </w:t>
      </w:r>
      <w:r>
        <w:rPr>
          <w:rFonts w:ascii="Consolas" w:hAnsi="Consolas"/>
          <w:sz w:val="18"/>
        </w:rPr>
        <w:t>{label, body}</w:t>
      </w:r>
      <w:r>
        <w:t xml:space="preserve"> for loading screens.</w:t>
      </w:r>
    </w:p>
    <w:p>
      <w:pPr>
        <w:pStyle w:val="Heading1"/>
      </w:pPr>
      <w:r>
        <w:t>11. Addendum C — Gizmo: questions and prompts</w:t>
      </w:r>
    </w:p>
    <w:p>
      <w:r>
        <w:t xml:space="preserve">Source: </w:t>
      </w:r>
      <w:r>
        <w:rPr>
          <w:rFonts w:ascii="Consolas" w:hAnsi="Consolas"/>
          <w:sz w:val="18"/>
        </w:rPr>
        <w:t>strings_all.txt</w:t>
      </w:r>
      <w:r>
        <w:t xml:space="preserve"> only (Hermes string table, bytecode v98, no decompiled code). Labels: </w:t>
      </w:r>
      <w:r>
        <w:rPr>
          <w:b/>
        </w:rPr>
        <w:t>OBSERVED</w:t>
      </w:r>
      <w:r>
        <w:t xml:space="preserve"> = literal string present; </w:t>
      </w:r>
      <w:r>
        <w:rPr>
          <w:b/>
        </w:rPr>
        <w:t>INFERRED</w:t>
      </w:r>
      <w:r>
        <w:t xml:space="preserve"> = assembled from names or neighbours.</w:t>
      </w:r>
    </w:p>
    <w:p>
      <w:r>
        <w:t>Caveat: the table is deduplicated and unordered, so adjacency says nothing about which schema owns a field. Field-to-type mapping is INFERRED unless a literal description sentence states it. The table contains many long engine-docstring sentences (the quiz/game engine documents its own components in prose), which are the best evidence below. No secrets reproduced. Quotes are short fragments only.</w:t>
      </w:r>
    </w:p>
    <w:p>
      <w:pPr>
        <w:pStyle w:val="Heading3"/>
      </w:pPr>
      <w:r>
        <w:t>1. Question / activity model</w:t>
      </w:r>
    </w:p>
    <w:p>
      <w:pPr>
        <w:pStyle w:val="Heading4"/>
      </w:pPr>
      <w:r>
        <w:t>1.1 Architecture (OBSERVED, from engine docstrings)</w:t>
      </w:r>
    </w:p>
    <w:p>
      <w:pPr>
        <w:pStyle w:val="ListBullet"/>
      </w:pPr>
      <w:r>
        <w:t xml:space="preserve">A question is an </w:t>
      </w:r>
      <w:r>
        <w:rPr>
          <w:b/>
        </w:rPr>
        <w:t>Activity</w:t>
      </w:r>
      <w:r>
        <w:t xml:space="preserve"> (the "question activity") carrying: a generic activity spine, a question-family marker, optional image illustration, one </w:t>
      </w:r>
      <w:r>
        <w:rPr>
          <w:b/>
        </w:rPr>
        <w:t>content component per answer method</w:t>
      </w:r>
      <w:r>
        <w:t xml:space="preserve">, opt-in </w:t>
      </w:r>
      <w:r>
        <w:rPr>
          <w:rFonts w:ascii="Consolas" w:hAnsi="Consolas"/>
          <w:sz w:val="18"/>
        </w:rPr>
        <w:t>time_limit</w:t>
      </w:r>
      <w:r>
        <w:t xml:space="preserve"> / host-gate capabilities, and "opaque backend passthroughs".</w:t>
      </w:r>
    </w:p>
    <w:p>
      <w:pPr>
        <w:pStyle w:val="ListBullet"/>
      </w:pPr>
      <w:r>
        <w:t xml:space="preserve">Content is split into </w:t>
      </w:r>
      <w:r>
        <w:rPr>
          <w:b/>
        </w:rPr>
        <w:t>public content</w:t>
      </w:r>
      <w:r>
        <w:t xml:space="preserve"> and a </w:t>
      </w:r>
      <w:r>
        <w:rPr>
          <w:b/>
        </w:rPr>
        <w:t>separate redacted answer key</w:t>
      </w:r>
      <w:r>
        <w:t xml:space="preserve"> so the key can be hidden per game: </w:t>
      </w:r>
      <w:r>
        <w:rPr>
          <w:rFonts w:ascii="Consolas" w:hAnsi="Consolas"/>
          <w:sz w:val="18"/>
        </w:rPr>
        <w:t>multiple_choice</w:t>
      </w:r>
      <w:r>
        <w:t xml:space="preserve"> + </w:t>
      </w:r>
      <w:r>
        <w:rPr>
          <w:rFonts w:ascii="Consolas" w:hAnsi="Consolas"/>
          <w:sz w:val="18"/>
        </w:rPr>
        <w:t>multiple_choice_answer</w:t>
      </w:r>
      <w:r>
        <w:t xml:space="preserve">, </w:t>
      </w:r>
      <w:r>
        <w:rPr>
          <w:rFonts w:ascii="Consolas" w:hAnsi="Consolas"/>
          <w:sz w:val="18"/>
        </w:rPr>
        <w:t>matching</w:t>
      </w:r>
      <w:r>
        <w:t xml:space="preserve"> + (private groups), </w:t>
      </w:r>
      <w:r>
        <w:rPr>
          <w:rFonts w:ascii="Consolas" w:hAnsi="Consolas"/>
          <w:sz w:val="18"/>
        </w:rPr>
        <w:t>ordering</w:t>
      </w:r>
      <w:r>
        <w:t xml:space="preserve"> + </w:t>
      </w:r>
      <w:r>
        <w:rPr>
          <w:rFonts w:ascii="Consolas" w:hAnsi="Consolas"/>
          <w:sz w:val="18"/>
        </w:rPr>
        <w:t>ordering_answer</w:t>
      </w:r>
      <w:r>
        <w:t xml:space="preserve">, </w:t>
      </w:r>
      <w:r>
        <w:rPr>
          <w:rFonts w:ascii="Consolas" w:hAnsi="Consolas"/>
          <w:sz w:val="18"/>
        </w:rPr>
        <w:t>cloze</w:t>
      </w:r>
      <w:r>
        <w:t xml:space="preserve"> + </w:t>
      </w:r>
      <w:r>
        <w:rPr>
          <w:rFonts w:ascii="Consolas" w:hAnsi="Consolas"/>
          <w:sz w:val="18"/>
        </w:rPr>
        <w:t>cloze_answer</w:t>
      </w:r>
      <w:r>
        <w:t>, typing content holds the expected text. Quote: "so the key can be redacted without hiding the choices".</w:t>
      </w:r>
    </w:p>
    <w:p>
      <w:pPr>
        <w:pStyle w:val="ListBullet"/>
      </w:pPr>
      <w:r>
        <w:rPr>
          <w:b/>
        </w:rPr>
        <w:t>Segments</w:t>
      </w:r>
      <w:r>
        <w:t xml:space="preserve"> = static assessable parts of an Activity (OBSERVED): "Choice stamps one per correct option; Ordering stamps one per destination position; Flashcard stamps one whole-card Segment; Matching stamps one per correct group; Typing stamps one whole-answer Segment; Cloze stamps one per blank." "distractors are not Segments".</w:t>
      </w:r>
    </w:p>
    <w:p>
      <w:pPr>
        <w:pStyle w:val="ListBullet"/>
      </w:pPr>
      <w:r>
        <w:rPr>
          <w:b/>
        </w:rPr>
        <w:t>Inputs</w:t>
      </w:r>
      <w:r>
        <w:t xml:space="preserve"> = activity-owned configured answering alternatives: "stable identity, explicit target Segments, and an authoritative CommitPolicy". </w:t>
      </w:r>
      <w:r>
        <w:rPr>
          <w:b/>
        </w:rPr>
        <w:t>InputGroup</w:t>
      </w:r>
      <w:r>
        <w:t xml:space="preserve"> addresses a unique Segment set. Input kinds: Choice, Typing, Matching, Ordering, Flashcard, Cloze (</w:t>
      </w:r>
      <w:r>
        <w:rPr>
          <w:rFonts w:ascii="Consolas" w:hAnsi="Consolas"/>
          <w:sz w:val="18"/>
        </w:rPr>
        <w:t>inputKindSchema</w:t>
      </w:r>
      <w:r>
        <w:t>). "Ordering has no InputGroup".</w:t>
      </w:r>
    </w:p>
    <w:p>
      <w:pPr>
        <w:pStyle w:val="ListBullet"/>
      </w:pPr>
      <w:r>
        <w:t xml:space="preserve">Per-learner state: </w:t>
      </w:r>
      <w:r>
        <w:rPr>
          <w:rFonts w:ascii="Consolas" w:hAnsi="Consolas"/>
          <w:sz w:val="18"/>
        </w:rPr>
        <w:t>question_attempt</w:t>
      </w:r>
      <w:r>
        <w:t xml:space="preserve">, </w:t>
      </w:r>
      <w:r>
        <w:rPr>
          <w:rFonts w:ascii="Consolas" w:hAnsi="Consolas"/>
          <w:sz w:val="18"/>
        </w:rPr>
        <w:t>segment_attempt</w:t>
      </w:r>
      <w:r>
        <w:t xml:space="preserve">, </w:t>
      </w:r>
      <w:r>
        <w:rPr>
          <w:rFonts w:ascii="Consolas" w:hAnsi="Consolas"/>
          <w:sz w:val="18"/>
        </w:rPr>
        <w:t>*_input_state</w:t>
      </w:r>
      <w:r>
        <w:t xml:space="preserve"> (</w:t>
      </w:r>
      <w:r>
        <w:rPr>
          <w:rFonts w:ascii="Consolas" w:hAnsi="Consolas"/>
          <w:sz w:val="18"/>
        </w:rPr>
        <w:t>choice_input_state</w:t>
      </w:r>
      <w:r>
        <w:t xml:space="preserve">, </w:t>
      </w:r>
      <w:r>
        <w:rPr>
          <w:rFonts w:ascii="Consolas" w:hAnsi="Consolas"/>
          <w:sz w:val="18"/>
        </w:rPr>
        <w:t>typing_input_state</w:t>
      </w:r>
      <w:r>
        <w:t xml:space="preserve">, </w:t>
      </w:r>
      <w:r>
        <w:rPr>
          <w:rFonts w:ascii="Consolas" w:hAnsi="Consolas"/>
          <w:sz w:val="18"/>
        </w:rPr>
        <w:t>matching_input_state</w:t>
      </w:r>
      <w:r>
        <w:t xml:space="preserve">, </w:t>
      </w:r>
      <w:r>
        <w:rPr>
          <w:rFonts w:ascii="Consolas" w:hAnsi="Consolas"/>
          <w:sz w:val="18"/>
        </w:rPr>
        <w:t>ordering_input_state</w:t>
      </w:r>
      <w:r>
        <w:t xml:space="preserve">, </w:t>
      </w:r>
      <w:r>
        <w:rPr>
          <w:rFonts w:ascii="Consolas" w:hAnsi="Consolas"/>
          <w:sz w:val="18"/>
        </w:rPr>
        <w:t>flashcard_input_state</w:t>
      </w:r>
      <w:r>
        <w:t xml:space="preserve">), </w:t>
      </w:r>
      <w:r>
        <w:rPr>
          <w:rFonts w:ascii="Consolas" w:hAnsi="Consolas"/>
          <w:sz w:val="18"/>
        </w:rPr>
        <w:t>input_selection</w:t>
      </w:r>
      <w:r>
        <w:t xml:space="preserve"> (Attempt Input Selection: active input, targeted segment, hinted options, skip intent, owner reveal), </w:t>
      </w:r>
      <w:r>
        <w:rPr>
          <w:rFonts w:ascii="Consolas" w:hAnsi="Consolas"/>
          <w:sz w:val="18"/>
        </w:rPr>
        <w:t>answering_preference</w:t>
      </w:r>
      <w:r>
        <w:t>.</w:t>
      </w:r>
    </w:p>
    <w:p>
      <w:pPr>
        <w:pStyle w:val="ListBullet"/>
      </w:pPr>
      <w:r>
        <w:t>Answer methods can be combined ("dual-channel MCQ+typing", Cloze with tapping or typing, "typed/mixed Cloze").</w:t>
      </w:r>
    </w:p>
    <w:p>
      <w:pPr>
        <w:pStyle w:val="ListBullet"/>
      </w:pPr>
      <w:r>
        <w:t xml:space="preserve">Policies (OBSERVED names): </w:t>
      </w:r>
      <w:r>
        <w:rPr>
          <w:rFonts w:ascii="Consolas" w:hAnsi="Consolas"/>
          <w:sz w:val="18"/>
        </w:rPr>
        <w:t>commitPolicy</w:t>
      </w:r>
      <w:r>
        <w:t xml:space="preserve"> = </w:t>
      </w:r>
      <w:r>
        <w:rPr>
          <w:rFonts w:ascii="Consolas" w:hAnsi="Consolas"/>
          <w:sz w:val="18"/>
        </w:rPr>
        <w:t>on_change</w:t>
      </w:r>
      <w:r>
        <w:t xml:space="preserve"> | </w:t>
      </w:r>
      <w:r>
        <w:rPr>
          <w:rFonts w:ascii="Consolas" w:hAnsi="Consolas"/>
          <w:sz w:val="18"/>
        </w:rPr>
        <w:t>on_check</w:t>
      </w:r>
      <w:r>
        <w:t xml:space="preserve"> | </w:t>
      </w:r>
      <w:r>
        <w:rPr>
          <w:rFonts w:ascii="Consolas" w:hAnsi="Consolas"/>
          <w:sz w:val="18"/>
        </w:rPr>
        <w:t>on_submit</w:t>
      </w:r>
      <w:r>
        <w:t xml:space="preserve"> (Typing rejects </w:t>
      </w:r>
      <w:r>
        <w:rPr>
          <w:rFonts w:ascii="Consolas" w:hAnsi="Consolas"/>
          <w:sz w:val="18"/>
        </w:rPr>
        <w:t>on_change</w:t>
      </w:r>
      <w:r>
        <w:t xml:space="preserve">); </w:t>
      </w:r>
      <w:r>
        <w:rPr>
          <w:rFonts w:ascii="Consolas" w:hAnsi="Consolas"/>
          <w:sz w:val="18"/>
        </w:rPr>
        <w:t>mistakePolicy</w:t>
      </w:r>
      <w:r>
        <w:t xml:space="preserve">; </w:t>
      </w:r>
      <w:r>
        <w:rPr>
          <w:rFonts w:ascii="Consolas" w:hAnsi="Consolas"/>
          <w:sz w:val="18"/>
        </w:rPr>
        <w:t>stoppingRule</w:t>
      </w:r>
      <w:r>
        <w:t xml:space="preserve"> (</w:t>
      </w:r>
      <w:r>
        <w:rPr>
          <w:rFonts w:ascii="Consolas" w:hAnsi="Consolas"/>
          <w:sz w:val="18"/>
        </w:rPr>
        <w:t>first_mistake</w:t>
      </w:r>
      <w:r>
        <w:t xml:space="preserve"> | </w:t>
      </w:r>
      <w:r>
        <w:rPr>
          <w:rFonts w:ascii="Consolas" w:hAnsi="Consolas"/>
          <w:sz w:val="18"/>
        </w:rPr>
        <w:t>exhaust_distractors</w:t>
      </w:r>
      <w:r>
        <w:t xml:space="preserve">); </w:t>
      </w:r>
      <w:r>
        <w:rPr>
          <w:rFonts w:ascii="Consolas" w:hAnsi="Consolas"/>
          <w:sz w:val="18"/>
        </w:rPr>
        <w:t>hintPolicy</w:t>
      </w:r>
      <w:r>
        <w:t>/</w:t>
      </w:r>
      <w:r>
        <w:rPr>
          <w:rFonts w:ascii="Consolas" w:hAnsi="Consolas"/>
          <w:sz w:val="18"/>
        </w:rPr>
        <w:t>hint_capability</w:t>
      </w:r>
      <w:r>
        <w:t xml:space="preserve"> ("fixed successful-use cap or exhaustion until one distractor remains"); </w:t>
      </w:r>
      <w:r>
        <w:rPr>
          <w:rFonts w:ascii="Consolas" w:hAnsi="Consolas"/>
          <w:sz w:val="18"/>
        </w:rPr>
        <w:t>skipPolicy</w:t>
      </w:r>
      <w:r>
        <w:t xml:space="preserve"> (</w:t>
      </w:r>
      <w:r>
        <w:rPr>
          <w:rFonts w:ascii="Consolas" w:hAnsi="Consolas"/>
          <w:sz w:val="18"/>
        </w:rPr>
        <w:t>immediate</w:t>
      </w:r>
      <w:r>
        <w:t xml:space="preserve">...), </w:t>
      </w:r>
      <w:r>
        <w:rPr>
          <w:rFonts w:ascii="Consolas" w:hAnsi="Consolas"/>
          <w:sz w:val="18"/>
        </w:rPr>
        <w:t>skipReveal</w:t>
      </w:r>
      <w:r>
        <w:t xml:space="preserve"> (skip reason -&gt; owner/peer answer visibility; reasons </w:t>
      </w:r>
      <w:r>
        <w:rPr>
          <w:rFonts w:ascii="Consolas" w:hAnsi="Consolas"/>
          <w:sz w:val="18"/>
        </w:rPr>
        <w:t>reveal</w:t>
      </w:r>
      <w:r>
        <w:t xml:space="preserve">, </w:t>
      </w:r>
      <w:r>
        <w:rPr>
          <w:rFonts w:ascii="Consolas" w:hAnsi="Consolas"/>
          <w:sz w:val="18"/>
        </w:rPr>
        <w:t>next</w:t>
      </w:r>
      <w:r>
        <w:t xml:space="preserve">); </w:t>
      </w:r>
      <w:r>
        <w:rPr>
          <w:rFonts w:ascii="Consolas" w:hAnsi="Consolas"/>
          <w:sz w:val="18"/>
        </w:rPr>
        <w:t>sharedReveal</w:t>
      </w:r>
      <w:r>
        <w:t xml:space="preserve">; </w:t>
      </w:r>
      <w:r>
        <w:rPr>
          <w:rFonts w:ascii="Consolas" w:hAnsi="Consolas"/>
          <w:sz w:val="18"/>
        </w:rPr>
        <w:t>afterMistake</w:t>
      </w:r>
      <w:r>
        <w:t xml:space="preserve"> (ordering: </w:t>
      </w:r>
      <w:r>
        <w:rPr>
          <w:rFonts w:ascii="Consolas" w:hAnsi="Consolas"/>
          <w:sz w:val="18"/>
        </w:rPr>
        <w:t>retry</w:t>
      </w:r>
      <w:r>
        <w:t xml:space="preserve"> keeps wrong items tappable, </w:t>
      </w:r>
      <w:r>
        <w:rPr>
          <w:rFonts w:ascii="Consolas" w:hAnsi="Consolas"/>
          <w:sz w:val="18"/>
        </w:rPr>
        <w:t>disable</w:t>
      </w:r>
      <w:r>
        <w:t xml:space="preserve">); ordering </w:t>
      </w:r>
      <w:r>
        <w:rPr>
          <w:rFonts w:ascii="Consolas" w:hAnsi="Consolas"/>
          <w:sz w:val="18"/>
        </w:rPr>
        <w:t>progression</w:t>
      </w:r>
      <w:r>
        <w:t xml:space="preserve"> = </w:t>
      </w:r>
      <w:r>
        <w:rPr>
          <w:rFonts w:ascii="Consolas" w:hAnsi="Consolas"/>
          <w:sz w:val="18"/>
        </w:rPr>
        <w:t>next_position</w:t>
      </w:r>
      <w:r>
        <w:t xml:space="preserve"> | </w:t>
      </w:r>
      <w:r>
        <w:rPr>
          <w:rFonts w:ascii="Consolas" w:hAnsi="Consolas"/>
          <w:sz w:val="18"/>
        </w:rPr>
        <w:t>any_position</w:t>
      </w:r>
      <w:r>
        <w:t xml:space="preserve">; </w:t>
      </w:r>
      <w:r>
        <w:rPr>
          <w:rFonts w:ascii="Consolas" w:hAnsi="Consolas"/>
          <w:sz w:val="18"/>
        </w:rPr>
        <w:t>orderingMistakeLimitMode</w:t>
      </w:r>
      <w:r>
        <w:t xml:space="preserve">; matching </w:t>
      </w:r>
      <w:r>
        <w:rPr>
          <w:rFonts w:ascii="Consolas" w:hAnsi="Consolas"/>
          <w:sz w:val="18"/>
        </w:rPr>
        <w:t>selection.completion</w:t>
      </w:r>
      <w:r>
        <w:t xml:space="preserve"> = </w:t>
      </w:r>
      <w:r>
        <w:rPr>
          <w:rFonts w:ascii="Consolas" w:hAnsi="Consolas"/>
          <w:sz w:val="18"/>
        </w:rPr>
        <w:t>fixed</w:t>
      </w:r>
      <w:r>
        <w:t xml:space="preserve"> (uses </w:t>
      </w:r>
      <w:r>
        <w:rPr>
          <w:rFonts w:ascii="Consolas" w:hAnsi="Consolas"/>
          <w:sz w:val="18"/>
        </w:rPr>
        <w:t>bankCounts</w:t>
      </w:r>
      <w:r>
        <w:t xml:space="preserve">) | </w:t>
      </w:r>
      <w:r>
        <w:rPr>
          <w:rFonts w:ascii="Consolas" w:hAnsi="Consolas"/>
          <w:sz w:val="18"/>
        </w:rPr>
        <w:t>explicit</w:t>
      </w:r>
      <w:r>
        <w:t xml:space="preserve">; </w:t>
      </w:r>
      <w:r>
        <w:rPr>
          <w:rFonts w:ascii="Consolas" w:hAnsi="Consolas"/>
          <w:sz w:val="18"/>
        </w:rPr>
        <w:t>RewardConfig</w:t>
      </w:r>
      <w:r>
        <w:t xml:space="preserve"> (XP/coin pots on Activity or Segment).</w:t>
      </w:r>
    </w:p>
    <w:p>
      <w:pPr>
        <w:pStyle w:val="Heading4"/>
      </w:pPr>
      <w:r>
        <w:t>1.2 Per-type payload sketches (INFERRED; field names OBSERVED, nesting assumed)</w:t>
      </w:r>
    </w:p>
    <w:p>
      <w:r>
        <w:t>```jsonc</w:t>
      </w:r>
    </w:p>
    <w:p>
      <w:r>
        <w:t>// Choice / MultipleChoice  (OBSERVED sentence: "question text (lead_in) and the full list of selectable options")</w:t>
      </w:r>
    </w:p>
    <w:p>
      <w:r>
        <w:t>{ "multiple_choice": { "lead_in": "...", "options": [{ "id": "...", "text": "..." }], "answerOptionsType": "..." },</w:t>
      </w:r>
    </w:p>
    <w:p>
      <w:r>
        <w:t>"multiple_choice_answer": { "correct_ids": ["..."] },        // choiceCorrectIds / answerKey</w:t>
      </w:r>
    </w:p>
    <w:p>
      <w:r>
        <w:t>"choice": { "commitPolicy": "on_change", "stoppingRule": "first_mistake|exhaust_distractors" },</w:t>
      </w:r>
    </w:p>
    <w:p>
      <w:r>
        <w:t>"hintPolicy": { "...": "cap | until-one-distractor-remains" } }   // choiceEligibleDistractors, choiceRemainingDistractors, distractorTexts</w:t>
      </w:r>
    </w:p>
    <w:p>
      <w:r>
        <w:t>// Typing</w:t>
      </w:r>
    </w:p>
    <w:p>
      <w:r>
        <w:t>{ "typing": { "lead_in": "...", "answer": "exact expected text", "commitPolicy": "on_check|on_submit", "skipReveal": {} },</w:t>
      </w:r>
    </w:p>
    <w:p>
      <w:r>
        <w:t>"typingHintMask": "...", "acceptedInputValues": [], "answerVariants": [] }   // accepted/alias/answerVariants names exist</w:t>
      </w:r>
    </w:p>
    <w:p>
      <w:r>
        <w:t>// Cloze  (OBSERVED: "the prompt with inline blanks, the spawn-time ordered playable segment list, each playable segment's public options, optional per-segment reward policies")</w:t>
      </w:r>
    </w:p>
    <w:p>
      <w:r>
        <w:t>{ "cloze": { "prompt": "text with [blank](#segment-t1) markup", "segments": [{ "id": "segment-t1", "options": ["..."] }], "skipReveal": {} },</w:t>
      </w:r>
    </w:p>
    <w:p>
      <w:r>
        <w:t>"cloze_answer": { "&lt;segmentId&gt;": ["correct option(s) or typed text"] },  // "held apart from the public options"</w:t>
      </w:r>
    </w:p>
    <w:p>
      <w:r>
        <w:t>"blanks": [], "blankCount": 0, "clozeKind": "tapping|typing|mixed" }</w:t>
      </w:r>
    </w:p>
    <w:p>
      <w:r>
        <w:t>// Matching  (OBSERVED: "public bank content (lead_in + banks, at least one bank)"; "private groups of public option ids")</w:t>
      </w:r>
    </w:p>
    <w:p>
      <w:r>
        <w:t>{ "matching": { "lead_in": "...", "banks": [{ "id": "", "options": [{ "id": "", "text": "" }] }],</w:t>
      </w:r>
    </w:p>
    <w:p>
      <w:r>
        <w:t>"selection": { "completion": "fixed", "bankCounts": {} }, "commitPolicy": "on_submit" },</w:t>
      </w:r>
    </w:p>
    <w:p>
      <w:r>
        <w:t>"matching_answer": { "groups": [{ "id": "g1", "memberIds": ["optA", "optB"] }] } }  // correct iff exact unordered member-set equality</w:t>
      </w:r>
    </w:p>
    <w:p>
      <w:r>
        <w:t>// Ordering  (OBSERVED: "public positional content (lead_in + items + ordered positions)"; "private position-&gt;item bijection")</w:t>
      </w:r>
    </w:p>
    <w:p>
      <w:r>
        <w:t>{ "ordering": { "lead_in": "...", "items": [{ "id": "", "text": "" }], "positions": [{ "id": "" }],</w:t>
      </w:r>
    </w:p>
    <w:p>
      <w:r>
        <w:t>"commitPolicy": "on_check", "progression": "next_position", "afterMistake": "retry|disable" },</w:t>
      </w:r>
    </w:p>
    <w:p>
      <w:r>
        <w:t>"ordering_answer": { "&lt;positionId&gt;": "&lt;itemId&gt;" } }</w:t>
      </w:r>
    </w:p>
    <w:p>
      <w:r>
        <w:t>// Flashcard  (OBSERVED: "front content is visible while the back stays hidden until a per-player reveal; Good/Not sure rate the whole card")</w:t>
      </w:r>
    </w:p>
    <w:p>
      <w:r>
        <w:t>{ "flashcard": { "front": "...", "back": "..." }, "rating": ["Good", "Not sure"] }</w:t>
      </w:r>
    </w:p>
    <w:p>
      <w:r>
        <w:rPr>
          <w:rFonts w:ascii="Consolas" w:hAnsi="Consolas"/>
          <w:sz w:val="18"/>
        </w:rPr>
        <w:t>`</w:t>
      </w:r>
    </w:p>
    <w:p>
      <w:r>
        <w:t>Validation messages OBSERVED: "Matching content requires at least one correct group / bank / pair"; "Ordering content requires at least one item"; "Matching group size must equal the sum of selection bankCounts"; "Matching key must map each group id to exactly one option per bank".</w:t>
      </w:r>
    </w:p>
    <w:p>
      <w:r>
        <w:t xml:space="preserve">Other Matching names seen (possible legacy shape): </w:t>
      </w:r>
      <w:r>
        <w:rPr>
          <w:rFonts w:ascii="Consolas" w:hAnsi="Consolas"/>
          <w:sz w:val="18"/>
        </w:rPr>
        <w:t>leftItems</w:t>
      </w:r>
      <w:r>
        <w:t xml:space="preserve">, </w:t>
      </w:r>
      <w:r>
        <w:rPr>
          <w:rFonts w:ascii="Consolas" w:hAnsi="Consolas"/>
          <w:sz w:val="18"/>
        </w:rPr>
        <w:t>rightItems</w:t>
      </w:r>
      <w:r>
        <w:t xml:space="preserve">, </w:t>
      </w:r>
      <w:r>
        <w:rPr>
          <w:rFonts w:ascii="Consolas" w:hAnsi="Consolas"/>
          <w:sz w:val="18"/>
        </w:rPr>
        <w:t>pairs</w:t>
      </w:r>
      <w:r>
        <w:t xml:space="preserve">, </w:t>
      </w:r>
      <w:r>
        <w:rPr>
          <w:rFonts w:ascii="Consolas" w:hAnsi="Consolas"/>
          <w:sz w:val="18"/>
        </w:rPr>
        <w:t>matchingSourcePairs</w:t>
      </w:r>
      <w:r>
        <w:t xml:space="preserve">, </w:t>
      </w:r>
      <w:r>
        <w:rPr>
          <w:rFonts w:ascii="Consolas" w:hAnsi="Consolas"/>
          <w:sz w:val="18"/>
        </w:rPr>
        <w:t>matchingConvertiblePairs</w:t>
      </w:r>
      <w:r>
        <w:t xml:space="preserve">, </w:t>
      </w:r>
      <w:r>
        <w:rPr>
          <w:rFonts w:ascii="Consolas" w:hAnsi="Consolas"/>
          <w:sz w:val="18"/>
        </w:rPr>
        <w:t>matchingFormats</w:t>
      </w:r>
      <w:r>
        <w:t xml:space="preserve">, </w:t>
      </w:r>
      <w:r>
        <w:rPr>
          <w:rFonts w:ascii="Consolas" w:hAnsi="Consolas"/>
          <w:sz w:val="18"/>
        </w:rPr>
        <w:t>matchingLayout</w:t>
      </w:r>
      <w:r>
        <w:t xml:space="preserve">, </w:t>
      </w:r>
      <w:r>
        <w:rPr>
          <w:rFonts w:ascii="Consolas" w:hAnsi="Consolas"/>
          <w:sz w:val="18"/>
        </w:rPr>
        <w:t>matchingVariant</w:t>
      </w:r>
      <w:r>
        <w:t xml:space="preserve">, </w:t>
      </w:r>
      <w:r>
        <w:rPr>
          <w:rFonts w:ascii="Consolas" w:hAnsi="Consolas"/>
          <w:sz w:val="18"/>
        </w:rPr>
        <w:t>answerPairs</w:t>
      </w:r>
      <w:r>
        <w:t>.</w:t>
      </w:r>
    </w:p>
    <w:p>
      <w:pPr>
        <w:pStyle w:val="Heading4"/>
      </w:pPr>
      <w:r>
        <w:t>1.3 Markup used inside question/card text (OBSERVED)</w:t>
      </w:r>
    </w:p>
    <w:p>
      <w:pPr>
        <w:pStyle w:val="ListBullet"/>
      </w:pPr>
      <w:r>
        <w:t xml:space="preserve">Markdown-ish text: </w:t>
      </w:r>
      <w:r>
        <w:rPr>
          <w:rFonts w:ascii="Consolas" w:hAnsi="Consolas"/>
          <w:sz w:val="18"/>
        </w:rPr>
        <w:t>**bold**</w:t>
      </w:r>
      <w:r>
        <w:t xml:space="preserve">, </w:t>
      </w:r>
      <w:r>
        <w:rPr>
          <w:rFonts w:ascii="Consolas" w:hAnsi="Consolas"/>
          <w:sz w:val="18"/>
        </w:rPr>
        <w:t>*italic*</w:t>
      </w:r>
      <w:r>
        <w:t xml:space="preserve">, tables, lists, </w:t>
      </w:r>
      <w:r>
        <w:rPr>
          <w:rFonts w:ascii="Consolas" w:hAnsi="Consolas"/>
          <w:sz w:val="18"/>
        </w:rPr>
        <w:t>&lt;sub&gt;</w:t>
      </w:r>
      <w:r>
        <w:t xml:space="preserve">, </w:t>
      </w:r>
      <w:r>
        <w:rPr>
          <w:rFonts w:ascii="Consolas" w:hAnsi="Consolas"/>
          <w:sz w:val="18"/>
        </w:rPr>
        <w:t>&lt;sup&gt;</w:t>
      </w:r>
      <w:r>
        <w:t>.</w:t>
      </w:r>
    </w:p>
    <w:p>
      <w:pPr>
        <w:pStyle w:val="ListBullet"/>
      </w:pPr>
      <w:r>
        <w:t xml:space="preserve">Math: </w:t>
      </w:r>
      <w:r>
        <w:rPr>
          <w:rFonts w:ascii="Consolas" w:hAnsi="Consolas"/>
          <w:sz w:val="18"/>
        </w:rPr>
        <w:t>&lt;latex&gt;...&lt;/latex&gt;</w:t>
      </w:r>
      <w:r>
        <w:t xml:space="preserve"> inline, </w:t>
      </w:r>
      <w:r>
        <w:rPr>
          <w:rFonts w:ascii="Consolas" w:hAnsi="Consolas"/>
          <w:sz w:val="18"/>
        </w:rPr>
        <w:t>&lt;latex_block&gt;...&lt;/latex_block&gt;</w:t>
      </w:r>
      <w:r>
        <w:t xml:space="preserve"> display (regex </w:t>
      </w:r>
      <w:r>
        <w:rPr>
          <w:rFonts w:ascii="Consolas" w:hAnsi="Consolas"/>
          <w:sz w:val="18"/>
        </w:rPr>
        <w:t>(&lt;latex&gt;[\s\S]*?&lt;\/latex&gt;)</w:t>
      </w:r>
      <w:r>
        <w:t>). Strict-mode KaTeX; a "Missing command slashes" repair path exists (</w:t>
      </w:r>
      <w:r>
        <w:rPr>
          <w:rFonts w:ascii="Consolas" w:hAnsi="Consolas"/>
          <w:sz w:val="18"/>
        </w:rPr>
        <w:t>intcos(x)</w:t>
      </w:r>
      <w:r>
        <w:t xml:space="preserve"> form).</w:t>
      </w:r>
    </w:p>
    <w:p>
      <w:pPr>
        <w:pStyle w:val="ListBullet"/>
      </w:pPr>
      <w:r>
        <w:rPr>
          <w:b/>
        </w:rPr>
        <w:t>Segment links</w:t>
      </w:r>
      <w:r>
        <w:t xml:space="preserve">: a blank/label/typing target is a Markdown link whose href is </w:t>
      </w:r>
      <w:r>
        <w:rPr>
          <w:rFonts w:ascii="Consolas" w:hAnsi="Consolas"/>
          <w:sz w:val="18"/>
        </w:rPr>
        <w:t>#segment-&lt;id&gt;</w:t>
      </w:r>
      <w:r>
        <w:t xml:space="preserve">, e.g. fixture "the [mitochondria](#segment-m) powers it" (Label/Tap/Type fixtures). Related names: </w:t>
      </w:r>
      <w:r>
        <w:rPr>
          <w:rFonts w:ascii="Consolas" w:hAnsi="Consolas"/>
          <w:sz w:val="18"/>
        </w:rPr>
        <w:t>rewriteSegmentLinks</w:t>
      </w:r>
      <w:r>
        <w:t xml:space="preserve">, </w:t>
      </w:r>
      <w:r>
        <w:rPr>
          <w:rFonts w:ascii="Consolas" w:hAnsi="Consolas"/>
          <w:sz w:val="18"/>
        </w:rPr>
        <w:t>findSegmentLinkSpans</w:t>
      </w:r>
      <w:r>
        <w:t xml:space="preserve">, </w:t>
      </w:r>
      <w:r>
        <w:rPr>
          <w:rFonts w:ascii="Consolas" w:hAnsi="Consolas"/>
          <w:sz w:val="18"/>
        </w:rPr>
        <w:t>segmentLinkVariants</w:t>
      </w:r>
      <w:r>
        <w:t xml:space="preserve">, </w:t>
      </w:r>
      <w:r>
        <w:rPr>
          <w:rFonts w:ascii="Consolas" w:hAnsi="Consolas"/>
          <w:sz w:val="18"/>
        </w:rPr>
        <w:t>processSegmentSpan</w:t>
      </w:r>
      <w:r>
        <w:t xml:space="preserve">, </w:t>
      </w:r>
      <w:r>
        <w:rPr>
          <w:rFonts w:ascii="Consolas" w:hAnsi="Consolas"/>
          <w:sz w:val="18"/>
        </w:rPr>
        <w:t>answerMask</w:t>
      </w:r>
      <w:r>
        <w:t>/</w:t>
      </w:r>
      <w:r>
        <w:rPr>
          <w:rFonts w:ascii="Consolas" w:hAnsi="Consolas"/>
          <w:sz w:val="18"/>
        </w:rPr>
        <w:t>answer_mask</w:t>
      </w:r>
      <w:r>
        <w:t xml:space="preserve">, </w:t>
      </w:r>
      <w:r>
        <w:rPr>
          <w:rFonts w:ascii="Consolas" w:hAnsi="Consolas"/>
          <w:sz w:val="18"/>
        </w:rPr>
        <w:t>segment_masks</w:t>
      </w:r>
      <w:r>
        <w:t>.</w:t>
      </w:r>
    </w:p>
    <w:p>
      <w:pPr>
        <w:pStyle w:val="ListBullet"/>
      </w:pPr>
      <w:r>
        <w:rPr>
          <w:rFonts w:ascii="Consolas" w:hAnsi="Consolas"/>
          <w:sz w:val="18"/>
        </w:rPr>
        <w:t>&lt;chart&gt;{...}&lt;/chart&gt;</w:t>
      </w:r>
      <w:r>
        <w:t xml:space="preserve"> block embedded in question text (regex </w:t>
      </w:r>
      <w:r>
        <w:rPr>
          <w:rFonts w:ascii="Consolas" w:hAnsi="Consolas"/>
          <w:sz w:val="18"/>
        </w:rPr>
        <w:t>^&lt;chart&gt;([\s\S]*?)&lt;\/chart&gt;</w:t>
      </w:r>
      <w:r>
        <w:t xml:space="preserve">); </w:t>
      </w:r>
      <w:r>
        <w:rPr>
          <w:rFonts w:ascii="Consolas" w:hAnsi="Consolas"/>
          <w:sz w:val="18"/>
        </w:rPr>
        <w:t>&lt;step&gt;...&lt;/step&gt;</w:t>
      </w:r>
      <w:r>
        <w:t xml:space="preserve"> "Step tags are invisible" (fixture); </w:t>
      </w:r>
      <w:r>
        <w:rPr>
          <w:rFonts w:ascii="Consolas" w:hAnsi="Consolas"/>
          <w:sz w:val="18"/>
        </w:rPr>
        <w:t>&lt;ai_only&gt;</w:t>
      </w:r>
      <w:r>
        <w:t xml:space="preserve"> / </w:t>
      </w:r>
      <w:r>
        <w:rPr>
          <w:rFonts w:ascii="Consolas" w:hAnsi="Consolas"/>
          <w:sz w:val="18"/>
        </w:rPr>
        <w:t>&lt;user_only&gt;</w:t>
      </w:r>
      <w:r>
        <w:t xml:space="preserve"> wrappers (content shown only to the model or only to the user, INFERRED); </w:t>
      </w:r>
      <w:r>
        <w:rPr>
          <w:rFonts w:ascii="Consolas" w:hAnsi="Consolas"/>
          <w:sz w:val="18"/>
        </w:rPr>
        <w:t>&lt;card-content&gt;</w:t>
      </w:r>
      <w:r>
        <w:t xml:space="preserve">, </w:t>
      </w:r>
      <w:r>
        <w:rPr>
          <w:rFonts w:ascii="Consolas" w:hAnsi="Consolas"/>
          <w:sz w:val="18"/>
        </w:rPr>
        <w:t>&lt;deck-name&gt;</w:t>
      </w:r>
      <w:r>
        <w:t xml:space="preserve">, </w:t>
      </w:r>
      <w:r>
        <w:rPr>
          <w:rFonts w:ascii="Consolas" w:hAnsi="Consolas"/>
          <w:sz w:val="18"/>
        </w:rPr>
        <w:t>&lt;can_create_lesson&gt;</w:t>
      </w:r>
      <w:r>
        <w:t xml:space="preserve">, </w:t>
      </w:r>
      <w:r>
        <w:rPr>
          <w:rFonts w:ascii="Consolas" w:hAnsi="Consolas"/>
          <w:sz w:val="18"/>
        </w:rPr>
        <w:t>&lt;can_eli5/&gt;</w:t>
      </w:r>
      <w:r>
        <w:t xml:space="preserve">, </w:t>
      </w:r>
      <w:r>
        <w:rPr>
          <w:rFonts w:ascii="Consolas" w:hAnsi="Consolas"/>
          <w:sz w:val="18"/>
        </w:rPr>
        <w:t>&lt;plan&gt;</w:t>
      </w:r>
      <w:r>
        <w:t xml:space="preserve">, </w:t>
      </w:r>
      <w:r>
        <w:rPr>
          <w:rFonts w:ascii="Consolas" w:hAnsi="Consolas"/>
          <w:sz w:val="18"/>
        </w:rPr>
        <w:t>&lt;explanation&gt;</w:t>
      </w:r>
      <w:r>
        <w:t xml:space="preserve">, </w:t>
      </w:r>
      <w:r>
        <w:rPr>
          <w:rFonts w:ascii="Consolas" w:hAnsi="Consolas"/>
          <w:sz w:val="18"/>
        </w:rPr>
        <w:t>&lt;followup-question&gt;</w:t>
      </w:r>
      <w:r>
        <w:t xml:space="preserve"> (tutor chat message grammar, INFERRED).</w:t>
      </w:r>
    </w:p>
    <w:p>
      <w:pPr>
        <w:pStyle w:val="ListBullet"/>
      </w:pPr>
      <w:r>
        <w:t xml:space="preserve">Labelled-image / occlusion: sibling </w:t>
      </w:r>
      <w:r>
        <w:rPr>
          <w:rFonts w:ascii="Consolas" w:hAnsi="Consolas"/>
          <w:sz w:val="18"/>
        </w:rPr>
        <w:t>labelled_image</w:t>
      </w:r>
      <w:r>
        <w:t xml:space="preserve"> component with regions; </w:t>
      </w:r>
      <w:r>
        <w:rPr>
          <w:rFonts w:ascii="Consolas" w:hAnsi="Consolas"/>
          <w:sz w:val="18"/>
        </w:rPr>
        <w:t>renderSegmentLabelledImage</w:t>
      </w:r>
      <w:r>
        <w:t xml:space="preserve">, </w:t>
      </w:r>
      <w:r>
        <w:rPr>
          <w:rFonts w:ascii="Consolas" w:hAnsi="Consolas"/>
          <w:sz w:val="18"/>
        </w:rPr>
        <w:t>LabelledImageChips</w:t>
      </w:r>
      <w:r>
        <w:t xml:space="preserve">, </w:t>
      </w:r>
      <w:r>
        <w:rPr>
          <w:rFonts w:ascii="Consolas" w:hAnsi="Consolas"/>
          <w:sz w:val="18"/>
        </w:rPr>
        <w:t>multiWordOcclusion</w:t>
      </w:r>
      <w:r>
        <w:t>.</w:t>
      </w:r>
    </w:p>
    <w:p>
      <w:pPr>
        <w:pStyle w:val="ListBullet"/>
      </w:pPr>
      <w:r>
        <w:t>Chart types (OBSERVED in a generator field description): scatter (with optional best-fit curve), line, bar (grouped via multiple series), histogram, dotplot, boxplot, pie, function (linear/quadratic/exponential/absolute/sqrt/polynomial/circle/points/sin/cos/tan/logarithmic/rational), polar, numberline, geometry.</w:t>
      </w:r>
    </w:p>
    <w:p>
      <w:pPr>
        <w:pStyle w:val="Heading4"/>
      </w:pPr>
      <w:r>
        <w:t>1.4 Free response / procedural step questions</w:t>
      </w:r>
    </w:p>
    <w:p>
      <w:pPr>
        <w:pStyle w:val="ListBullet"/>
      </w:pPr>
      <w:r>
        <w:t xml:space="preserve">OBSERVED names: </w:t>
      </w:r>
      <w:r>
        <w:rPr>
          <w:rFonts w:ascii="Consolas" w:hAnsi="Consolas"/>
          <w:sz w:val="18"/>
        </w:rPr>
        <w:t>FreeResponseQuestionSchema</w:t>
      </w:r>
      <w:r>
        <w:t xml:space="preserve">, </w:t>
      </w:r>
      <w:r>
        <w:rPr>
          <w:rFonts w:ascii="Consolas" w:hAnsi="Consolas"/>
          <w:sz w:val="18"/>
        </w:rPr>
        <w:t>FreeResponseQuestionStatic</w:t>
      </w:r>
      <w:r>
        <w:t xml:space="preserve">, </w:t>
      </w:r>
      <w:r>
        <w:rPr>
          <w:rFonts w:ascii="Consolas" w:hAnsi="Consolas"/>
          <w:sz w:val="18"/>
        </w:rPr>
        <w:t>FreeResponseAnswerCard</w:t>
      </w:r>
      <w:r>
        <w:t xml:space="preserve">, </w:t>
      </w:r>
      <w:r>
        <w:rPr>
          <w:rFonts w:ascii="Consolas" w:hAnsi="Consolas"/>
          <w:sz w:val="18"/>
        </w:rPr>
        <w:t>FreeResponseReviewCard</w:t>
      </w:r>
      <w:r>
        <w:t xml:space="preserve">, </w:t>
      </w:r>
      <w:r>
        <w:rPr>
          <w:rFonts w:ascii="Consolas" w:hAnsi="Consolas"/>
          <w:sz w:val="18"/>
        </w:rPr>
        <w:t>FreeResponseDraftProvider</w:t>
      </w:r>
      <w:r>
        <w:t xml:space="preserve">, </w:t>
      </w:r>
      <w:r>
        <w:rPr>
          <w:rFonts w:ascii="Consolas" w:hAnsi="Consolas"/>
          <w:sz w:val="18"/>
        </w:rPr>
        <w:t>freeResponseMachine</w:t>
      </w:r>
      <w:r>
        <w:t xml:space="preserve">, </w:t>
      </w:r>
      <w:r>
        <w:rPr>
          <w:rFonts w:ascii="Consolas" w:hAnsi="Consolas"/>
          <w:sz w:val="18"/>
        </w:rPr>
        <w:t>ExamPracticeFreeResponseQuestion</w:t>
      </w:r>
      <w:r>
        <w:t xml:space="preserve">, </w:t>
      </w:r>
      <w:r>
        <w:rPr>
          <w:rFonts w:ascii="Consolas" w:hAnsi="Consolas"/>
          <w:sz w:val="18"/>
        </w:rPr>
        <w:t>markScheme</w:t>
      </w:r>
      <w:r>
        <w:t>/</w:t>
      </w:r>
      <w:r>
        <w:rPr>
          <w:rFonts w:ascii="Consolas" w:hAnsi="Consolas"/>
          <w:sz w:val="18"/>
        </w:rPr>
        <w:t>mark_scheme</w:t>
      </w:r>
      <w:r>
        <w:t xml:space="preserve">, </w:t>
      </w:r>
      <w:r>
        <w:rPr>
          <w:rFonts w:ascii="Consolas" w:hAnsi="Consolas"/>
          <w:sz w:val="18"/>
        </w:rPr>
        <w:t>maxMarks</w:t>
      </w:r>
      <w:r>
        <w:t>/</w:t>
      </w:r>
      <w:r>
        <w:rPr>
          <w:rFonts w:ascii="Consolas" w:hAnsi="Consolas"/>
          <w:sz w:val="18"/>
        </w:rPr>
        <w:t>max_marks</w:t>
      </w:r>
      <w:r>
        <w:t xml:space="preserve">, </w:t>
      </w:r>
      <w:r>
        <w:rPr>
          <w:rFonts w:ascii="Consolas" w:hAnsi="Consolas"/>
          <w:sz w:val="18"/>
        </w:rPr>
        <w:t>marksAwarded</w:t>
      </w:r>
      <w:r>
        <w:t xml:space="preserve">, </w:t>
      </w:r>
      <w:r>
        <w:rPr>
          <w:rFonts w:ascii="Consolas" w:hAnsi="Consolas"/>
          <w:sz w:val="18"/>
        </w:rPr>
        <w:t>rubric</w:t>
      </w:r>
      <w:r>
        <w:t xml:space="preserve">, </w:t>
      </w:r>
      <w:r>
        <w:rPr>
          <w:rFonts w:ascii="Consolas" w:hAnsi="Consolas"/>
          <w:sz w:val="18"/>
        </w:rPr>
        <w:t>credited</w:t>
      </w:r>
      <w:r>
        <w:t>.</w:t>
      </w:r>
    </w:p>
    <w:p>
      <w:pPr>
        <w:pStyle w:val="ListBullet"/>
      </w:pPr>
      <w:r>
        <w:t xml:space="preserve">Free-response marking prompt skeleton (INFERRED from literal tags): </w:t>
      </w:r>
      <w:r>
        <w:rPr>
          <w:rFonts w:ascii="Consolas" w:hAnsi="Consolas"/>
          <w:sz w:val="18"/>
        </w:rPr>
        <w:t>&lt;student-answer&gt;...&lt;/student-answer&gt;</w:t>
      </w:r>
      <w:r>
        <w:t xml:space="preserve">, optional </w:t>
      </w:r>
      <w:r>
        <w:rPr>
          <w:rFonts w:ascii="Consolas" w:hAnsi="Consolas"/>
          <w:sz w:val="18"/>
        </w:rPr>
        <w:t>&lt;student-answer-photographs&gt;The student also attached N ... of handwritten working. They are not included here, but the marks below were awarded from them as well as the text above.&lt;/student-answer-photographs&gt;</w:t>
      </w:r>
      <w:r>
        <w:t xml:space="preserve">, </w:t>
      </w:r>
      <w:r>
        <w:rPr>
          <w:rFonts w:ascii="Consolas" w:hAnsi="Consolas"/>
          <w:sz w:val="18"/>
        </w:rPr>
        <w:t>&lt;mark-scheme&gt;</w:t>
      </w:r>
      <w:r>
        <w:t xml:space="preserve">, </w:t>
      </w:r>
      <w:r>
        <w:rPr>
          <w:rFonts w:ascii="Consolas" w:hAnsi="Consolas"/>
          <w:sz w:val="18"/>
        </w:rPr>
        <w:t>&lt;marks-awarded&gt;</w:t>
      </w:r>
      <w:r>
        <w:t xml:space="preserve"> (fallback text "could not be marked"), </w:t>
      </w:r>
      <w:r>
        <w:rPr>
          <w:rFonts w:ascii="Consolas" w:hAnsi="Consolas"/>
          <w:sz w:val="18"/>
        </w:rPr>
        <w:t>&lt;credited-outside-mark-scheme&gt;</w:t>
      </w:r>
      <w:r>
        <w:t>.</w:t>
      </w:r>
    </w:p>
    <w:p>
      <w:pPr>
        <w:pStyle w:val="ListBullet"/>
      </w:pPr>
      <w:r>
        <w:t xml:space="preserve">Procedural (maths) questions: tutor shows a problem and the student "choos[es] each operation from a menu/set of options", one step at a time. Names: </w:t>
      </w:r>
      <w:r>
        <w:rPr>
          <w:rFonts w:ascii="Consolas" w:hAnsi="Consolas"/>
          <w:sz w:val="18"/>
        </w:rPr>
        <w:t>ProceduralQuestionCard</w:t>
      </w:r>
      <w:r>
        <w:t xml:space="preserve">, </w:t>
      </w:r>
      <w:r>
        <w:rPr>
          <w:rFonts w:ascii="Consolas" w:hAnsi="Consolas"/>
          <w:sz w:val="18"/>
        </w:rPr>
        <w:t>TutorProceduralQuestion</w:t>
      </w:r>
      <w:r>
        <w:t xml:space="preserve">, </w:t>
      </w:r>
      <w:r>
        <w:rPr>
          <w:rFonts w:ascii="Consolas" w:hAnsi="Consolas"/>
          <w:sz w:val="18"/>
        </w:rPr>
        <w:t>ProceduralWorking</w:t>
      </w:r>
      <w:r>
        <w:t xml:space="preserve">, </w:t>
      </w:r>
      <w:r>
        <w:rPr>
          <w:rFonts w:ascii="Consolas" w:hAnsi="Consolas"/>
          <w:sz w:val="18"/>
        </w:rPr>
        <w:t>proceduralStepNumber</w:t>
      </w:r>
      <w:r>
        <w:t xml:space="preserve">, </w:t>
      </w:r>
      <w:r>
        <w:rPr>
          <w:rFonts w:ascii="Consolas" w:hAnsi="Consolas"/>
          <w:sz w:val="18"/>
        </w:rPr>
        <w:t>proceduralDifficulty</w:t>
      </w:r>
      <w:r>
        <w:t xml:space="preserve">, </w:t>
      </w:r>
      <w:r>
        <w:rPr>
          <w:rFonts w:ascii="Consolas" w:hAnsi="Consolas"/>
          <w:sz w:val="18"/>
        </w:rPr>
        <w:t>ProceduralDifficultyBadge</w:t>
      </w:r>
      <w:r>
        <w:t xml:space="preserve">, </w:t>
      </w:r>
      <w:r>
        <w:rPr>
          <w:rFonts w:ascii="Consolas" w:hAnsi="Consolas"/>
          <w:sz w:val="18"/>
        </w:rPr>
        <w:t>skipProceduralWorking</w:t>
      </w:r>
      <w:r>
        <w:t xml:space="preserve">, </w:t>
      </w:r>
      <w:r>
        <w:rPr>
          <w:rFonts w:ascii="Consolas" w:hAnsi="Consolas"/>
          <w:sz w:val="18"/>
        </w:rPr>
        <w:t>withProceduralStepBonus</w:t>
      </w:r>
      <w:r>
        <w:t xml:space="preserve">, </w:t>
      </w:r>
      <w:r>
        <w:rPr>
          <w:rFonts w:ascii="Consolas" w:hAnsi="Consolas"/>
          <w:sz w:val="18"/>
        </w:rPr>
        <w:t>pickProceduralTool</w:t>
      </w:r>
      <w:r>
        <w:t xml:space="preserve">, </w:t>
      </w:r>
      <w:r>
        <w:rPr>
          <w:rFonts w:ascii="Consolas" w:hAnsi="Consolas"/>
          <w:sz w:val="18"/>
        </w:rPr>
        <w:t>visibleProceduralTools</w:t>
      </w:r>
      <w:r>
        <w:t xml:space="preserve">, </w:t>
      </w:r>
      <w:r>
        <w:rPr>
          <w:rFonts w:ascii="Consolas" w:hAnsi="Consolas"/>
          <w:sz w:val="18"/>
        </w:rPr>
        <w:t>currentProceduralTools</w:t>
      </w:r>
      <w:r>
        <w:t xml:space="preserve">, </w:t>
      </w:r>
      <w:r>
        <w:rPr>
          <w:rFonts w:ascii="Consolas" w:hAnsi="Consolas"/>
          <w:sz w:val="18"/>
        </w:rPr>
        <w:t>hasProceduralNodes</w:t>
      </w:r>
      <w:r>
        <w:t xml:space="preserve">, </w:t>
      </w:r>
      <w:r>
        <w:rPr>
          <w:rFonts w:ascii="Consolas" w:hAnsi="Consolas"/>
          <w:sz w:val="18"/>
        </w:rPr>
        <w:t>isProceduralPracticeDeck</w:t>
      </w:r>
      <w:r>
        <w:t xml:space="preserve">, </w:t>
      </w:r>
      <w:r>
        <w:rPr>
          <w:rFonts w:ascii="Consolas" w:hAnsi="Consolas"/>
          <w:sz w:val="18"/>
        </w:rPr>
        <w:t>PROCEDURAL_DRILLS_NODE_TYPE</w:t>
      </w:r>
      <w:r>
        <w:t xml:space="preserve">, </w:t>
      </w:r>
      <w:r>
        <w:rPr>
          <w:rFonts w:ascii="Consolas" w:hAnsi="Consolas"/>
          <w:sz w:val="18"/>
        </w:rPr>
        <w:t>procedural_drills</w:t>
      </w:r>
      <w:r>
        <w:t xml:space="preserve">, </w:t>
      </w:r>
      <w:r>
        <w:rPr>
          <w:rFonts w:ascii="Consolas" w:hAnsi="Consolas"/>
          <w:sz w:val="18"/>
        </w:rPr>
        <w:t>proceduralDrillsRoundSize</w:t>
      </w:r>
      <w:r>
        <w:t xml:space="preserve">, </w:t>
      </w:r>
      <w:r>
        <w:rPr>
          <w:rFonts w:ascii="Consolas" w:hAnsi="Consolas"/>
          <w:sz w:val="18"/>
        </w:rPr>
        <w:t>procedural-step-row</w:t>
      </w:r>
      <w:r>
        <w:t xml:space="preserve">, </w:t>
      </w:r>
      <w:r>
        <w:rPr>
          <w:rFonts w:ascii="Consolas" w:hAnsi="Consolas"/>
          <w:sz w:val="18"/>
        </w:rPr>
        <w:t>procedural-lesson-sidebar</w:t>
      </w:r>
      <w:r>
        <w:t>.</w:t>
      </w:r>
    </w:p>
    <w:p>
      <w:pPr>
        <w:pStyle w:val="ListBullet"/>
      </w:pPr>
      <w:r>
        <w:t xml:space="preserve">Procedural eval/sandbox: routes </w:t>
      </w:r>
      <w:r>
        <w:rPr>
          <w:rFonts w:ascii="Consolas" w:hAnsi="Consolas"/>
          <w:sz w:val="18"/>
        </w:rPr>
        <w:t>/kitchen-sink/procedural-eval-generate|run|perf|maths</w:t>
      </w:r>
      <w:r>
        <w:t>; playground text OBSERVED: "...procedural questions through the AI worker and plays them with the same engine as the built-in examples."</w:t>
      </w:r>
    </w:p>
    <w:p>
      <w:pPr>
        <w:pStyle w:val="Heading4"/>
      </w:pPr>
      <w:r>
        <w:t>1.5 Question sources / generators (OBSERVED)</w:t>
      </w:r>
    </w:p>
    <w:p>
      <w:pPr>
        <w:pStyle w:val="ListBullet"/>
      </w:pPr>
      <w:r>
        <w:rPr>
          <w:rFonts w:ascii="Consolas" w:hAnsi="Consolas"/>
          <w:sz w:val="18"/>
        </w:rPr>
        <w:t>question_source</w:t>
      </w:r>
      <w:r>
        <w:t xml:space="preserve"> = shared async buffer owned by a generator: "starts cold; the host fills it via the question_provider:next request seam", plus "the prefetch top-up target, and the content spec that says what kind of questions it wants". States/events: </w:t>
      </w:r>
      <w:r>
        <w:rPr>
          <w:rFonts w:ascii="Consolas" w:hAnsi="Consolas"/>
          <w:sz w:val="18"/>
        </w:rPr>
        <w:t>question_source:prepared|failed|drain</w:t>
      </w:r>
      <w:r>
        <w:t xml:space="preserve">, </w:t>
      </w:r>
      <w:r>
        <w:rPr>
          <w:rFonts w:ascii="Consolas" w:hAnsi="Consolas"/>
          <w:sz w:val="18"/>
        </w:rPr>
        <w:t>question_provider:next</w:t>
      </w:r>
      <w:r>
        <w:t xml:space="preserve">, </w:t>
      </w:r>
      <w:r>
        <w:rPr>
          <w:rFonts w:ascii="Consolas" w:hAnsi="Consolas"/>
          <w:sz w:val="18"/>
        </w:rPr>
        <w:t>question_provider:deck_progress</w:t>
      </w:r>
      <w:r>
        <w:t xml:space="preserve">, </w:t>
      </w:r>
      <w:r>
        <w:rPr>
          <w:rFonts w:ascii="Consolas" w:hAnsi="Consolas"/>
          <w:sz w:val="18"/>
        </w:rPr>
        <w:t>questionPreparationDeadlineAt</w:t>
      </w:r>
      <w:r>
        <w:t xml:space="preserve">, </w:t>
      </w:r>
      <w:r>
        <w:rPr>
          <w:rFonts w:ascii="Consolas" w:hAnsi="Consolas"/>
          <w:sz w:val="18"/>
        </w:rPr>
        <w:t>questionPreparationRetryDelayMs</w:t>
      </w:r>
      <w:r>
        <w:t xml:space="preserve">, </w:t>
      </w:r>
      <w:r>
        <w:rPr>
          <w:rFonts w:ascii="Consolas" w:hAnsi="Consolas"/>
          <w:sz w:val="18"/>
        </w:rPr>
        <w:t>questionSourceTargetBufferTotal</w:t>
      </w:r>
      <w:r>
        <w:t xml:space="preserve">, </w:t>
      </w:r>
      <w:r>
        <w:rPr>
          <w:rFonts w:ascii="Consolas" w:hAnsi="Consolas"/>
          <w:sz w:val="18"/>
        </w:rPr>
        <w:t>questionSourceSelectionSchema</w:t>
      </w:r>
      <w:r>
        <w:t xml:space="preserve">, </w:t>
      </w:r>
      <w:r>
        <w:rPr>
          <w:rFonts w:ascii="Consolas" w:hAnsi="Consolas"/>
          <w:sz w:val="18"/>
        </w:rPr>
        <w:t>QuestionGeneratorSystem</w:t>
      </w:r>
      <w:r>
        <w:t>. Generator kinds: question generator, wager generator, Round Program (beats, permits, scenes).</w:t>
      </w:r>
    </w:p>
    <w:p>
      <w:pPr>
        <w:pStyle w:val="ListBullet"/>
      </w:pPr>
      <w:r>
        <w:rPr>
          <w:rFonts w:ascii="Consolas" w:hAnsi="Consolas"/>
          <w:sz w:val="18"/>
        </w:rPr>
        <w:t>question_format</w:t>
      </w:r>
      <w:r>
        <w:t xml:space="preserve"> / </w:t>
      </w:r>
      <w:r>
        <w:rPr>
          <w:rFonts w:ascii="Consolas" w:hAnsi="Consolas"/>
          <w:sz w:val="18"/>
        </w:rPr>
        <w:t>question_format_version</w:t>
      </w:r>
      <w:r>
        <w:t xml:space="preserve">, </w:t>
      </w:r>
      <w:r>
        <w:rPr>
          <w:rFonts w:ascii="Consolas" w:hAnsi="Consolas"/>
          <w:sz w:val="18"/>
        </w:rPr>
        <w:t>question_variants</w:t>
      </w:r>
      <w:r>
        <w:t xml:space="preserve">, </w:t>
      </w:r>
      <w:r>
        <w:rPr>
          <w:rFonts w:ascii="Consolas" w:hAnsi="Consolas"/>
          <w:sz w:val="18"/>
        </w:rPr>
        <w:t>question_presentation</w:t>
      </w:r>
      <w:r>
        <w:t xml:space="preserve">, </w:t>
      </w:r>
      <w:r>
        <w:rPr>
          <w:rFonts w:ascii="Consolas" w:hAnsi="Consolas"/>
          <w:sz w:val="18"/>
        </w:rPr>
        <w:t>question_card</w:t>
      </w:r>
      <w:r>
        <w:t xml:space="preserve">, </w:t>
      </w:r>
      <w:r>
        <w:rPr>
          <w:rFonts w:ascii="Consolas" w:hAnsi="Consolas"/>
          <w:sz w:val="18"/>
        </w:rPr>
        <w:t>questionCardType</w:t>
      </w:r>
      <w:r>
        <w:t xml:space="preserve">, </w:t>
      </w:r>
      <w:r>
        <w:rPr>
          <w:rFonts w:ascii="Consolas" w:hAnsi="Consolas"/>
          <w:sz w:val="18"/>
        </w:rPr>
        <w:t>questionTypes</w:t>
      </w:r>
      <w:r>
        <w:t xml:space="preserve">, </w:t>
      </w:r>
      <w:r>
        <w:rPr>
          <w:rFonts w:ascii="Consolas" w:hAnsi="Consolas"/>
          <w:sz w:val="18"/>
        </w:rPr>
        <w:t>activity_type</w:t>
      </w:r>
      <w:r>
        <w:t xml:space="preserve">, </w:t>
      </w:r>
      <w:r>
        <w:rPr>
          <w:rFonts w:ascii="Consolas" w:hAnsi="Consolas"/>
          <w:sz w:val="18"/>
        </w:rPr>
        <w:t>questionTypeForPresetId</w:t>
      </w:r>
      <w:r>
        <w:t xml:space="preserve"> (presets).</w:t>
      </w:r>
    </w:p>
    <w:p>
      <w:pPr>
        <w:pStyle w:val="ListBullet"/>
      </w:pPr>
      <w:r>
        <w:t xml:space="preserve">Explain: data-less tag attached when Explain enabled; command </w:t>
      </w:r>
      <w:r>
        <w:rPr>
          <w:rFonts w:ascii="Consolas" w:hAnsi="Consolas"/>
          <w:sz w:val="18"/>
        </w:rPr>
        <w:t>viewer:explain</w:t>
      </w:r>
      <w:r>
        <w:t xml:space="preserve"> accepted for Choice/Typing/Ordering/Matching/Cloze/Flashcard; "Typing and typed/mixed Cloze wait for in-flight evaluation". Stale claims drop as no-ops (carry question id).</w:t>
      </w:r>
    </w:p>
    <w:p>
      <w:pPr>
        <w:pStyle w:val="ListBullet"/>
      </w:pPr>
      <w:r>
        <w:t xml:space="preserve">Async answer evaluator (OBSERVED): </w:t>
      </w:r>
      <w:r>
        <w:rPr>
          <w:rFonts w:ascii="Consolas" w:hAnsi="Consolas"/>
          <w:sz w:val="18"/>
        </w:rPr>
        <w:t>answer_evaluator:evaluate</w:t>
      </w:r>
      <w:r>
        <w:t xml:space="preserve"> fired when "local fuzzy matching misses"; host decides (default local fuzzy; injectable AI </w:t>
      </w:r>
      <w:r>
        <w:rPr>
          <w:rFonts w:ascii="Consolas" w:hAnsi="Consolas"/>
          <w:sz w:val="18"/>
        </w:rPr>
        <w:t>mark-answer</w:t>
      </w:r>
      <w:r>
        <w:t xml:space="preserve">); </w:t>
      </w:r>
      <w:r>
        <w:rPr>
          <w:rFonts w:ascii="Consolas" w:hAnsi="Consolas"/>
          <w:sz w:val="18"/>
        </w:rPr>
        <w:t>/v2/mark-answer</w:t>
      </w:r>
      <w:r>
        <w:t xml:space="preserve">, </w:t>
      </w:r>
      <w:r>
        <w:rPr>
          <w:rFonts w:ascii="Consolas" w:hAnsi="Consolas"/>
          <w:sz w:val="18"/>
        </w:rPr>
        <w:t>/v2/mark-speech-answer</w:t>
      </w:r>
      <w:r>
        <w:t xml:space="preserve">; speech: </w:t>
      </w:r>
      <w:r>
        <w:rPr>
          <w:rFonts w:ascii="Consolas" w:hAnsi="Consolas"/>
          <w:sz w:val="18"/>
        </w:rPr>
        <w:t>matchSpeechInputAgainstSegment</w:t>
      </w:r>
      <w:r>
        <w:t xml:space="preserve">. </w:t>
      </w:r>
      <w:r>
        <w:rPr>
          <w:rFonts w:ascii="Consolas" w:hAnsi="Consolas"/>
          <w:sz w:val="18"/>
        </w:rPr>
        <w:t>ai_verdict</w:t>
      </w:r>
      <w:r>
        <w:t xml:space="preserve">, </w:t>
      </w:r>
      <w:r>
        <w:rPr>
          <w:rFonts w:ascii="Consolas" w:hAnsi="Consolas"/>
          <w:sz w:val="18"/>
        </w:rPr>
        <w:t>answer_grader</w:t>
      </w:r>
      <w:r>
        <w:t>.</w:t>
      </w:r>
    </w:p>
    <w:p>
      <w:pPr>
        <w:pStyle w:val="Heading3"/>
      </w:pPr>
      <w:r>
        <w:t>2. Deck / card / class / topic taxonomy (names; mapping INFERRED)</w:t>
      </w:r>
    </w:p>
    <w:p>
      <w:pPr>
        <w:pStyle w:val="ListBullet"/>
      </w:pPr>
      <w:r>
        <w:t xml:space="preserve">Hierarchy: </w:t>
      </w:r>
      <w:r>
        <w:rPr>
          <w:b/>
        </w:rPr>
        <w:t>school -&gt; class/course -&gt; subject -&gt; exam board -&gt; deck tree (parent/child decks, subdecks) -&gt; cards</w:t>
      </w:r>
      <w:r>
        <w:t xml:space="preserve">; </w:t>
      </w:r>
      <w:r>
        <w:rPr>
          <w:b/>
        </w:rPr>
        <w:t>topics</w:t>
      </w:r>
      <w:r>
        <w:t xml:space="preserve"> are a separate generated layer; </w:t>
      </w:r>
      <w:r>
        <w:rPr>
          <w:b/>
        </w:rPr>
        <w:t>study path</w:t>
      </w:r>
      <w:r>
        <w:t xml:space="preserve"> = units/steps.</w:t>
      </w:r>
    </w:p>
    <w:p>
      <w:pPr>
        <w:pStyle w:val="ListBullet"/>
      </w:pPr>
      <w:r>
        <w:t xml:space="preserve">Class/course: </w:t>
      </w:r>
      <w:r>
        <w:rPr>
          <w:rFonts w:ascii="Consolas" w:hAnsi="Consolas"/>
          <w:sz w:val="18"/>
        </w:rPr>
        <w:t>classId</w:t>
      </w:r>
      <w:r>
        <w:t xml:space="preserve">, </w:t>
      </w:r>
      <w:r>
        <w:rPr>
          <w:rFonts w:ascii="Consolas" w:hAnsi="Consolas"/>
          <w:sz w:val="18"/>
        </w:rPr>
        <w:t>classCode</w:t>
      </w:r>
      <w:r>
        <w:t xml:space="preserve">, </w:t>
      </w:r>
      <w:r>
        <w:rPr>
          <w:rFonts w:ascii="Consolas" w:hAnsi="Consolas"/>
          <w:sz w:val="18"/>
        </w:rPr>
        <w:t>className</w:t>
      </w:r>
      <w:r>
        <w:t xml:space="preserve">, </w:t>
      </w:r>
      <w:r>
        <w:rPr>
          <w:rFonts w:ascii="Consolas" w:hAnsi="Consolas"/>
          <w:sz w:val="18"/>
        </w:rPr>
        <w:t>classExamBoard</w:t>
      </w:r>
      <w:r>
        <w:t xml:space="preserve">, </w:t>
      </w:r>
      <w:r>
        <w:rPr>
          <w:rFonts w:ascii="Consolas" w:hAnsi="Consolas"/>
          <w:sz w:val="18"/>
        </w:rPr>
        <w:t>classDisplayEmoji</w:t>
      </w:r>
      <w:r>
        <w:t xml:space="preserve">, </w:t>
      </w:r>
      <w:r>
        <w:rPr>
          <w:rFonts w:ascii="Consolas" w:hAnsi="Consolas"/>
          <w:sz w:val="18"/>
        </w:rPr>
        <w:t>classGroups</w:t>
      </w:r>
      <w:r>
        <w:t xml:space="preserve">, </w:t>
      </w:r>
      <w:r>
        <w:rPr>
          <w:rFonts w:ascii="Consolas" w:hAnsi="Consolas"/>
          <w:sz w:val="18"/>
        </w:rPr>
        <w:t>classDecksQuery</w:t>
      </w:r>
      <w:r>
        <w:t xml:space="preserve">, </w:t>
      </w:r>
      <w:r>
        <w:rPr>
          <w:rFonts w:ascii="Consolas" w:hAnsi="Consolas"/>
          <w:sz w:val="18"/>
        </w:rPr>
        <w:t>courseId</w:t>
      </w:r>
      <w:r>
        <w:t xml:space="preserve">, </w:t>
      </w:r>
      <w:r>
        <w:rPr>
          <w:rFonts w:ascii="Consolas" w:hAnsi="Consolas"/>
          <w:sz w:val="18"/>
        </w:rPr>
        <w:t>courseName</w:t>
      </w:r>
      <w:r>
        <w:t xml:space="preserve">, </w:t>
      </w:r>
      <w:r>
        <w:rPr>
          <w:rFonts w:ascii="Consolas" w:hAnsi="Consolas"/>
          <w:sz w:val="18"/>
        </w:rPr>
        <w:t>courseLevel</w:t>
      </w:r>
      <w:r>
        <w:t xml:space="preserve">, </w:t>
      </w:r>
      <w:r>
        <w:rPr>
          <w:rFonts w:ascii="Consolas" w:hAnsi="Consolas"/>
          <w:sz w:val="18"/>
        </w:rPr>
        <w:t>courseDeckLevel</w:t>
      </w:r>
      <w:r>
        <w:t xml:space="preserve">, </w:t>
      </w:r>
      <w:r>
        <w:rPr>
          <w:rFonts w:ascii="Consolas" w:hAnsi="Consolas"/>
          <w:sz w:val="18"/>
        </w:rPr>
        <w:t>courseTree</w:t>
      </w:r>
      <w:r>
        <w:t xml:space="preserve">, </w:t>
      </w:r>
      <w:r>
        <w:rPr>
          <w:rFonts w:ascii="Consolas" w:hAnsi="Consolas"/>
          <w:sz w:val="18"/>
        </w:rPr>
        <w:t>courseUnits</w:t>
      </w:r>
      <w:r>
        <w:t xml:space="preserve">, </w:t>
      </w:r>
      <w:r>
        <w:rPr>
          <w:rFonts w:ascii="Consolas" w:hAnsi="Consolas"/>
          <w:sz w:val="18"/>
        </w:rPr>
        <w:t>courseObjectId</w:t>
      </w:r>
      <w:r>
        <w:t xml:space="preserve">, </w:t>
      </w:r>
      <w:r>
        <w:rPr>
          <w:rFonts w:ascii="Consolas" w:hAnsi="Consolas"/>
          <w:sz w:val="18"/>
        </w:rPr>
        <w:t>examBoard</w:t>
      </w:r>
      <w:r>
        <w:t xml:space="preserve">, </w:t>
      </w:r>
      <w:r>
        <w:rPr>
          <w:rFonts w:ascii="Consolas" w:hAnsi="Consolas"/>
          <w:sz w:val="18"/>
        </w:rPr>
        <w:t>examBoards</w:t>
      </w:r>
      <w:r>
        <w:t xml:space="preserve">, </w:t>
      </w:r>
      <w:r>
        <w:rPr>
          <w:rFonts w:ascii="Consolas" w:hAnsi="Consolas"/>
          <w:sz w:val="18"/>
        </w:rPr>
        <w:t>examBoardRequired</w:t>
      </w:r>
      <w:r>
        <w:t xml:space="preserve">, </w:t>
      </w:r>
      <w:r>
        <w:rPr>
          <w:rFonts w:ascii="Consolas" w:hAnsi="Consolas"/>
          <w:sz w:val="18"/>
        </w:rPr>
        <w:t>examId</w:t>
      </w:r>
      <w:r>
        <w:t xml:space="preserve">, </w:t>
      </w:r>
      <w:r>
        <w:rPr>
          <w:rFonts w:ascii="Consolas" w:hAnsi="Consolas"/>
          <w:sz w:val="18"/>
        </w:rPr>
        <w:t>examType</w:t>
      </w:r>
      <w:r>
        <w:t xml:space="preserve">, </w:t>
      </w:r>
      <w:r>
        <w:rPr>
          <w:rFonts w:ascii="Consolas" w:hAnsi="Consolas"/>
          <w:sz w:val="18"/>
        </w:rPr>
        <w:t>exam_board</w:t>
      </w:r>
      <w:r>
        <w:t xml:space="preserve">, </w:t>
      </w:r>
      <w:r>
        <w:rPr>
          <w:rFonts w:ascii="Consolas" w:hAnsi="Consolas"/>
          <w:sz w:val="18"/>
        </w:rPr>
        <w:t>subjectId</w:t>
      </w:r>
      <w:r>
        <w:t xml:space="preserve">, </w:t>
      </w:r>
      <w:r>
        <w:rPr>
          <w:rFonts w:ascii="Consolas" w:hAnsi="Consolas"/>
          <w:sz w:val="18"/>
        </w:rPr>
        <w:t>subjectSlug</w:t>
      </w:r>
      <w:r>
        <w:t xml:space="preserve">, </w:t>
      </w:r>
      <w:r>
        <w:rPr>
          <w:rFonts w:ascii="Consolas" w:hAnsi="Consolas"/>
          <w:sz w:val="18"/>
        </w:rPr>
        <w:t>subjectTopics</w:t>
      </w:r>
      <w:r>
        <w:t xml:space="preserve">, </w:t>
      </w:r>
      <w:r>
        <w:rPr>
          <w:rFonts w:ascii="Consolas" w:hAnsi="Consolas"/>
          <w:sz w:val="18"/>
        </w:rPr>
        <w:t>subjectNeedsExamBoard</w:t>
      </w:r>
      <w:r>
        <w:t xml:space="preserve">, </w:t>
      </w:r>
      <w:r>
        <w:rPr>
          <w:rFonts w:ascii="Consolas" w:hAnsi="Consolas"/>
          <w:sz w:val="18"/>
        </w:rPr>
        <w:t>schoolBoard</w:t>
      </w:r>
      <w:r>
        <w:t xml:space="preserve">, </w:t>
      </w:r>
      <w:r>
        <w:rPr>
          <w:rFonts w:ascii="Consolas" w:hAnsi="Consolas"/>
          <w:sz w:val="18"/>
        </w:rPr>
        <w:t>schoolCourse</w:t>
      </w:r>
      <w:r>
        <w:t xml:space="preserve">, </w:t>
      </w:r>
      <w:r>
        <w:rPr>
          <w:rFonts w:ascii="Consolas" w:hAnsi="Consolas"/>
          <w:sz w:val="18"/>
        </w:rPr>
        <w:t>schoolSubjectCourses</w:t>
      </w:r>
      <w:r>
        <w:t>.</w:t>
      </w:r>
    </w:p>
    <w:p>
      <w:pPr>
        <w:pStyle w:val="ListBullet"/>
      </w:pPr>
      <w:r>
        <w:t xml:space="preserve">Deck: </w:t>
      </w:r>
      <w:r>
        <w:rPr>
          <w:rFonts w:ascii="Consolas" w:hAnsi="Consolas"/>
          <w:sz w:val="18"/>
        </w:rPr>
        <w:t>deckId</w:t>
      </w:r>
      <w:r>
        <w:t xml:space="preserve">, </w:t>
      </w:r>
      <w:r>
        <w:rPr>
          <w:rFonts w:ascii="Consolas" w:hAnsi="Consolas"/>
          <w:sz w:val="18"/>
        </w:rPr>
        <w:t>deckName</w:t>
      </w:r>
      <w:r>
        <w:t xml:space="preserve">, </w:t>
      </w:r>
      <w:r>
        <w:rPr>
          <w:rFonts w:ascii="Consolas" w:hAnsi="Consolas"/>
          <w:sz w:val="18"/>
        </w:rPr>
        <w:t>deckTitle</w:t>
      </w:r>
      <w:r>
        <w:t xml:space="preserve">, </w:t>
      </w:r>
      <w:r>
        <w:rPr>
          <w:rFonts w:ascii="Consolas" w:hAnsi="Consolas"/>
          <w:sz w:val="18"/>
        </w:rPr>
        <w:t>deckTags</w:t>
      </w:r>
      <w:r>
        <w:t xml:space="preserve">, </w:t>
      </w:r>
      <w:r>
        <w:rPr>
          <w:rFonts w:ascii="Consolas" w:hAnsi="Consolas"/>
          <w:sz w:val="18"/>
        </w:rPr>
        <w:t>deckColor</w:t>
      </w:r>
      <w:r>
        <w:t>/</w:t>
      </w:r>
      <w:r>
        <w:rPr>
          <w:rFonts w:ascii="Consolas" w:hAnsi="Consolas"/>
          <w:sz w:val="18"/>
        </w:rPr>
        <w:t>deckColour</w:t>
      </w:r>
      <w:r>
        <w:t xml:space="preserve">, </w:t>
      </w:r>
      <w:r>
        <w:rPr>
          <w:rFonts w:ascii="Consolas" w:hAnsi="Consolas"/>
          <w:sz w:val="18"/>
        </w:rPr>
        <w:t>deckPassword</w:t>
      </w:r>
      <w:r>
        <w:t xml:space="preserve">, </w:t>
      </w:r>
      <w:r>
        <w:rPr>
          <w:rFonts w:ascii="Consolas" w:hAnsi="Consolas"/>
          <w:sz w:val="18"/>
        </w:rPr>
        <w:t>deckLevel</w:t>
      </w:r>
      <w:r>
        <w:t xml:space="preserve">, </w:t>
      </w:r>
      <w:r>
        <w:rPr>
          <w:rFonts w:ascii="Consolas" w:hAnsi="Consolas"/>
          <w:sz w:val="18"/>
        </w:rPr>
        <w:t>deckTree</w:t>
      </w:r>
      <w:r>
        <w:t xml:space="preserve">, </w:t>
      </w:r>
      <w:r>
        <w:rPr>
          <w:rFonts w:ascii="Consolas" w:hAnsi="Consolas"/>
          <w:sz w:val="18"/>
        </w:rPr>
        <w:t>deckHasChildDecks</w:t>
      </w:r>
      <w:r>
        <w:t xml:space="preserve">, </w:t>
      </w:r>
      <w:r>
        <w:rPr>
          <w:rFonts w:ascii="Consolas" w:hAnsi="Consolas"/>
          <w:sz w:val="18"/>
        </w:rPr>
        <w:t>deckDescendantIdsQuery</w:t>
      </w:r>
      <w:r>
        <w:t xml:space="preserve">, </w:t>
      </w:r>
      <w:r>
        <w:rPr>
          <w:rFonts w:ascii="Consolas" w:hAnsi="Consolas"/>
          <w:sz w:val="18"/>
        </w:rPr>
        <w:t>deck_descendant_cards_count</w:t>
      </w:r>
      <w:r>
        <w:t xml:space="preserve">, </w:t>
      </w:r>
      <w:r>
        <w:rPr>
          <w:rFonts w:ascii="Consolas" w:hAnsi="Consolas"/>
          <w:sz w:val="18"/>
        </w:rPr>
        <w:t>deckTotalCards</w:t>
      </w:r>
      <w:r>
        <w:t xml:space="preserve">, </w:t>
      </w:r>
      <w:r>
        <w:rPr>
          <w:rFonts w:ascii="Consolas" w:hAnsi="Consolas"/>
          <w:sz w:val="18"/>
        </w:rPr>
        <w:t>deckMasteryPercent</w:t>
      </w:r>
      <w:r>
        <w:t xml:space="preserve">, </w:t>
      </w:r>
      <w:r>
        <w:rPr>
          <w:rFonts w:ascii="Consolas" w:hAnsi="Consolas"/>
          <w:sz w:val="18"/>
        </w:rPr>
        <w:t>deckTopics</w:t>
      </w:r>
      <w:r>
        <w:t xml:space="preserve">, </w:t>
      </w:r>
      <w:r>
        <w:rPr>
          <w:rFonts w:ascii="Consolas" w:hAnsi="Consolas"/>
          <w:sz w:val="18"/>
        </w:rPr>
        <w:t>deckStudyTopicsQuery</w:t>
      </w:r>
      <w:r>
        <w:t xml:space="preserve">, </w:t>
      </w:r>
      <w:r>
        <w:rPr>
          <w:rFonts w:ascii="Consolas" w:hAnsi="Consolas"/>
          <w:sz w:val="18"/>
        </w:rPr>
        <w:t>deckMaterials</w:t>
      </w:r>
      <w:r>
        <w:t xml:space="preserve">, </w:t>
      </w:r>
      <w:r>
        <w:rPr>
          <w:rFonts w:ascii="Consolas" w:hAnsi="Consolas"/>
          <w:sz w:val="18"/>
        </w:rPr>
        <w:t>deckClassSuggestionEffect</w:t>
      </w:r>
      <w:r>
        <w:t xml:space="preserve">, </w:t>
      </w:r>
      <w:r>
        <w:rPr>
          <w:rFonts w:ascii="Consolas" w:hAnsi="Consolas"/>
          <w:sz w:val="18"/>
        </w:rPr>
        <w:t>deckClassUpdatePlan</w:t>
      </w:r>
      <w:r>
        <w:t xml:space="preserve">, </w:t>
      </w:r>
      <w:r>
        <w:rPr>
          <w:rFonts w:ascii="Consolas" w:hAnsi="Consolas"/>
          <w:sz w:val="18"/>
        </w:rPr>
        <w:t>deck_permission_id</w:t>
      </w:r>
      <w:r>
        <w:t xml:space="preserve">, </w:t>
      </w:r>
      <w:r>
        <w:rPr>
          <w:rFonts w:ascii="Consolas" w:hAnsi="Consolas"/>
          <w:sz w:val="18"/>
        </w:rPr>
        <w:t>deck_user_permissions</w:t>
      </w:r>
      <w:r>
        <w:t xml:space="preserve">, </w:t>
      </w:r>
      <w:r>
        <w:rPr>
          <w:rFonts w:ascii="Consolas" w:hAnsi="Consolas"/>
          <w:sz w:val="18"/>
        </w:rPr>
        <w:t>deck_questions_asked</w:t>
      </w:r>
      <w:r>
        <w:t xml:space="preserve">, </w:t>
      </w:r>
      <w:r>
        <w:rPr>
          <w:rFonts w:ascii="Consolas" w:hAnsi="Consolas"/>
          <w:sz w:val="18"/>
        </w:rPr>
        <w:t>deck_covered_card_ids</w:t>
      </w:r>
      <w:r>
        <w:t xml:space="preserve">, </w:t>
      </w:r>
      <w:r>
        <w:rPr>
          <w:rFonts w:ascii="Consolas" w:hAnsi="Consolas"/>
          <w:sz w:val="18"/>
        </w:rPr>
        <w:t>deck_progress</w:t>
      </w:r>
      <w:r>
        <w:t>/</w:t>
      </w:r>
      <w:r>
        <w:rPr>
          <w:rFonts w:ascii="Consolas" w:hAnsi="Consolas"/>
          <w:sz w:val="18"/>
        </w:rPr>
        <w:t>deckProgressPayloadSchema</w:t>
      </w:r>
      <w:r>
        <w:t xml:space="preserve"> (asked/deckTotal/remaining/isComplete per engine docstring).</w:t>
      </w:r>
    </w:p>
    <w:p>
      <w:pPr>
        <w:pStyle w:val="ListBullet"/>
      </w:pPr>
      <w:r>
        <w:t xml:space="preserve">Card: </w:t>
      </w:r>
      <w:r>
        <w:rPr>
          <w:rFonts w:ascii="Consolas" w:hAnsi="Consolas"/>
          <w:sz w:val="18"/>
        </w:rPr>
        <w:t>card_id</w:t>
      </w:r>
      <w:r>
        <w:t xml:space="preserve">, </w:t>
      </w:r>
      <w:r>
        <w:rPr>
          <w:rFonts w:ascii="Consolas" w:hAnsi="Consolas"/>
          <w:sz w:val="18"/>
        </w:rPr>
        <w:t>card_type</w:t>
      </w:r>
      <w:r>
        <w:t xml:space="preserve">, </w:t>
      </w:r>
      <w:r>
        <w:rPr>
          <w:rFonts w:ascii="Consolas" w:hAnsi="Consolas"/>
          <w:sz w:val="18"/>
        </w:rPr>
        <w:t>card_source</w:t>
      </w:r>
      <w:r>
        <w:t xml:space="preserve">, </w:t>
      </w:r>
      <w:r>
        <w:rPr>
          <w:rFonts w:ascii="Consolas" w:hAnsi="Consolas"/>
          <w:sz w:val="18"/>
        </w:rPr>
        <w:t>card_metrics</w:t>
      </w:r>
      <w:r>
        <w:t xml:space="preserve">, </w:t>
      </w:r>
      <w:r>
        <w:rPr>
          <w:rFonts w:ascii="Consolas" w:hAnsi="Consolas"/>
          <w:sz w:val="18"/>
        </w:rPr>
        <w:t>card_attributes</w:t>
      </w:r>
      <w:r>
        <w:t xml:space="preserve">, </w:t>
      </w:r>
      <w:r>
        <w:rPr>
          <w:rFonts w:ascii="Consolas" w:hAnsi="Consolas"/>
          <w:sz w:val="18"/>
        </w:rPr>
        <w:t>cardTemplate</w:t>
      </w:r>
      <w:r>
        <w:t xml:space="preserve">, </w:t>
      </w:r>
      <w:r>
        <w:rPr>
          <w:rFonts w:ascii="Consolas" w:hAnsi="Consolas"/>
          <w:sz w:val="18"/>
        </w:rPr>
        <w:t>cardQuality</w:t>
      </w:r>
      <w:r>
        <w:t xml:space="preserve">, </w:t>
      </w:r>
      <w:r>
        <w:rPr>
          <w:rFonts w:ascii="Consolas" w:hAnsi="Consolas"/>
          <w:sz w:val="18"/>
        </w:rPr>
        <w:t>deckCardView</w:t>
      </w:r>
      <w:r>
        <w:t xml:space="preserve">, </w:t>
      </w:r>
      <w:r>
        <w:rPr>
          <w:rFonts w:ascii="Consolas" w:hAnsi="Consolas"/>
          <w:sz w:val="18"/>
        </w:rPr>
        <w:t>deckCardStudyPathStatus</w:t>
      </w:r>
      <w:r>
        <w:t xml:space="preserve">; flashcard front/back; </w:t>
      </w:r>
      <w:r>
        <w:rPr>
          <w:rFonts w:ascii="Consolas" w:hAnsi="Consolas"/>
          <w:sz w:val="18"/>
        </w:rPr>
        <w:t>cardCreated</w:t>
      </w:r>
      <w:r>
        <w:t xml:space="preserve"> events.</w:t>
      </w:r>
    </w:p>
    <w:p>
      <w:pPr>
        <w:pStyle w:val="ListBullet"/>
      </w:pPr>
      <w:r>
        <w:t xml:space="preserve">Topics/study path: </w:t>
      </w:r>
      <w:r>
        <w:rPr>
          <w:rFonts w:ascii="Consolas" w:hAnsi="Consolas"/>
          <w:sz w:val="18"/>
        </w:rPr>
        <w:t>topicId</w:t>
      </w:r>
      <w:r>
        <w:t xml:space="preserve">, </w:t>
      </w:r>
      <w:r>
        <w:rPr>
          <w:rFonts w:ascii="Consolas" w:hAnsi="Consolas"/>
          <w:sz w:val="18"/>
        </w:rPr>
        <w:t>topicKey</w:t>
      </w:r>
      <w:r>
        <w:t xml:space="preserve">, </w:t>
      </w:r>
      <w:r>
        <w:rPr>
          <w:rFonts w:ascii="Consolas" w:hAnsi="Consolas"/>
          <w:sz w:val="18"/>
        </w:rPr>
        <w:t>topicKind</w:t>
      </w:r>
      <w:r>
        <w:t xml:space="preserve">, </w:t>
      </w:r>
      <w:r>
        <w:rPr>
          <w:rFonts w:ascii="Consolas" w:hAnsi="Consolas"/>
          <w:sz w:val="18"/>
        </w:rPr>
        <w:t>topicTitle</w:t>
      </w:r>
      <w:r>
        <w:t xml:space="preserve">, </w:t>
      </w:r>
      <w:r>
        <w:rPr>
          <w:rFonts w:ascii="Consolas" w:hAnsi="Consolas"/>
          <w:sz w:val="18"/>
        </w:rPr>
        <w:t>topicSource</w:t>
      </w:r>
      <w:r>
        <w:t xml:space="preserve">, </w:t>
      </w:r>
      <w:r>
        <w:rPr>
          <w:rFonts w:ascii="Consolas" w:hAnsi="Consolas"/>
          <w:sz w:val="18"/>
        </w:rPr>
        <w:t>topicExtractionId</w:t>
      </w:r>
      <w:r>
        <w:t xml:space="preserve">, </w:t>
      </w:r>
      <w:r>
        <w:rPr>
          <w:rFonts w:ascii="Consolas" w:hAnsi="Consolas"/>
          <w:sz w:val="18"/>
        </w:rPr>
        <w:t>topicProcessingProgress</w:t>
      </w:r>
      <w:r>
        <w:t xml:space="preserve">, </w:t>
      </w:r>
      <w:r>
        <w:rPr>
          <w:rFonts w:ascii="Consolas" w:hAnsi="Consolas"/>
          <w:sz w:val="18"/>
        </w:rPr>
        <w:t>topicRotation</w:t>
      </w:r>
      <w:r>
        <w:t xml:space="preserve">, </w:t>
      </w:r>
      <w:r>
        <w:rPr>
          <w:rFonts w:ascii="Consolas" w:hAnsi="Consolas"/>
          <w:sz w:val="18"/>
        </w:rPr>
        <w:t>topic_tree</w:t>
      </w:r>
      <w:r>
        <w:t xml:space="preserve">, </w:t>
      </w:r>
      <w:r>
        <w:rPr>
          <w:rFonts w:ascii="Consolas" w:hAnsi="Consolas"/>
          <w:sz w:val="18"/>
        </w:rPr>
        <w:t>topic_unknown</w:t>
      </w:r>
      <w:r>
        <w:t xml:space="preserve">, </w:t>
      </w:r>
      <w:r>
        <w:rPr>
          <w:rFonts w:ascii="Consolas" w:hAnsi="Consolas"/>
          <w:sz w:val="18"/>
        </w:rPr>
        <w:t>topic_unavailable</w:t>
      </w:r>
      <w:r>
        <w:t xml:space="preserve">; </w:t>
      </w:r>
      <w:r>
        <w:rPr>
          <w:rFonts w:ascii="Consolas" w:hAnsi="Consolas"/>
          <w:sz w:val="18"/>
        </w:rPr>
        <w:t>pathStep</w:t>
      </w:r>
      <w:r>
        <w:t xml:space="preserve">, </w:t>
      </w:r>
      <w:r>
        <w:rPr>
          <w:rFonts w:ascii="Consolas" w:hAnsi="Consolas"/>
          <w:sz w:val="18"/>
        </w:rPr>
        <w:t>pathStepId</w:t>
      </w:r>
      <w:r>
        <w:t xml:space="preserve">, </w:t>
      </w:r>
      <w:r>
        <w:rPr>
          <w:rFonts w:ascii="Consolas" w:hAnsi="Consolas"/>
          <w:sz w:val="18"/>
        </w:rPr>
        <w:t>pathUnits</w:t>
      </w:r>
      <w:r>
        <w:t xml:space="preserve">, </w:t>
      </w:r>
      <w:r>
        <w:rPr>
          <w:rFonts w:ascii="Consolas" w:hAnsi="Consolas"/>
          <w:sz w:val="18"/>
        </w:rPr>
        <w:t>unitId</w:t>
      </w:r>
      <w:r>
        <w:t xml:space="preserve">, </w:t>
      </w:r>
      <w:r>
        <w:rPr>
          <w:rFonts w:ascii="Consolas" w:hAnsi="Consolas"/>
          <w:sz w:val="18"/>
        </w:rPr>
        <w:t>unitTopics</w:t>
      </w:r>
      <w:r>
        <w:t xml:space="preserve">, </w:t>
      </w:r>
      <w:r>
        <w:rPr>
          <w:rFonts w:ascii="Consolas" w:hAnsi="Consolas"/>
          <w:sz w:val="18"/>
        </w:rPr>
        <w:t>unitTitle</w:t>
      </w:r>
      <w:r>
        <w:t xml:space="preserve">, </w:t>
      </w:r>
      <w:r>
        <w:rPr>
          <w:rFonts w:ascii="Consolas" w:hAnsi="Consolas"/>
          <w:sz w:val="18"/>
        </w:rPr>
        <w:t>lessonId</w:t>
      </w:r>
      <w:r>
        <w:t xml:space="preserve">, </w:t>
      </w:r>
      <w:r>
        <w:rPr>
          <w:rFonts w:ascii="Consolas" w:hAnsi="Consolas"/>
          <w:sz w:val="18"/>
        </w:rPr>
        <w:t>lessonTopic</w:t>
      </w:r>
      <w:r>
        <w:t xml:space="preserve">, </w:t>
      </w:r>
      <w:r>
        <w:rPr>
          <w:rFonts w:ascii="Consolas" w:hAnsi="Consolas"/>
          <w:sz w:val="18"/>
        </w:rPr>
        <w:t>lessonNodes</w:t>
      </w:r>
      <w:r>
        <w:t xml:space="preserve">, </w:t>
      </w:r>
      <w:r>
        <w:rPr>
          <w:rFonts w:ascii="Consolas" w:hAnsi="Consolas"/>
          <w:sz w:val="18"/>
        </w:rPr>
        <w:t>study_node_id</w:t>
      </w:r>
      <w:r>
        <w:t xml:space="preserve">, </w:t>
      </w:r>
      <w:r>
        <w:rPr>
          <w:rFonts w:ascii="Consolas" w:hAnsi="Consolas"/>
          <w:sz w:val="18"/>
        </w:rPr>
        <w:t>study_path_step</w:t>
      </w:r>
      <w:r>
        <w:t xml:space="preserve">, </w:t>
      </w:r>
      <w:r>
        <w:rPr>
          <w:rFonts w:ascii="Consolas" w:hAnsi="Consolas"/>
          <w:sz w:val="18"/>
        </w:rPr>
        <w:t>program_node</w:t>
      </w:r>
      <w:r>
        <w:t xml:space="preserve">, </w:t>
      </w:r>
      <w:r>
        <w:rPr>
          <w:rFonts w:ascii="Consolas" w:hAnsi="Consolas"/>
          <w:sz w:val="18"/>
        </w:rPr>
        <w:t>program_enrollment</w:t>
      </w:r>
      <w:r>
        <w:t xml:space="preserve">, </w:t>
      </w:r>
      <w:r>
        <w:rPr>
          <w:rFonts w:ascii="Consolas" w:hAnsi="Consolas"/>
          <w:sz w:val="18"/>
        </w:rPr>
        <w:t>nodeKind</w:t>
      </w:r>
      <w:r>
        <w:t>.</w:t>
      </w:r>
    </w:p>
    <w:p>
      <w:pPr>
        <w:pStyle w:val="ListBullet"/>
      </w:pPr>
      <w:r>
        <w:t xml:space="preserve">Study notes: </w:t>
      </w:r>
      <w:r>
        <w:rPr>
          <w:rFonts w:ascii="Consolas" w:hAnsi="Consolas"/>
          <w:sz w:val="18"/>
        </w:rPr>
        <w:t>study_note_id</w:t>
      </w:r>
      <w:r>
        <w:t xml:space="preserve">, </w:t>
      </w:r>
      <w:r>
        <w:rPr>
          <w:rFonts w:ascii="Consolas" w:hAnsi="Consolas"/>
          <w:sz w:val="18"/>
        </w:rPr>
        <w:t>STUDY_NOTE_GENERATION_LIMITS</w:t>
      </w:r>
      <w:r>
        <w:t xml:space="preserve">, </w:t>
      </w:r>
      <w:r>
        <w:rPr>
          <w:rFonts w:ascii="Consolas" w:hAnsi="Consolas"/>
          <w:sz w:val="18"/>
        </w:rPr>
        <w:t>..._FAILURE_CODES</w:t>
      </w:r>
      <w:r>
        <w:t>, "note sources" (</w:t>
      </w:r>
      <w:r>
        <w:rPr>
          <w:rFonts w:ascii="Consolas" w:hAnsi="Consolas"/>
          <w:sz w:val="18"/>
        </w:rPr>
        <w:t>CreateStudyNoteSourcesRequestSchema</w:t>
      </w:r>
      <w:r>
        <w:t xml:space="preserve">, </w:t>
      </w:r>
      <w:r>
        <w:rPr>
          <w:rFonts w:ascii="Consolas" w:hAnsi="Consolas"/>
          <w:sz w:val="18"/>
        </w:rPr>
        <w:t>ListStudyNoteSourcesResponseSchema</w:t>
      </w:r>
      <w:r>
        <w:t xml:space="preserve">, </w:t>
      </w:r>
      <w:r>
        <w:rPr>
          <w:rFonts w:ascii="Consolas" w:hAnsi="Consolas"/>
          <w:sz w:val="18"/>
        </w:rPr>
        <w:t>MarkStudyNoteSourceNotesGeneratedResponseSchema</w:t>
      </w:r>
      <w:r>
        <w:t>).</w:t>
      </w:r>
    </w:p>
    <w:p>
      <w:pPr>
        <w:pStyle w:val="ListBullet"/>
      </w:pPr>
      <w:r>
        <w:t xml:space="preserve">Import source kinds (OBSERVED event names): audio, image, PDF, PowerPoint, sheet, text, YouTube, note, contacts-excluded; </w:t>
      </w:r>
      <w:r>
        <w:rPr>
          <w:rFonts w:ascii="Consolas" w:hAnsi="Consolas"/>
          <w:sz w:val="18"/>
        </w:rPr>
        <w:t>source_kind</w:t>
      </w:r>
      <w:r>
        <w:t xml:space="preserve">, </w:t>
      </w:r>
      <w:r>
        <w:rPr>
          <w:rFonts w:ascii="Consolas" w:hAnsi="Consolas"/>
          <w:sz w:val="18"/>
        </w:rPr>
        <w:t>source_type</w:t>
      </w:r>
      <w:r>
        <w:t xml:space="preserve">, </w:t>
      </w:r>
      <w:r>
        <w:rPr>
          <w:rFonts w:ascii="Consolas" w:hAnsi="Consolas"/>
          <w:sz w:val="18"/>
        </w:rPr>
        <w:t>source_format</w:t>
      </w:r>
      <w:r>
        <w:t xml:space="preserve">, </w:t>
      </w:r>
      <w:r>
        <w:rPr>
          <w:rFonts w:ascii="Consolas" w:hAnsi="Consolas"/>
          <w:sz w:val="18"/>
        </w:rPr>
        <w:t>source_lang</w:t>
      </w:r>
      <w:r>
        <w:t xml:space="preserve">, </w:t>
      </w:r>
      <w:r>
        <w:rPr>
          <w:rFonts w:ascii="Consolas" w:hAnsi="Consolas"/>
          <w:sz w:val="18"/>
        </w:rPr>
        <w:t>import_source_metadata</w:t>
      </w:r>
      <w:r>
        <w:t>.</w:t>
      </w:r>
    </w:p>
    <w:p>
      <w:pPr>
        <w:pStyle w:val="Heading3"/>
      </w:pPr>
      <w:r>
        <w:t>3. AI features: request parameters visible as strings</w:t>
      </w:r>
    </w:p>
    <w:p>
      <w:r>
        <w:t xml:space="preserve">Endpoints (OBSERVED in routes.txt): </w:t>
      </w:r>
      <w:r>
        <w:rPr>
          <w:rFonts w:ascii="Consolas" w:hAnsi="Consolas"/>
          <w:sz w:val="18"/>
        </w:rPr>
        <w:t>/generate-procedural-questions</w:t>
      </w:r>
      <w:r>
        <w:t xml:space="preserve">, </w:t>
      </w:r>
      <w:r>
        <w:rPr>
          <w:rFonts w:ascii="Consolas" w:hAnsi="Consolas"/>
          <w:sz w:val="18"/>
        </w:rPr>
        <w:t>/create-procedural-quiz</w:t>
      </w:r>
      <w:r>
        <w:t xml:space="preserve">, </w:t>
      </w:r>
      <w:r>
        <w:rPr>
          <w:rFonts w:ascii="Consolas" w:hAnsi="Consolas"/>
          <w:sz w:val="18"/>
        </w:rPr>
        <w:t>/generate-live-practice-questions</w:t>
      </w:r>
      <w:r>
        <w:t xml:space="preserve">, </w:t>
      </w:r>
      <w:r>
        <w:rPr>
          <w:rFonts w:ascii="Consolas" w:hAnsi="Consolas"/>
          <w:sz w:val="18"/>
        </w:rPr>
        <w:t>/v2|v3/create-hard-round-questions</w:t>
      </w:r>
      <w:r>
        <w:t xml:space="preserve">, </w:t>
      </w:r>
      <w:r>
        <w:rPr>
          <w:rFonts w:ascii="Consolas" w:hAnsi="Consolas"/>
          <w:sz w:val="18"/>
        </w:rPr>
        <w:t>/generate-challenge-topics</w:t>
      </w:r>
      <w:r>
        <w:t xml:space="preserve"> + </w:t>
      </w:r>
      <w:r>
        <w:rPr>
          <w:rFonts w:ascii="Consolas" w:hAnsi="Consolas"/>
          <w:sz w:val="18"/>
        </w:rPr>
        <w:t>/v2/generate-challenge-topics</w:t>
      </w:r>
      <w:r>
        <w:t xml:space="preserve">, </w:t>
      </w:r>
      <w:r>
        <w:rPr>
          <w:rFonts w:ascii="Consolas" w:hAnsi="Consolas"/>
          <w:sz w:val="18"/>
        </w:rPr>
        <w:t>/explain-tutor-question</w:t>
      </w:r>
      <w:r>
        <w:t xml:space="preserve">, </w:t>
      </w:r>
      <w:r>
        <w:rPr>
          <w:rFonts w:ascii="Consolas" w:hAnsi="Consolas"/>
          <w:sz w:val="18"/>
        </w:rPr>
        <w:t>/ai-explain</w:t>
      </w:r>
      <w:r>
        <w:t xml:space="preserve">, </w:t>
      </w:r>
      <w:r>
        <w:rPr>
          <w:rFonts w:ascii="Consolas" w:hAnsi="Consolas"/>
          <w:sz w:val="18"/>
        </w:rPr>
        <w:t>/ai-tutor</w:t>
      </w:r>
      <w:r>
        <w:t xml:space="preserve">, </w:t>
      </w:r>
      <w:r>
        <w:rPr>
          <w:rFonts w:ascii="Consolas" w:hAnsi="Consolas"/>
          <w:sz w:val="18"/>
        </w:rPr>
        <w:t>/ai-tutor/course-deck-cache-version</w:t>
      </w:r>
      <w:r>
        <w:t xml:space="preserve">, </w:t>
      </w:r>
      <w:r>
        <w:rPr>
          <w:rFonts w:ascii="Consolas" w:hAnsi="Consolas"/>
          <w:sz w:val="18"/>
        </w:rPr>
        <w:t>/ai/study-note-generation/v2</w:t>
      </w:r>
      <w:r>
        <w:t xml:space="preserve">, </w:t>
      </w:r>
      <w:r>
        <w:rPr>
          <w:rFonts w:ascii="Consolas" w:hAnsi="Consolas"/>
          <w:sz w:val="18"/>
        </w:rPr>
        <w:t>/ai/import-title-from-content</w:t>
      </w:r>
      <w:r>
        <w:t xml:space="preserve">, </w:t>
      </w:r>
      <w:r>
        <w:rPr>
          <w:rFonts w:ascii="Consolas" w:hAnsi="Consolas"/>
          <w:sz w:val="18"/>
        </w:rPr>
        <w:t>/magic-import/2026-05-01</w:t>
      </w:r>
      <w:r>
        <w:t xml:space="preserve">, </w:t>
      </w:r>
      <w:r>
        <w:rPr>
          <w:rFonts w:ascii="Consolas" w:hAnsi="Consolas"/>
          <w:sz w:val="18"/>
        </w:rPr>
        <w:t>/v2/mark-answer</w:t>
      </w:r>
      <w:r>
        <w:t xml:space="preserve">, </w:t>
      </w:r>
      <w:r>
        <w:rPr>
          <w:rFonts w:ascii="Consolas" w:hAnsi="Consolas"/>
          <w:sz w:val="18"/>
        </w:rPr>
        <w:t>/v2/mark-speech-answer</w:t>
      </w:r>
      <w:r>
        <w:t xml:space="preserve">, </w:t>
      </w:r>
      <w:r>
        <w:rPr>
          <w:rFonts w:ascii="Consolas" w:hAnsi="Consolas"/>
          <w:sz w:val="18"/>
        </w:rPr>
        <w:t>/generate-profile-picture-v2</w:t>
      </w:r>
      <w:r>
        <w:t>.</w:t>
      </w:r>
    </w:p>
    <w:p>
      <w:r>
        <w:t>Caution: bare string pool =&gt; request-body schemas below are INFERRED name pools, not typed.</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9E2F3"/>
          </w:tcPr>
          <w:p>
            <w:r>
              <w:rPr>
                <w:b/>
                <w:sz w:val="18"/>
              </w:rPr>
            </w:r>
            <w:r>
              <w:rPr>
                <w:b/>
                <w:sz w:val="18"/>
              </w:rPr>
              <w:t>Feature</w:t>
            </w:r>
          </w:p>
        </w:tc>
        <w:tc>
          <w:tcPr>
            <w:tcW w:type="dxa" w:w="1930"/>
            <w:shd w:val="clear" w:color="auto" w:fill="D9E2F3"/>
          </w:tcPr>
          <w:p>
            <w:r>
              <w:rPr>
                <w:b/>
                <w:sz w:val="18"/>
              </w:rPr>
            </w:r>
            <w:r>
              <w:rPr>
                <w:b/>
                <w:sz w:val="18"/>
              </w:rPr>
              <w:t>Schema/handler names (OBSERVED)</w:t>
            </w:r>
          </w:p>
        </w:tc>
        <w:tc>
          <w:tcPr>
            <w:tcW w:type="dxa" w:w="1930"/>
            <w:shd w:val="clear" w:color="auto" w:fill="D9E2F3"/>
          </w:tcPr>
          <w:p>
            <w:r>
              <w:rPr>
                <w:b/>
                <w:sz w:val="18"/>
              </w:rPr>
            </w:r>
            <w:r>
              <w:rPr>
                <w:b/>
                <w:sz w:val="18"/>
              </w:rPr>
              <w:t>Candidate params (INFERRED)</w:t>
            </w:r>
          </w:p>
        </w:tc>
        <w:tc>
          <w:tcPr>
            <w:tcW w:type="dxa" w:w="1930"/>
            <w:shd w:val="clear" w:color="auto" w:fill="D9E2F3"/>
          </w:tcPr>
          <w:p>
            <w:r>
              <w:rPr>
                <w:b/>
                <w:sz w:val="18"/>
              </w:rPr>
            </w:r>
          </w:p>
        </w:tc>
        <w:tc>
          <w:tcPr>
            <w:tcW w:type="dxa" w:w="1930"/>
            <w:shd w:val="clear" w:color="auto" w:fill="D9E2F3"/>
          </w:tcPr>
          <w:p>
            <w:r>
              <w:rPr>
                <w:b/>
                <w:sz w:val="18"/>
              </w:rPr>
            </w:r>
          </w:p>
        </w:tc>
      </w:tr>
      <w:tr>
        <w:tc>
          <w:tcPr>
            <w:tcW w:type="dxa" w:w="1930"/>
          </w:tcPr>
          <w:p>
            <w:r>
              <w:rPr>
                <w:b w:val="0"/>
                <w:sz w:val="18"/>
              </w:rPr>
            </w:r>
            <w:r>
              <w:rPr>
                <w:b w:val="0"/>
                <w:sz w:val="18"/>
              </w:rPr>
              <w:t>Procedural questions</w:t>
            </w:r>
          </w:p>
        </w:tc>
        <w:tc>
          <w:tcPr>
            <w:tcW w:type="dxa" w:w="1930"/>
          </w:tcPr>
          <w:p>
            <w:r>
              <w:rPr>
                <w:b w:val="0"/>
                <w:sz w:val="18"/>
              </w:rPr>
            </w:r>
            <w:r>
              <w:rPr>
                <w:rFonts w:ascii="Consolas" w:hAnsi="Consolas"/>
                <w:b w:val="0"/>
                <w:sz w:val="18"/>
              </w:rPr>
              <w:t>fetchProceduralQuestions</w:t>
            </w:r>
            <w:r>
              <w:rPr>
                <w:b w:val="0"/>
                <w:sz w:val="18"/>
              </w:rPr>
              <w:t xml:space="preserve">, </w:t>
            </w:r>
            <w:r>
              <w:rPr>
                <w:rFonts w:ascii="Consolas" w:hAnsi="Consolas"/>
                <w:b w:val="0"/>
                <w:sz w:val="18"/>
              </w:rPr>
              <w:t>createProceduralQuiz</w:t>
            </w:r>
            <w:r>
              <w:rPr>
                <w:b w:val="0"/>
                <w:sz w:val="18"/>
              </w:rPr>
              <w:t xml:space="preserve">, </w:t>
            </w:r>
            <w:r>
              <w:rPr>
                <w:rFonts w:ascii="Consolas" w:hAnsi="Consolas"/>
                <w:b w:val="0"/>
                <w:sz w:val="18"/>
              </w:rPr>
              <w:t>useStartProceduralPractice</w:t>
            </w:r>
            <w:r>
              <w:rPr>
                <w:b w:val="0"/>
                <w:sz w:val="18"/>
              </w:rPr>
              <w:t xml:space="preserve">, </w:t>
            </w:r>
            <w:r>
              <w:rPr>
                <w:rFonts w:ascii="Consolas" w:hAnsi="Consolas"/>
                <w:b w:val="0"/>
                <w:sz w:val="18"/>
              </w:rPr>
              <w:t>startingProceduralProgress</w:t>
            </w:r>
          </w:p>
        </w:tc>
        <w:tc>
          <w:tcPr>
            <w:tcW w:type="dxa" w:w="1930"/>
          </w:tcPr>
          <w:p>
            <w:r>
              <w:rPr>
                <w:b w:val="0"/>
                <w:sz w:val="18"/>
              </w:rPr>
            </w:r>
            <w:r>
              <w:rPr>
                <w:rFonts w:ascii="Consolas" w:hAnsi="Consolas"/>
                <w:b w:val="0"/>
                <w:sz w:val="18"/>
              </w:rPr>
              <w:t>proceduralDifficulty</w:t>
            </w:r>
            <w:r>
              <w:rPr>
                <w:b w:val="0"/>
                <w:sz w:val="18"/>
              </w:rPr>
              <w:t>, step number, tool id/name (</w:t>
            </w:r>
            <w:r>
              <w:rPr>
                <w:rFonts w:ascii="Consolas" w:hAnsi="Consolas"/>
                <w:b w:val="0"/>
                <w:sz w:val="18"/>
              </w:rPr>
              <w:t>pickProceduralTool</w:t>
            </w:r>
            <w:r>
              <w:rPr>
                <w:b w:val="0"/>
                <w:sz w:val="18"/>
              </w:rPr>
              <w:t xml:space="preserve">), </w:t>
            </w:r>
            <w:r>
              <w:rPr>
                <w:rFonts w:ascii="Consolas" w:hAnsi="Consolas"/>
                <w:b w:val="0"/>
                <w:sz w:val="18"/>
              </w:rPr>
              <w:t>questionCount</w:t>
            </w:r>
            <w:r>
              <w:rPr>
                <w:b w:val="0"/>
                <w:sz w:val="18"/>
              </w:rPr>
              <w:t>/</w:t>
            </w:r>
            <w:r>
              <w:rPr>
                <w:rFonts w:ascii="Consolas" w:hAnsi="Consolas"/>
                <w:b w:val="0"/>
                <w:sz w:val="18"/>
              </w:rPr>
              <w:t>numQuestions</w:t>
            </w:r>
            <w:r>
              <w:rPr>
                <w:b w:val="0"/>
                <w:sz w:val="18"/>
              </w:rPr>
              <w:t>, round size, deckId; response: question with steps/operations</w:t>
            </w:r>
          </w:p>
        </w:tc>
        <w:tc>
          <w:tcPr>
            <w:tcW w:type="dxa" w:w="1930"/>
          </w:tcPr>
          <w:p>
            <w:r>
              <w:rPr>
                <w:b w:val="0"/>
                <w:sz w:val="18"/>
              </w:rPr>
            </w:r>
          </w:p>
        </w:tc>
        <w:tc>
          <w:tcPr>
            <w:tcW w:type="dxa" w:w="1930"/>
          </w:tcPr>
          <w:p>
            <w:r>
              <w:rPr>
                <w:b w:val="0"/>
                <w:sz w:val="18"/>
              </w:rPr>
            </w:r>
          </w:p>
        </w:tc>
      </w:tr>
      <w:tr>
        <w:tc>
          <w:tcPr>
            <w:tcW w:type="dxa" w:w="1930"/>
          </w:tcPr>
          <w:p>
            <w:r>
              <w:rPr>
                <w:b w:val="0"/>
                <w:sz w:val="18"/>
              </w:rPr>
            </w:r>
            <w:r>
              <w:rPr>
                <w:b w:val="0"/>
                <w:sz w:val="18"/>
              </w:rPr>
              <w:t>Study-note generation</w:t>
            </w:r>
          </w:p>
        </w:tc>
        <w:tc>
          <w:tcPr>
            <w:tcW w:type="dxa" w:w="1930"/>
          </w:tcPr>
          <w:p>
            <w:r>
              <w:rPr>
                <w:b w:val="0"/>
                <w:sz w:val="18"/>
              </w:rPr>
            </w:r>
            <w:r>
              <w:rPr>
                <w:rFonts w:ascii="Consolas" w:hAnsi="Consolas"/>
                <w:b w:val="0"/>
                <w:sz w:val="18"/>
              </w:rPr>
              <w:t>StudyNoteGenerationRequestSchema</w:t>
            </w:r>
            <w:r>
              <w:rPr>
                <w:b w:val="0"/>
                <w:sz w:val="18"/>
              </w:rPr>
              <w:t xml:space="preserve">, </w:t>
            </w:r>
            <w:r>
              <w:rPr>
                <w:rFonts w:ascii="Consolas" w:hAnsi="Consolas"/>
                <w:b w:val="0"/>
                <w:sz w:val="18"/>
              </w:rPr>
              <w:t>StudyNoteGenerationPayloadSchema</w:t>
            </w:r>
            <w:r>
              <w:rPr>
                <w:b w:val="0"/>
                <w:sz w:val="18"/>
              </w:rPr>
              <w:t xml:space="preserve">, </w:t>
            </w:r>
            <w:r>
              <w:rPr>
                <w:rFonts w:ascii="Consolas" w:hAnsi="Consolas"/>
                <w:b w:val="0"/>
                <w:sz w:val="18"/>
              </w:rPr>
              <w:t>StudyNoteGenerationResultSchema</w:t>
            </w:r>
            <w:r>
              <w:rPr>
                <w:b w:val="0"/>
                <w:sz w:val="18"/>
              </w:rPr>
              <w:t xml:space="preserve">, </w:t>
            </w:r>
            <w:r>
              <w:rPr>
                <w:rFonts w:ascii="Consolas" w:hAnsi="Consolas"/>
                <w:b w:val="0"/>
                <w:sz w:val="18"/>
              </w:rPr>
              <w:t>pollStudyNoteGenerationResult</w:t>
            </w:r>
            <w:r>
              <w:rPr>
                <w:b w:val="0"/>
                <w:sz w:val="18"/>
              </w:rPr>
              <w:t xml:space="preserve">, </w:t>
            </w:r>
            <w:r>
              <w:rPr>
                <w:rFonts w:ascii="Consolas" w:hAnsi="Consolas"/>
                <w:b w:val="0"/>
                <w:sz w:val="18"/>
              </w:rPr>
              <w:t>StudyNoteGenerationError</w:t>
            </w:r>
            <w:r>
              <w:rPr>
                <w:b w:val="0"/>
                <w:sz w:val="18"/>
              </w:rPr>
              <w:t xml:space="preserve">, </w:t>
            </w:r>
            <w:r>
              <w:rPr>
                <w:rFonts w:ascii="Consolas" w:hAnsi="Consolas"/>
                <w:b w:val="0"/>
                <w:sz w:val="18"/>
              </w:rPr>
              <w:t>CreateStudyNoteRequestSchema</w:t>
            </w:r>
            <w:r>
              <w:rPr>
                <w:b w:val="0"/>
                <w:sz w:val="18"/>
              </w:rPr>
              <w:t xml:space="preserve">, </w:t>
            </w:r>
            <w:r>
              <w:rPr>
                <w:rFonts w:ascii="Consolas" w:hAnsi="Consolas"/>
                <w:b w:val="0"/>
                <w:sz w:val="18"/>
              </w:rPr>
              <w:t>UpdateStudyNoteRequestSchema</w:t>
            </w:r>
          </w:p>
        </w:tc>
        <w:tc>
          <w:tcPr>
            <w:tcW w:type="dxa" w:w="1930"/>
          </w:tcPr>
          <w:p>
            <w:r>
              <w:rPr>
                <w:b w:val="0"/>
                <w:sz w:val="18"/>
              </w:rPr>
            </w:r>
            <w:r>
              <w:rPr>
                <w:b w:val="0"/>
                <w:sz w:val="18"/>
              </w:rPr>
              <w:t>note id, source ids ("requires a prepared source"), language, delivery/ack constants (</w:t>
            </w:r>
            <w:r>
              <w:rPr>
                <w:rFonts w:ascii="Consolas" w:hAnsi="Consolas"/>
                <w:b w:val="0"/>
                <w:sz w:val="18"/>
              </w:rPr>
              <w:t>STUDY_NOTE_GENERATION_DELIVERY_INTERVAL_MS</w:t>
            </w:r>
            <w:r>
              <w:rPr>
                <w:b w:val="0"/>
                <w:sz w:val="18"/>
              </w:rPr>
              <w:t xml:space="preserve">, </w:t>
            </w:r>
            <w:r>
              <w:rPr>
                <w:rFonts w:ascii="Consolas" w:hAnsi="Consolas"/>
                <w:b w:val="0"/>
                <w:sz w:val="18"/>
              </w:rPr>
              <w:t>..._ACK_TIMEOUT_MS</w:t>
            </w:r>
            <w:r>
              <w:rPr>
                <w:b w:val="0"/>
                <w:sz w:val="18"/>
              </w:rPr>
              <w:t xml:space="preserve">, </w:t>
            </w:r>
            <w:r>
              <w:rPr>
                <w:rFonts w:ascii="Consolas" w:hAnsi="Consolas"/>
                <w:b w:val="0"/>
                <w:sz w:val="18"/>
              </w:rPr>
              <w:t>..._MAX_ACK_RETRIES</w:t>
            </w:r>
            <w:r>
              <w:rPr>
                <w:b w:val="0"/>
                <w:sz w:val="18"/>
              </w:rPr>
              <w:t>); async create-then-poll with partial results kept/discarded; recording sources (captions, parts)</w:t>
            </w:r>
          </w:p>
        </w:tc>
        <w:tc>
          <w:tcPr>
            <w:tcW w:type="dxa" w:w="1930"/>
          </w:tcPr>
          <w:p>
            <w:r>
              <w:rPr>
                <w:b w:val="0"/>
                <w:sz w:val="18"/>
              </w:rPr>
            </w:r>
          </w:p>
        </w:tc>
        <w:tc>
          <w:tcPr>
            <w:tcW w:type="dxa" w:w="1930"/>
          </w:tcPr>
          <w:p>
            <w:r>
              <w:rPr>
                <w:b w:val="0"/>
                <w:sz w:val="18"/>
              </w:rPr>
            </w:r>
          </w:p>
        </w:tc>
      </w:tr>
      <w:tr>
        <w:tc>
          <w:tcPr>
            <w:tcW w:type="dxa" w:w="1930"/>
          </w:tcPr>
          <w:p>
            <w:r>
              <w:rPr>
                <w:b w:val="0"/>
                <w:sz w:val="18"/>
              </w:rPr>
            </w:r>
            <w:r>
              <w:rPr>
                <w:b w:val="0"/>
                <w:sz w:val="18"/>
              </w:rPr>
              <w:t>Magic import</w:t>
            </w:r>
          </w:p>
        </w:tc>
        <w:tc>
          <w:tcPr>
            <w:tcW w:type="dxa" w:w="1930"/>
          </w:tcPr>
          <w:p>
            <w:r>
              <w:rPr>
                <w:b w:val="0"/>
                <w:sz w:val="18"/>
              </w:rPr>
            </w:r>
            <w:r>
              <w:rPr>
                <w:rFonts w:ascii="Consolas" w:hAnsi="Consolas"/>
                <w:b w:val="0"/>
                <w:sz w:val="18"/>
              </w:rPr>
              <w:t>MAGIC_IMPORT_OPTION_KEYS</w:t>
            </w:r>
            <w:r>
              <w:rPr>
                <w:b w:val="0"/>
                <w:sz w:val="18"/>
              </w:rPr>
              <w:t xml:space="preserve">, </w:t>
            </w:r>
            <w:r>
              <w:rPr>
                <w:rFonts w:ascii="Consolas" w:hAnsi="Consolas"/>
                <w:b w:val="0"/>
                <w:sz w:val="18"/>
              </w:rPr>
              <w:t>magicImportApiBaseUrl</w:t>
            </w:r>
            <w:r>
              <w:rPr>
                <w:b w:val="0"/>
                <w:sz w:val="18"/>
              </w:rPr>
              <w:t xml:space="preserve">, </w:t>
            </w:r>
            <w:r>
              <w:rPr>
                <w:rFonts w:ascii="Consolas" w:hAnsi="Consolas"/>
                <w:b w:val="0"/>
                <w:sz w:val="18"/>
              </w:rPr>
              <w:t>BASE_MAGIC_IMPORT_PROXY_URL</w:t>
            </w:r>
            <w:r>
              <w:rPr>
                <w:b w:val="0"/>
                <w:sz w:val="18"/>
              </w:rPr>
              <w:t>, `magicImportAssetsFromUploadedFile</w:t>
            </w:r>
          </w:p>
        </w:tc>
        <w:tc>
          <w:tcPr>
            <w:tcW w:type="dxa" w:w="1930"/>
          </w:tcPr>
          <w:p>
            <w:r>
              <w:rPr>
                <w:b w:val="0"/>
                <w:sz w:val="18"/>
              </w:rPr>
            </w:r>
            <w:r>
              <w:rPr>
                <w:b w:val="0"/>
                <w:sz w:val="18"/>
              </w:rPr>
              <w:t>Text</w:t>
            </w:r>
          </w:p>
        </w:tc>
        <w:tc>
          <w:tcPr>
            <w:tcW w:type="dxa" w:w="1930"/>
          </w:tcPr>
          <w:p>
            <w:r>
              <w:rPr>
                <w:b w:val="0"/>
                <w:sz w:val="18"/>
              </w:rPr>
            </w:r>
            <w:r>
              <w:rPr>
                <w:b w:val="0"/>
                <w:sz w:val="18"/>
              </w:rPr>
              <w:t>TextUri</w:t>
            </w:r>
            <w:r>
              <w:rPr>
                <w:rFonts w:ascii="Consolas" w:hAnsi="Consolas"/>
                <w:b w:val="0"/>
                <w:sz w:val="18"/>
              </w:rPr>
              <w:t xml:space="preserve">, </w:t>
            </w:r>
            <w:r>
              <w:rPr>
                <w:b w:val="0"/>
                <w:sz w:val="18"/>
              </w:rPr>
              <w:t>magicImportAssetToSourceMetadata</w:t>
            </w:r>
            <w:r>
              <w:rPr>
                <w:rFonts w:ascii="Consolas" w:hAnsi="Consolas"/>
                <w:b w:val="0"/>
                <w:sz w:val="18"/>
              </w:rPr>
              <w:t xml:space="preserve">, </w:t>
            </w:r>
            <w:r>
              <w:rPr>
                <w:b w:val="0"/>
                <w:sz w:val="18"/>
              </w:rPr>
              <w:t>MagicImportAcquireError</w:t>
            </w:r>
            <w:r>
              <w:rPr>
                <w:rFonts w:ascii="Consolas" w:hAnsi="Consolas"/>
                <w:b w:val="0"/>
                <w:sz w:val="18"/>
              </w:rPr>
              <w:t xml:space="preserve">, </w:t>
            </w:r>
            <w:r>
              <w:rPr>
                <w:b w:val="0"/>
                <w:sz w:val="18"/>
              </w:rPr>
              <w:t>magic_import_event_id</w:t>
            </w:r>
            <w:r>
              <w:rPr>
                <w:rFonts w:ascii="Consolas" w:hAnsi="Consolas"/>
                <w:b w:val="0"/>
                <w:sz w:val="18"/>
              </w:rPr>
              <w:t xml:space="preserve">; flag </w:t>
            </w:r>
            <w:r>
              <w:rPr>
                <w:b w:val="0"/>
                <w:sz w:val="18"/>
              </w:rPr>
              <w:t>magic-import-prompt-language-v2`</w:t>
            </w:r>
          </w:p>
        </w:tc>
        <w:tc>
          <w:tcPr>
            <w:tcW w:type="dxa" w:w="1930"/>
          </w:tcPr>
          <w:p>
            <w:r>
              <w:rPr>
                <w:b w:val="0"/>
                <w:sz w:val="18"/>
              </w:rPr>
            </w:r>
            <w:r>
              <w:rPr>
                <w:b w:val="0"/>
                <w:sz w:val="18"/>
              </w:rPr>
              <w:t>assets (file/text/uri), source metadata, option keys (unknown values), prompt language, content language</w:t>
            </w:r>
          </w:p>
        </w:tc>
      </w:tr>
      <w:tr>
        <w:tc>
          <w:tcPr>
            <w:tcW w:type="dxa" w:w="1930"/>
          </w:tcPr>
          <w:p>
            <w:r>
              <w:rPr>
                <w:b w:val="0"/>
                <w:sz w:val="18"/>
              </w:rPr>
            </w:r>
            <w:r>
              <w:rPr>
                <w:b w:val="0"/>
                <w:sz w:val="18"/>
              </w:rPr>
              <w:t>Daily quiz</w:t>
            </w:r>
          </w:p>
        </w:tc>
        <w:tc>
          <w:tcPr>
            <w:tcW w:type="dxa" w:w="1930"/>
          </w:tcPr>
          <w:p>
            <w:r>
              <w:rPr>
                <w:b w:val="0"/>
                <w:sz w:val="18"/>
              </w:rPr>
            </w:r>
            <w:r>
              <w:rPr>
                <w:rFonts w:ascii="Consolas" w:hAnsi="Consolas"/>
                <w:b w:val="0"/>
                <w:sz w:val="18"/>
              </w:rPr>
              <w:t>DailyQuizGeneratePayloadSchema</w:t>
            </w:r>
            <w:r>
              <w:rPr>
                <w:b w:val="0"/>
                <w:sz w:val="18"/>
              </w:rPr>
              <w:t xml:space="preserve">, </w:t>
            </w:r>
            <w:r>
              <w:rPr>
                <w:rFonts w:ascii="Consolas" w:hAnsi="Consolas"/>
                <w:b w:val="0"/>
                <w:sz w:val="18"/>
              </w:rPr>
              <w:t>DailyQuizRefillPayloadSchema</w:t>
            </w:r>
            <w:r>
              <w:rPr>
                <w:b w:val="0"/>
                <w:sz w:val="18"/>
              </w:rPr>
              <w:t xml:space="preserve">, </w:t>
            </w:r>
            <w:r>
              <w:rPr>
                <w:rFonts w:ascii="Consolas" w:hAnsi="Consolas"/>
                <w:b w:val="0"/>
                <w:sz w:val="18"/>
              </w:rPr>
              <w:t>DailyQuizFirePayloadSchema</w:t>
            </w:r>
            <w:r>
              <w:rPr>
                <w:b w:val="0"/>
                <w:sz w:val="18"/>
              </w:rPr>
              <w:t xml:space="preserve">, </w:t>
            </w:r>
            <w:r>
              <w:rPr>
                <w:rFonts w:ascii="Consolas" w:hAnsi="Consolas"/>
                <w:b w:val="0"/>
                <w:sz w:val="18"/>
              </w:rPr>
              <w:t>DailyQuizBatchFlushPayloadSchema</w:t>
            </w:r>
            <w:r>
              <w:rPr>
                <w:b w:val="0"/>
                <w:sz w:val="18"/>
              </w:rPr>
              <w:t xml:space="preserve">, </w:t>
            </w:r>
            <w:r>
              <w:rPr>
                <w:rFonts w:ascii="Consolas" w:hAnsi="Consolas"/>
                <w:b w:val="0"/>
                <w:sz w:val="18"/>
              </w:rPr>
              <w:t>DailyQuizConfigPatchSchema</w:t>
            </w:r>
            <w:r>
              <w:rPr>
                <w:b w:val="0"/>
                <w:sz w:val="18"/>
              </w:rPr>
              <w:t xml:space="preserve">, </w:t>
            </w:r>
            <w:r>
              <w:rPr>
                <w:rFonts w:ascii="Consolas" w:hAnsi="Consolas"/>
                <w:b w:val="0"/>
                <w:sz w:val="18"/>
              </w:rPr>
              <w:t>ChatSyncDailyQuizPayloadSchema</w:t>
            </w:r>
            <w:r>
              <w:rPr>
                <w:b w:val="0"/>
                <w:sz w:val="18"/>
              </w:rPr>
              <w:t xml:space="preserve">, </w:t>
            </w:r>
            <w:r>
              <w:rPr>
                <w:rFonts w:ascii="Consolas" w:hAnsi="Consolas"/>
                <w:b w:val="0"/>
                <w:sz w:val="18"/>
              </w:rPr>
              <w:t>ChatDailyQuizRespondedOutputPayloadSchema</w:t>
            </w:r>
            <w:r>
              <w:rPr>
                <w:b w:val="0"/>
                <w:sz w:val="18"/>
              </w:rPr>
              <w:t xml:space="preserve">, </w:t>
            </w:r>
            <w:r>
              <w:rPr>
                <w:rFonts w:ascii="Consolas" w:hAnsi="Consolas"/>
                <w:b w:val="0"/>
                <w:sz w:val="18"/>
              </w:rPr>
              <w:t>DailyQuizStreakAtRisk/RolloverPayloadSchema</w:t>
            </w:r>
            <w:r>
              <w:rPr>
                <w:b w:val="0"/>
                <w:sz w:val="18"/>
              </w:rPr>
              <w:t xml:space="preserve">, </w:t>
            </w:r>
            <w:r>
              <w:rPr>
                <w:rFonts w:ascii="Consolas" w:hAnsi="Consolas"/>
                <w:b w:val="0"/>
                <w:sz w:val="18"/>
              </w:rPr>
              <w:t>QueryDailyQuizHistory/StreakPayloadSchema</w:t>
            </w:r>
            <w:r>
              <w:rPr>
                <w:b w:val="0"/>
                <w:sz w:val="18"/>
              </w:rPr>
              <w:t xml:space="preserve">, </w:t>
            </w:r>
            <w:r>
              <w:rPr>
                <w:rFonts w:ascii="Consolas" w:hAnsi="Consolas"/>
                <w:b w:val="0"/>
                <w:sz w:val="18"/>
              </w:rPr>
              <w:t>AdminDailyQuizPostPayloadSchema</w:t>
            </w:r>
            <w:r>
              <w:rPr>
                <w:b w:val="0"/>
                <w:sz w:val="18"/>
              </w:rPr>
              <w:t xml:space="preserve"> (these are conversation/actor events, event+payload schema pairs)</w:t>
            </w:r>
          </w:p>
        </w:tc>
        <w:tc>
          <w:tcPr>
            <w:tcW w:type="dxa" w:w="1930"/>
          </w:tcPr>
          <w:p>
            <w:r>
              <w:rPr>
                <w:b w:val="0"/>
                <w:sz w:val="18"/>
              </w:rPr>
            </w:r>
            <w:r>
              <w:rPr>
                <w:rFonts w:ascii="Consolas" w:hAnsi="Consolas"/>
                <w:b w:val="0"/>
                <w:sz w:val="18"/>
              </w:rPr>
              <w:t>deckIds</w:t>
            </w:r>
            <w:r>
              <w:rPr>
                <w:b w:val="0"/>
                <w:sz w:val="18"/>
              </w:rPr>
              <w:t xml:space="preserve">, </w:t>
            </w:r>
            <w:r>
              <w:rPr>
                <w:rFonts w:ascii="Consolas" w:hAnsi="Consolas"/>
                <w:b w:val="0"/>
                <w:sz w:val="18"/>
              </w:rPr>
              <w:t>includeDecks</w:t>
            </w:r>
            <w:r>
              <w:rPr>
                <w:b w:val="0"/>
                <w:sz w:val="18"/>
              </w:rPr>
              <w:t xml:space="preserve">, </w:t>
            </w:r>
            <w:r>
              <w:rPr>
                <w:rFonts w:ascii="Consolas" w:hAnsi="Consolas"/>
                <w:b w:val="0"/>
                <w:sz w:val="18"/>
              </w:rPr>
              <w:t>sourceDeckId</w:t>
            </w:r>
            <w:r>
              <w:rPr>
                <w:b w:val="0"/>
                <w:sz w:val="18"/>
              </w:rPr>
              <w:t xml:space="preserve">, </w:t>
            </w:r>
            <w:r>
              <w:rPr>
                <w:rFonts w:ascii="Consolas" w:hAnsi="Consolas"/>
                <w:b w:val="0"/>
                <w:sz w:val="18"/>
              </w:rPr>
              <w:t>postAtMinutes</w:t>
            </w:r>
            <w:r>
              <w:rPr>
                <w:b w:val="0"/>
                <w:sz w:val="18"/>
              </w:rPr>
              <w:t>/</w:t>
            </w:r>
            <w:r>
              <w:rPr>
                <w:rFonts w:ascii="Consolas" w:hAnsi="Consolas"/>
                <w:b w:val="0"/>
                <w:sz w:val="18"/>
              </w:rPr>
              <w:t>post_at_minutes</w:t>
            </w:r>
            <w:r>
              <w:rPr>
                <w:b w:val="0"/>
                <w:sz w:val="18"/>
              </w:rPr>
              <w:t xml:space="preserve"> (max </w:t>
            </w:r>
            <w:r>
              <w:rPr>
                <w:rFonts w:ascii="Consolas" w:hAnsi="Consolas"/>
                <w:b w:val="0"/>
                <w:sz w:val="18"/>
              </w:rPr>
              <w:t>MAX_DAILY_QUIZ_POST_AT_MINUTES</w:t>
            </w:r>
            <w:r>
              <w:rPr>
                <w:b w:val="0"/>
                <w:sz w:val="18"/>
              </w:rPr>
              <w:t xml:space="preserve">), </w:t>
            </w:r>
            <w:r>
              <w:rPr>
                <w:rFonts w:ascii="Consolas" w:hAnsi="Consolas"/>
                <w:b w:val="0"/>
                <w:sz w:val="18"/>
              </w:rPr>
              <w:t>DAILY_QUIZ_TIME_PRESETS</w:t>
            </w:r>
            <w:r>
              <w:rPr>
                <w:b w:val="0"/>
                <w:sz w:val="18"/>
              </w:rPr>
              <w:t xml:space="preserve">, </w:t>
            </w:r>
            <w:r>
              <w:rPr>
                <w:rFonts w:ascii="Consolas" w:hAnsi="Consolas"/>
                <w:b w:val="0"/>
                <w:sz w:val="18"/>
              </w:rPr>
              <w:t>questionCount</w:t>
            </w:r>
            <w:r>
              <w:rPr>
                <w:b w:val="0"/>
                <w:sz w:val="18"/>
              </w:rPr>
              <w:t xml:space="preserve">, </w:t>
            </w:r>
            <w:r>
              <w:rPr>
                <w:rFonts w:ascii="Consolas" w:hAnsi="Consolas"/>
                <w:b w:val="0"/>
                <w:sz w:val="18"/>
              </w:rPr>
              <w:t>difficulty</w:t>
            </w:r>
            <w:r>
              <w:rPr>
                <w:b w:val="0"/>
                <w:sz w:val="18"/>
              </w:rPr>
              <w:t>, streak/freeze fields (</w:t>
            </w:r>
            <w:r>
              <w:rPr>
                <w:rFonts w:ascii="Consolas" w:hAnsi="Consolas"/>
                <w:b w:val="0"/>
                <w:sz w:val="18"/>
              </w:rPr>
              <w:t>daily_quiz_streak</w:t>
            </w:r>
            <w:r>
              <w:rPr>
                <w:b w:val="0"/>
                <w:sz w:val="18"/>
              </w:rPr>
              <w:t xml:space="preserve">, </w:t>
            </w:r>
            <w:r>
              <w:rPr>
                <w:rFonts w:ascii="Consolas" w:hAnsi="Consolas"/>
                <w:b w:val="0"/>
                <w:sz w:val="18"/>
              </w:rPr>
              <w:t>daily_quiz_streak_freeze</w:t>
            </w:r>
            <w:r>
              <w:rPr>
                <w:b w:val="0"/>
                <w:sz w:val="18"/>
              </w:rPr>
              <w:t xml:space="preserve">, </w:t>
            </w:r>
            <w:r>
              <w:rPr>
                <w:rFonts w:ascii="Consolas" w:hAnsi="Consolas"/>
                <w:b w:val="0"/>
                <w:sz w:val="18"/>
              </w:rPr>
              <w:t>daily_hearts</w:t>
            </w:r>
            <w:r>
              <w:rPr>
                <w:b w:val="0"/>
                <w:sz w:val="18"/>
              </w:rPr>
              <w:t>), `daily_quiz_enabled</w:t>
            </w:r>
          </w:p>
        </w:tc>
        <w:tc>
          <w:tcPr>
            <w:tcW w:type="dxa" w:w="1930"/>
          </w:tcPr>
          <w:p>
            <w:r>
              <w:rPr>
                <w:b w:val="0"/>
                <w:sz w:val="18"/>
              </w:rPr>
            </w:r>
            <w:r>
              <w:rPr>
                <w:b w:val="0"/>
                <w:sz w:val="18"/>
              </w:rPr>
              <w:t>disabled_reason`</w:t>
            </w:r>
          </w:p>
        </w:tc>
        <w:tc>
          <w:tcPr>
            <w:tcW w:type="dxa" w:w="1930"/>
          </w:tcPr>
          <w:p>
            <w:r>
              <w:rPr>
                <w:b w:val="0"/>
                <w:sz w:val="18"/>
              </w:rPr>
            </w:r>
          </w:p>
        </w:tc>
      </w:tr>
      <w:tr>
        <w:tc>
          <w:tcPr>
            <w:tcW w:type="dxa" w:w="1930"/>
          </w:tcPr>
          <w:p>
            <w:r>
              <w:rPr>
                <w:b w:val="0"/>
                <w:sz w:val="18"/>
              </w:rPr>
            </w:r>
            <w:r>
              <w:rPr>
                <w:b w:val="0"/>
                <w:sz w:val="18"/>
              </w:rPr>
              <w:t>Conversation questions</w:t>
            </w:r>
          </w:p>
        </w:tc>
        <w:tc>
          <w:tcPr>
            <w:tcW w:type="dxa" w:w="1930"/>
          </w:tcPr>
          <w:p>
            <w:r>
              <w:rPr>
                <w:b w:val="0"/>
                <w:sz w:val="18"/>
              </w:rPr>
            </w:r>
            <w:r>
              <w:rPr>
                <w:rFonts w:ascii="Consolas" w:hAnsi="Consolas"/>
                <w:b w:val="0"/>
                <w:sz w:val="18"/>
              </w:rPr>
              <w:t>ConversationQuestionSchema</w:t>
            </w:r>
            <w:r>
              <w:rPr>
                <w:b w:val="0"/>
                <w:sz w:val="18"/>
              </w:rPr>
              <w:t xml:space="preserve">, </w:t>
            </w:r>
            <w:r>
              <w:rPr>
                <w:rFonts w:ascii="Consolas" w:hAnsi="Consolas"/>
                <w:b w:val="0"/>
                <w:sz w:val="18"/>
              </w:rPr>
              <w:t>ConversationQuestionGeneratePayloadSchema</w:t>
            </w:r>
            <w:r>
              <w:rPr>
                <w:b w:val="0"/>
                <w:sz w:val="18"/>
              </w:rPr>
              <w:t xml:space="preserve">, </w:t>
            </w:r>
            <w:r>
              <w:rPr>
                <w:rFonts w:ascii="Consolas" w:hAnsi="Consolas"/>
                <w:b w:val="0"/>
                <w:sz w:val="18"/>
              </w:rPr>
              <w:t>ConversationQuestionRespondPayloadSchema</w:t>
            </w:r>
            <w:r>
              <w:rPr>
                <w:b w:val="0"/>
                <w:sz w:val="18"/>
              </w:rPr>
              <w:t xml:space="preserve">, </w:t>
            </w:r>
            <w:r>
              <w:rPr>
                <w:rFonts w:ascii="Consolas" w:hAnsi="Consolas"/>
                <w:b w:val="0"/>
                <w:sz w:val="18"/>
              </w:rPr>
              <w:t>ConversationQuestionExplainPayloadSchema</w:t>
            </w:r>
            <w:r>
              <w:rPr>
                <w:b w:val="0"/>
                <w:sz w:val="18"/>
              </w:rPr>
              <w:t xml:space="preserve">, </w:t>
            </w:r>
            <w:r>
              <w:rPr>
                <w:rFonts w:ascii="Consolas" w:hAnsi="Consolas"/>
                <w:b w:val="0"/>
                <w:sz w:val="18"/>
              </w:rPr>
              <w:t>ConversationQuestionAttachment</w:t>
            </w:r>
            <w:r>
              <w:rPr>
                <w:b w:val="0"/>
                <w:sz w:val="18"/>
              </w:rPr>
              <w:t xml:space="preserve">, </w:t>
            </w:r>
            <w:r>
              <w:rPr>
                <w:rFonts w:ascii="Consolas" w:hAnsi="Consolas"/>
                <w:b w:val="0"/>
                <w:sz w:val="18"/>
              </w:rPr>
              <w:t>questionNextPayloadSchema</w:t>
            </w:r>
            <w:r>
              <w:rPr>
                <w:b w:val="0"/>
                <w:sz w:val="18"/>
              </w:rPr>
              <w:t xml:space="preserve">, </w:t>
            </w:r>
            <w:r>
              <w:rPr>
                <w:rFonts w:ascii="Consolas" w:hAnsi="Consolas"/>
                <w:b w:val="0"/>
                <w:sz w:val="18"/>
              </w:rPr>
              <w:t>questionNextResultSchema</w:t>
            </w:r>
            <w:r>
              <w:rPr>
                <w:b w:val="0"/>
                <w:sz w:val="18"/>
              </w:rPr>
              <w:t xml:space="preserve">, </w:t>
            </w:r>
            <w:r>
              <w:rPr>
                <w:rFonts w:ascii="Consolas" w:hAnsi="Consolas"/>
                <w:b w:val="0"/>
                <w:sz w:val="18"/>
              </w:rPr>
              <w:t>deckProgressPayloadSchema</w:t>
            </w:r>
          </w:p>
        </w:tc>
        <w:tc>
          <w:tcPr>
            <w:tcW w:type="dxa" w:w="1930"/>
          </w:tcPr>
          <w:p>
            <w:r>
              <w:rPr>
                <w:b w:val="0"/>
                <w:sz w:val="18"/>
              </w:rPr>
            </w:r>
            <w:r>
              <w:rPr>
                <w:b w:val="0"/>
                <w:sz w:val="18"/>
              </w:rPr>
              <w:t>question id, attachment (image), learner id, answer, inputId + draftRevision (docstring: "Required even for a single-Input question")</w:t>
            </w:r>
          </w:p>
        </w:tc>
        <w:tc>
          <w:tcPr>
            <w:tcW w:type="dxa" w:w="1930"/>
          </w:tcPr>
          <w:p>
            <w:r>
              <w:rPr>
                <w:b w:val="0"/>
                <w:sz w:val="18"/>
              </w:rPr>
            </w:r>
          </w:p>
        </w:tc>
        <w:tc>
          <w:tcPr>
            <w:tcW w:type="dxa" w:w="1930"/>
          </w:tcPr>
          <w:p>
            <w:r>
              <w:rPr>
                <w:b w:val="0"/>
                <w:sz w:val="18"/>
              </w:rPr>
            </w:r>
          </w:p>
        </w:tc>
      </w:tr>
      <w:tr>
        <w:tc>
          <w:tcPr>
            <w:tcW w:type="dxa" w:w="1930"/>
          </w:tcPr>
          <w:p>
            <w:r>
              <w:rPr>
                <w:b w:val="0"/>
                <w:sz w:val="18"/>
              </w:rPr>
            </w:r>
            <w:r>
              <w:rPr>
                <w:b w:val="0"/>
                <w:sz w:val="18"/>
              </w:rPr>
              <w:t>Explain / tutor</w:t>
            </w:r>
          </w:p>
        </w:tc>
        <w:tc>
          <w:tcPr>
            <w:tcW w:type="dxa" w:w="1930"/>
          </w:tcPr>
          <w:p>
            <w:r>
              <w:rPr>
                <w:b w:val="0"/>
                <w:sz w:val="18"/>
              </w:rPr>
            </w:r>
            <w:r>
              <w:rPr>
                <w:rFonts w:ascii="Consolas" w:hAnsi="Consolas"/>
                <w:b w:val="0"/>
                <w:sz w:val="18"/>
              </w:rPr>
              <w:t>buildFreeResponseExplainContext</w:t>
            </w:r>
            <w:r>
              <w:rPr>
                <w:b w:val="0"/>
                <w:sz w:val="18"/>
              </w:rPr>
              <w:t xml:space="preserve">, </w:t>
            </w:r>
            <w:r>
              <w:rPr>
                <w:rFonts w:ascii="Consolas" w:hAnsi="Consolas"/>
                <w:b w:val="0"/>
                <w:sz w:val="18"/>
              </w:rPr>
              <w:t>/explain-tutor-question</w:t>
            </w:r>
            <w:r>
              <w:rPr>
                <w:b w:val="0"/>
                <w:sz w:val="18"/>
              </w:rPr>
              <w:t xml:space="preserve">, </w:t>
            </w:r>
            <w:r>
              <w:rPr>
                <w:rFonts w:ascii="Consolas" w:hAnsi="Consolas"/>
                <w:b w:val="0"/>
                <w:sz w:val="18"/>
              </w:rPr>
              <w:t>/ai-explain</w:t>
            </w:r>
            <w:r>
              <w:rPr>
                <w:b w:val="0"/>
                <w:sz w:val="18"/>
              </w:rPr>
              <w:t xml:space="preserve">, </w:t>
            </w:r>
            <w:r>
              <w:rPr>
                <w:rFonts w:ascii="Consolas" w:hAnsi="Consolas"/>
                <w:b w:val="0"/>
                <w:sz w:val="18"/>
              </w:rPr>
              <w:t>ai_explain_explanation</w:t>
            </w:r>
            <w:r>
              <w:rPr>
                <w:b w:val="0"/>
                <w:sz w:val="18"/>
              </w:rPr>
              <w:t xml:space="preserve">, </w:t>
            </w:r>
            <w:r>
              <w:rPr>
                <w:rFonts w:ascii="Consolas" w:hAnsi="Consolas"/>
                <w:b w:val="0"/>
                <w:sz w:val="18"/>
              </w:rPr>
              <w:t>AIExplain</w:t>
            </w:r>
            <w:r>
              <w:rPr>
                <w:b w:val="0"/>
                <w:sz w:val="18"/>
              </w:rPr>
              <w:t xml:space="preserve">, </w:t>
            </w:r>
            <w:r>
              <w:rPr>
                <w:rFonts w:ascii="Consolas" w:hAnsi="Consolas"/>
                <w:b w:val="0"/>
                <w:sz w:val="18"/>
              </w:rPr>
              <w:t>AI_TUTOR_PROCEDURAL_STEP_EXPLAIN_CLICKED</w:t>
            </w:r>
            <w:r>
              <w:rPr>
                <w:b w:val="0"/>
                <w:sz w:val="18"/>
              </w:rPr>
              <w:t xml:space="preserve">, </w:t>
            </w:r>
            <w:r>
              <w:rPr>
                <w:rFonts w:ascii="Consolas" w:hAnsi="Consolas"/>
                <w:b w:val="0"/>
                <w:sz w:val="18"/>
              </w:rPr>
              <w:t>AI_TUTOR_ACTIVITY_EXPLAIN_CLICKED</w:t>
            </w:r>
            <w:r>
              <w:rPr>
                <w:b w:val="0"/>
                <w:sz w:val="18"/>
              </w:rPr>
              <w:t xml:space="preserve">, </w:t>
            </w:r>
            <w:r>
              <w:rPr>
                <w:rFonts w:ascii="Consolas" w:hAnsi="Consolas"/>
                <w:b w:val="0"/>
                <w:sz w:val="18"/>
              </w:rPr>
              <w:t>AI_TUTOR_ACTIVITY_HINT_USED</w:t>
            </w:r>
            <w:r>
              <w:rPr>
                <w:b w:val="0"/>
                <w:sz w:val="18"/>
              </w:rPr>
              <w:t xml:space="preserve">, </w:t>
            </w:r>
            <w:r>
              <w:rPr>
                <w:rFonts w:ascii="Consolas" w:hAnsi="Consolas"/>
                <w:b w:val="0"/>
                <w:sz w:val="18"/>
              </w:rPr>
              <w:t>AI_TUTOR_ACTIVITY_MORE_DETAIL_CLICKED</w:t>
            </w:r>
          </w:p>
        </w:tc>
        <w:tc>
          <w:tcPr>
            <w:tcW w:type="dxa" w:w="1930"/>
          </w:tcPr>
          <w:p>
            <w:r>
              <w:rPr>
                <w:b w:val="0"/>
                <w:sz w:val="18"/>
              </w:rPr>
            </w:r>
            <w:r>
              <w:rPr>
                <w:b w:val="0"/>
                <w:sz w:val="18"/>
              </w:rPr>
              <w:t xml:space="preserve">free-response context = question + </w:t>
            </w:r>
            <w:r>
              <w:rPr>
                <w:rFonts w:ascii="Consolas" w:hAnsi="Consolas"/>
                <w:b w:val="0"/>
                <w:sz w:val="18"/>
              </w:rPr>
              <w:t>&lt;mark-scheme&gt;</w:t>
            </w:r>
            <w:r>
              <w:rPr>
                <w:b w:val="0"/>
                <w:sz w:val="18"/>
              </w:rPr>
              <w:t xml:space="preserve"> + </w:t>
            </w:r>
            <w:r>
              <w:rPr>
                <w:rFonts w:ascii="Consolas" w:hAnsi="Consolas"/>
                <w:b w:val="0"/>
                <w:sz w:val="18"/>
              </w:rPr>
              <w:t>&lt;student-answer&gt;</w:t>
            </w:r>
            <w:r>
              <w:rPr>
                <w:b w:val="0"/>
                <w:sz w:val="18"/>
              </w:rPr>
              <w:t xml:space="preserve"> (+ photos note); step context = problem + list of steps taken so far (see 4.2). </w:t>
            </w:r>
            <w:r>
              <w:rPr>
                <w:rFonts w:ascii="Consolas" w:hAnsi="Consolas"/>
                <w:b w:val="0"/>
                <w:sz w:val="18"/>
              </w:rPr>
              <w:t>buildStepExplainContext</w:t>
            </w:r>
            <w:r>
              <w:rPr>
                <w:b w:val="0"/>
                <w:sz w:val="18"/>
              </w:rPr>
              <w:t xml:space="preserve"> was NOT found as a literal in the table (only buildFreeResponseExplainContext, line 16276).</w:t>
            </w:r>
          </w:p>
        </w:tc>
        <w:tc>
          <w:tcPr>
            <w:tcW w:type="dxa" w:w="1930"/>
          </w:tcPr>
          <w:p>
            <w:r>
              <w:rPr>
                <w:b w:val="0"/>
                <w:sz w:val="18"/>
              </w:rPr>
            </w:r>
          </w:p>
        </w:tc>
        <w:tc>
          <w:tcPr>
            <w:tcW w:type="dxa" w:w="1930"/>
          </w:tcPr>
          <w:p>
            <w:r>
              <w:rPr>
                <w:b w:val="0"/>
                <w:sz w:val="18"/>
              </w:rPr>
            </w:r>
          </w:p>
        </w:tc>
      </w:tr>
      <w:tr>
        <w:tc>
          <w:tcPr>
            <w:tcW w:type="dxa" w:w="1930"/>
          </w:tcPr>
          <w:p>
            <w:r>
              <w:rPr>
                <w:b w:val="0"/>
                <w:sz w:val="18"/>
              </w:rPr>
            </w:r>
            <w:r>
              <w:rPr>
                <w:b w:val="0"/>
                <w:sz w:val="18"/>
              </w:rPr>
              <w:t>Challenge topics</w:t>
            </w:r>
          </w:p>
        </w:tc>
        <w:tc>
          <w:tcPr>
            <w:tcW w:type="dxa" w:w="1930"/>
          </w:tcPr>
          <w:p>
            <w:r>
              <w:rPr>
                <w:b w:val="0"/>
                <w:sz w:val="18"/>
              </w:rPr>
            </w:r>
            <w:r>
              <w:rPr>
                <w:rFonts w:ascii="Consolas" w:hAnsi="Consolas"/>
                <w:b w:val="0"/>
                <w:sz w:val="18"/>
              </w:rPr>
              <w:t>CHALLENGE_TOPIC_PICKER_*</w:t>
            </w:r>
            <w:r>
              <w:rPr>
                <w:b w:val="0"/>
                <w:sz w:val="18"/>
              </w:rPr>
              <w:t xml:space="preserve"> events (SUGGESTED_TOPIC_CLICKED, OWN_TOPIC_SUBMITTED, SUGGESTIONS_LOADED/FAILED), </w:t>
            </w:r>
            <w:r>
              <w:rPr>
                <w:rFonts w:ascii="Consolas" w:hAnsi="Consolas"/>
                <w:b w:val="0"/>
                <w:sz w:val="18"/>
              </w:rPr>
              <w:t>ChallengeTopicPickerNavScreen</w:t>
            </w:r>
            <w:r>
              <w:rPr>
                <w:b w:val="0"/>
                <w:sz w:val="18"/>
              </w:rPr>
              <w:t>, string "challenge topic suggestions failed"</w:t>
            </w:r>
          </w:p>
        </w:tc>
        <w:tc>
          <w:tcPr>
            <w:tcW w:type="dxa" w:w="1930"/>
          </w:tcPr>
          <w:p>
            <w:r>
              <w:rPr>
                <w:b w:val="0"/>
                <w:sz w:val="18"/>
              </w:rPr>
            </w:r>
            <w:r>
              <w:rPr>
                <w:b w:val="0"/>
                <w:sz w:val="18"/>
              </w:rPr>
              <w:t>topic text (own or suggested), deck/class context (INFERRED); returns a list of suggested topics</w:t>
            </w:r>
          </w:p>
        </w:tc>
        <w:tc>
          <w:tcPr>
            <w:tcW w:type="dxa" w:w="1930"/>
          </w:tcPr>
          <w:p>
            <w:r>
              <w:rPr>
                <w:b w:val="0"/>
                <w:sz w:val="18"/>
              </w:rPr>
            </w:r>
          </w:p>
        </w:tc>
        <w:tc>
          <w:tcPr>
            <w:tcW w:type="dxa" w:w="1930"/>
          </w:tcPr>
          <w:p>
            <w:r>
              <w:rPr>
                <w:b w:val="0"/>
                <w:sz w:val="18"/>
              </w:rPr>
            </w:r>
          </w:p>
        </w:tc>
      </w:tr>
      <w:tr>
        <w:tc>
          <w:tcPr>
            <w:tcW w:type="dxa" w:w="1930"/>
          </w:tcPr>
          <w:p>
            <w:r>
              <w:rPr>
                <w:b w:val="0"/>
                <w:sz w:val="18"/>
              </w:rPr>
            </w:r>
            <w:r>
              <w:rPr>
                <w:b w:val="0"/>
                <w:sz w:val="18"/>
              </w:rPr>
              <w:t>Hard-round / live practice</w:t>
            </w:r>
          </w:p>
        </w:tc>
        <w:tc>
          <w:tcPr>
            <w:tcW w:type="dxa" w:w="1930"/>
          </w:tcPr>
          <w:p>
            <w:r>
              <w:rPr>
                <w:b w:val="0"/>
                <w:sz w:val="18"/>
              </w:rPr>
            </w:r>
            <w:r>
              <w:rPr>
                <w:rFonts w:ascii="Consolas" w:hAnsi="Consolas"/>
                <w:b w:val="0"/>
                <w:sz w:val="18"/>
              </w:rPr>
              <w:t>create-hard-round-questions</w:t>
            </w:r>
            <w:r>
              <w:rPr>
                <w:b w:val="0"/>
                <w:sz w:val="18"/>
              </w:rPr>
              <w:t xml:space="preserve"> v2/v3, </w:t>
            </w:r>
            <w:r>
              <w:rPr>
                <w:rFonts w:ascii="Consolas" w:hAnsi="Consolas"/>
                <w:b w:val="0"/>
                <w:sz w:val="18"/>
              </w:rPr>
              <w:t>generate-live-practice-questions</w:t>
            </w:r>
            <w:r>
              <w:rPr>
                <w:b w:val="0"/>
                <w:sz w:val="18"/>
              </w:rPr>
              <w:t xml:space="preserve">, UI text "Generate hard round questions", flags </w:t>
            </w:r>
            <w:r>
              <w:rPr>
                <w:rFonts w:ascii="Consolas" w:hAnsi="Consolas"/>
                <w:b w:val="0"/>
                <w:sz w:val="18"/>
              </w:rPr>
              <w:t>create-questions-model-heads-v1..v6</w:t>
            </w:r>
            <w:r>
              <w:rPr>
                <w:b w:val="0"/>
                <w:sz w:val="18"/>
              </w:rPr>
              <w:t xml:space="preserve">, </w:t>
            </w:r>
            <w:r>
              <w:rPr>
                <w:rFonts w:ascii="Consolas" w:hAnsi="Consolas"/>
                <w:b w:val="0"/>
                <w:sz w:val="18"/>
              </w:rPr>
              <w:t>create-questions-stable-prefix-v1</w:t>
            </w:r>
            <w:r>
              <w:rPr>
                <w:b w:val="0"/>
                <w:sz w:val="18"/>
              </w:rPr>
              <w:t xml:space="preserve"> (from addendum_data.md)</w:t>
            </w:r>
          </w:p>
        </w:tc>
        <w:tc>
          <w:tcPr>
            <w:tcW w:type="dxa" w:w="1930"/>
          </w:tcPr>
          <w:p>
            <w:r>
              <w:rPr>
                <w:b w:val="0"/>
                <w:sz w:val="18"/>
              </w:rPr>
            </w:r>
            <w:r>
              <w:rPr>
                <w:b w:val="0"/>
                <w:sz w:val="18"/>
              </w:rPr>
              <w:t>round, deck/topic, count; chart-capable generator</w:t>
            </w:r>
          </w:p>
        </w:tc>
        <w:tc>
          <w:tcPr>
            <w:tcW w:type="dxa" w:w="1930"/>
          </w:tcPr>
          <w:p>
            <w:r>
              <w:rPr>
                <w:b w:val="0"/>
                <w:sz w:val="18"/>
              </w:rPr>
            </w:r>
          </w:p>
        </w:tc>
        <w:tc>
          <w:tcPr>
            <w:tcW w:type="dxa" w:w="1930"/>
          </w:tcPr>
          <w:p>
            <w:r>
              <w:rPr>
                <w:b w:val="0"/>
                <w:sz w:val="18"/>
              </w:rPr>
            </w:r>
          </w:p>
        </w:tc>
      </w:tr>
      <w:tr>
        <w:tc>
          <w:tcPr>
            <w:tcW w:type="dxa" w:w="1930"/>
          </w:tcPr>
          <w:p>
            <w:r>
              <w:rPr>
                <w:b w:val="0"/>
                <w:sz w:val="18"/>
              </w:rPr>
            </w:r>
            <w:r>
              <w:rPr>
                <w:b w:val="0"/>
                <w:sz w:val="18"/>
              </w:rPr>
              <w:t>Practice exam</w:t>
            </w:r>
          </w:p>
        </w:tc>
        <w:tc>
          <w:tcPr>
            <w:tcW w:type="dxa" w:w="1930"/>
          </w:tcPr>
          <w:p>
            <w:r>
              <w:rPr>
                <w:b w:val="0"/>
                <w:sz w:val="18"/>
              </w:rPr>
            </w:r>
            <w:r>
              <w:rPr>
                <w:rFonts w:ascii="Consolas" w:hAnsi="Consolas"/>
                <w:b w:val="0"/>
                <w:sz w:val="18"/>
              </w:rPr>
              <w:t>/practice-exam/</w:t>
            </w:r>
            <w:r>
              <w:rPr>
                <w:b w:val="0"/>
                <w:sz w:val="18"/>
              </w:rPr>
              <w:t xml:space="preserve">, actor </w:t>
            </w:r>
            <w:r>
              <w:rPr>
                <w:rFonts w:ascii="Consolas" w:hAnsi="Consolas"/>
                <w:b w:val="0"/>
                <w:sz w:val="18"/>
              </w:rPr>
              <w:t>practice-exam-actor</w:t>
            </w:r>
            <w:r>
              <w:rPr>
                <w:b w:val="0"/>
                <w:sz w:val="18"/>
              </w:rPr>
              <w:t xml:space="preserve">, </w:t>
            </w:r>
            <w:r>
              <w:rPr>
                <w:rFonts w:ascii="Consolas" w:hAnsi="Consolas"/>
                <w:b w:val="0"/>
                <w:sz w:val="18"/>
              </w:rPr>
              <w:t>practice_exam</w:t>
            </w:r>
            <w:r>
              <w:rPr>
                <w:b w:val="0"/>
                <w:sz w:val="18"/>
              </w:rPr>
              <w:t>, strings "Practice exam V2 created", "Failed to create practice exam from seed/unlock interstitial"</w:t>
            </w:r>
          </w:p>
        </w:tc>
        <w:tc>
          <w:tcPr>
            <w:tcW w:type="dxa" w:w="1930"/>
          </w:tcPr>
          <w:p>
            <w:r>
              <w:rPr>
                <w:b w:val="0"/>
                <w:sz w:val="18"/>
              </w:rPr>
            </w:r>
            <w:r>
              <w:rPr>
                <w:b w:val="0"/>
                <w:sz w:val="18"/>
              </w:rPr>
              <w:t>exam board/title (</w:t>
            </w:r>
            <w:r>
              <w:rPr>
                <w:rFonts w:ascii="Consolas" w:hAnsi="Consolas"/>
                <w:b w:val="0"/>
                <w:sz w:val="18"/>
              </w:rPr>
              <w:t>exam_title</w:t>
            </w:r>
            <w:r>
              <w:rPr>
                <w:b w:val="0"/>
                <w:sz w:val="18"/>
              </w:rPr>
              <w:t xml:space="preserve">, </w:t>
            </w:r>
            <w:r>
              <w:rPr>
                <w:rFonts w:ascii="Consolas" w:hAnsi="Consolas"/>
                <w:b w:val="0"/>
                <w:sz w:val="18"/>
              </w:rPr>
              <w:t>examBoard</w:t>
            </w:r>
            <w:r>
              <w:rPr>
                <w:b w:val="0"/>
                <w:sz w:val="18"/>
              </w:rPr>
              <w:t xml:space="preserve">), </w:t>
            </w:r>
            <w:r>
              <w:rPr>
                <w:rFonts w:ascii="Consolas" w:hAnsi="Consolas"/>
                <w:b w:val="0"/>
                <w:sz w:val="18"/>
              </w:rPr>
              <w:t>curriculumTierInstructions</w:t>
            </w:r>
            <w:r>
              <w:rPr>
                <w:b w:val="0"/>
                <w:sz w:val="18"/>
              </w:rPr>
              <w:t xml:space="preserve"> (name only)</w:t>
            </w:r>
          </w:p>
        </w:tc>
        <w:tc>
          <w:tcPr>
            <w:tcW w:type="dxa" w:w="1930"/>
          </w:tcPr>
          <w:p>
            <w:r>
              <w:rPr>
                <w:b w:val="0"/>
                <w:sz w:val="18"/>
              </w:rPr>
            </w:r>
          </w:p>
        </w:tc>
        <w:tc>
          <w:tcPr>
            <w:tcW w:type="dxa" w:w="1930"/>
          </w:tcPr>
          <w:p>
            <w:r>
              <w:rPr>
                <w:b w:val="0"/>
                <w:sz w:val="18"/>
              </w:rPr>
            </w:r>
          </w:p>
        </w:tc>
      </w:tr>
      <w:tr>
        <w:tc>
          <w:tcPr>
            <w:tcW w:type="dxa" w:w="1930"/>
          </w:tcPr>
          <w:p>
            <w:r>
              <w:rPr>
                <w:b w:val="0"/>
                <w:sz w:val="18"/>
              </w:rPr>
            </w:r>
            <w:r>
              <w:rPr>
                <w:b w:val="0"/>
                <w:sz w:val="18"/>
              </w:rPr>
              <w:t>Tutor chat</w:t>
            </w:r>
          </w:p>
        </w:tc>
        <w:tc>
          <w:tcPr>
            <w:tcW w:type="dxa" w:w="1930"/>
          </w:tcPr>
          <w:p>
            <w:r>
              <w:rPr>
                <w:b w:val="0"/>
                <w:sz w:val="18"/>
              </w:rPr>
            </w:r>
            <w:r>
              <w:rPr>
                <w:rFonts w:ascii="Consolas" w:hAnsi="Consolas"/>
                <w:b w:val="0"/>
                <w:sz w:val="18"/>
              </w:rPr>
              <w:t>/ai-tutor</w:t>
            </w:r>
            <w:r>
              <w:rPr>
                <w:b w:val="0"/>
                <w:sz w:val="18"/>
              </w:rPr>
              <w:t xml:space="preserve">, </w:t>
            </w:r>
            <w:r>
              <w:rPr>
                <w:rFonts w:ascii="Consolas" w:hAnsi="Consolas"/>
                <w:b w:val="0"/>
                <w:sz w:val="18"/>
              </w:rPr>
              <w:t>aiChatId</w:t>
            </w:r>
            <w:r>
              <w:rPr>
                <w:b w:val="0"/>
                <w:sz w:val="18"/>
              </w:rPr>
              <w:t xml:space="preserve">, </w:t>
            </w:r>
            <w:r>
              <w:rPr>
                <w:rFonts w:ascii="Consolas" w:hAnsi="Consolas"/>
                <w:b w:val="0"/>
                <w:sz w:val="18"/>
              </w:rPr>
              <w:t>AI_TUTOR_*</w:t>
            </w:r>
            <w:r>
              <w:rPr>
                <w:b w:val="0"/>
                <w:sz w:val="18"/>
              </w:rPr>
              <w:t xml:space="preserve"> analytics (course generated, deck selected, convert to flashcards/note, generate suggestions, attachment added), </w:t>
            </w:r>
            <w:r>
              <w:rPr>
                <w:rFonts w:ascii="Consolas" w:hAnsi="Consolas"/>
                <w:b w:val="0"/>
                <w:sz w:val="18"/>
              </w:rPr>
              <w:t>can_ask_again</w:t>
            </w:r>
            <w:r>
              <w:rPr>
                <w:b w:val="0"/>
                <w:sz w:val="18"/>
              </w:rPr>
              <w:t>/</w:t>
            </w:r>
            <w:r>
              <w:rPr>
                <w:rFonts w:ascii="Consolas" w:hAnsi="Consolas"/>
                <w:b w:val="0"/>
                <w:sz w:val="18"/>
              </w:rPr>
              <w:t>canExplain</w:t>
            </w:r>
            <w:r>
              <w:rPr>
                <w:b w:val="0"/>
                <w:sz w:val="18"/>
              </w:rPr>
              <w:t>/</w:t>
            </w:r>
            <w:r>
              <w:rPr>
                <w:rFonts w:ascii="Consolas" w:hAnsi="Consolas"/>
                <w:b w:val="0"/>
                <w:sz w:val="18"/>
              </w:rPr>
              <w:t>canCreate</w:t>
            </w:r>
            <w:r>
              <w:rPr>
                <w:b w:val="0"/>
                <w:sz w:val="18"/>
              </w:rPr>
              <w:t xml:space="preserve"> flags</w:t>
            </w:r>
          </w:p>
        </w:tc>
        <w:tc>
          <w:tcPr>
            <w:tcW w:type="dxa" w:w="1930"/>
          </w:tcPr>
          <w:p>
            <w:r>
              <w:rPr>
                <w:b w:val="0"/>
                <w:sz w:val="18"/>
              </w:rPr>
            </w:r>
            <w:r>
              <w:rPr>
                <w:b w:val="0"/>
                <w:sz w:val="18"/>
              </w:rPr>
              <w:t>message, attachment, deck/course context, follow-up suggestion chips</w:t>
            </w:r>
          </w:p>
        </w:tc>
        <w:tc>
          <w:tcPr>
            <w:tcW w:type="dxa" w:w="1930"/>
          </w:tcPr>
          <w:p>
            <w:r>
              <w:rPr>
                <w:b w:val="0"/>
                <w:sz w:val="18"/>
              </w:rPr>
            </w:r>
          </w:p>
        </w:tc>
        <w:tc>
          <w:tcPr>
            <w:tcW w:type="dxa" w:w="1930"/>
          </w:tcPr>
          <w:p>
            <w:r>
              <w:rPr>
                <w:b w:val="0"/>
                <w:sz w:val="18"/>
              </w:rPr>
            </w:r>
          </w:p>
        </w:tc>
      </w:tr>
    </w:tbl>
    <w:p/>
    <w:p>
      <w:pPr>
        <w:pStyle w:val="Heading3"/>
      </w:pPr>
      <w:r>
        <w:t>4. Embedded prompt / instruction texts (OBSERVED; short fragments only)</w:t>
      </w:r>
    </w:p>
    <w:p>
      <w:r>
        <w:t>Most system prompts live server-side. Only the fragments below are in the client table.</w:t>
      </w:r>
    </w:p>
    <w:p>
      <w:pPr>
        <w:pStyle w:val="Heading4"/>
      </w:pPr>
      <w:r>
        <w:t>4.1 Misconception explanation (wrong-step feedback)</w:t>
      </w:r>
    </w:p>
    <w:p>
      <w:r>
        <w:t xml:space="preserve">Purpose: after a student picks a wrong operation in a procedural step question, the model explains why that move is tempting but wrong. Structure: a prefix (the wrong move is interpolated, text then </w:t>
      </w:r>
      <w:r>
        <w:rPr>
          <w:rFonts w:ascii="Consolas" w:hAnsi="Consolas"/>
          <w:sz w:val="18"/>
        </w:rPr>
        <w:t>", which is NOT a correct move at this point.</w:t>
      </w:r>
      <w:r>
        <w:t>) + fixed instruction. Parameters: the chosen wrong step label. Fragments: "Explain the misunderstanding that makes that move tempting and why it is wrong here." / "Do NOT reveal or hint at the correct next step, and do not state the final answer".</w:t>
      </w:r>
    </w:p>
    <w:p>
      <w:pPr>
        <w:pStyle w:val="Heading4"/>
      </w:pPr>
      <w:r>
        <w:t>4.2 Next-step explanation (Explain button on a step question)</w:t>
      </w:r>
    </w:p>
    <w:p>
      <w:r>
        <w:t>Purpose: explain the question, recap prior working, explain the next step only. Fragment: "Explain what the question is asking, briefly recap why the working so far makes sense, and then explain what the next step is" ... "Do NOT work past that one step, and do not state the final answer". A related variant (line ~120112): "Explain what the question is asking, and why each step above makes sense ... Stop after step ..." (for completed working).</w:t>
      </w:r>
    </w:p>
    <w:p>
      <w:r>
        <w:t xml:space="preserve">Context preambles (prepended, step history appended after </w:t>
      </w:r>
      <w:r>
        <w:rPr>
          <w:rFonts w:ascii="Consolas" w:hAnsi="Consolas"/>
          <w:sz w:val="18"/>
        </w:rPr>
        <w:t>\n\n</w:t>
      </w:r>
      <w:r>
        <w:t>):</w:t>
      </w:r>
    </w:p>
    <w:p>
      <w:pPr>
        <w:pStyle w:val="ListBullet"/>
      </w:pPr>
      <w:r>
        <w:t>"The student is working through this problem one step at a time, choosing each operation from a menu. These are the steps they have taken so far:"</w:t>
      </w:r>
    </w:p>
    <w:p>
      <w:pPr>
        <w:pStyle w:val="ListBullet"/>
      </w:pPr>
      <w:r>
        <w:t>variant "...from a set of options. These are the correct steps they have taken so far:" (note "correct")</w:t>
      </w:r>
    </w:p>
    <w:p>
      <w:pPr>
        <w:pStyle w:val="ListBullet"/>
      </w:pPr>
      <w:r>
        <w:t>empty-history variants: "...and has not taken a step yet." / "...and has not taken a correct step yet."</w:t>
      </w:r>
    </w:p>
    <w:p>
      <w:r>
        <w:t>So context = problem text + enumerated steps; menu vs options = two UI presentations (</w:t>
      </w:r>
      <w:r>
        <w:rPr>
          <w:rFonts w:ascii="Consolas" w:hAnsi="Consolas"/>
          <w:sz w:val="18"/>
        </w:rPr>
        <w:t>proceduralPresentationForFlag</w:t>
      </w:r>
      <w:r>
        <w:t xml:space="preserve">, </w:t>
      </w:r>
      <w:r>
        <w:rPr>
          <w:rFonts w:ascii="Consolas" w:hAnsi="Consolas"/>
          <w:sz w:val="18"/>
        </w:rPr>
        <w:t>tutor-procedural-format-v1</w:t>
      </w:r>
      <w:r>
        <w:t>).</w:t>
      </w:r>
    </w:p>
    <w:p>
      <w:pPr>
        <w:pStyle w:val="Heading4"/>
      </w:pPr>
      <w:r>
        <w:t>4.3 Chart planning / generation field descriptions (question-generation JSON schema docs)</w:t>
      </w:r>
    </w:p>
    <w:p>
      <w:r>
        <w:t xml:space="preserve">Purpose: describe fields of an LLM structured-output schema for generating questions that may include a chart. Two long descriptions: (a) a "plan" field: "Decide here, before writing anything else, whether this is best taught or tested by reading a chart." with instructions to list exact data values, axis ranges, tick intervals, name points; (b) a </w:t>
      </w:r>
      <w:r>
        <w:rPr>
          <w:rFonts w:ascii="Consolas" w:hAnsi="Consolas"/>
          <w:sz w:val="18"/>
        </w:rPr>
        <w:t>chart</w:t>
      </w:r>
      <w:r>
        <w:t xml:space="preserve"> field: "Emit data and parameters only (never an image)", "the correct answer MUST be exactly derivable from these values, and every distractor must be wrong against them", "PICK THE TYPE FROM THE SHAPE OF YOUR DATA", plus per-type guidance (e.g. bar carries category names; dotplot/histogram/polar draw no names). Order hint (OBSERVED): "the chart is emitted before the question text". These show the generator emits JSON with a chart-plan field, chart data, then question text, options, distractors.</w:t>
      </w:r>
    </w:p>
    <w:p>
      <w:pPr>
        <w:pStyle w:val="Heading4"/>
      </w:pPr>
      <w:r>
        <w:t>4.4 Free-response marking prompt tags</w:t>
      </w:r>
    </w:p>
    <w:p>
      <w:r>
        <w:t xml:space="preserve">Tags observed: </w:t>
      </w:r>
      <w:r>
        <w:rPr>
          <w:rFonts w:ascii="Consolas" w:hAnsi="Consolas"/>
          <w:sz w:val="18"/>
        </w:rPr>
        <w:t>&lt;student-answer&gt;</w:t>
      </w:r>
      <w:r>
        <w:t xml:space="preserve">, </w:t>
      </w:r>
      <w:r>
        <w:rPr>
          <w:rFonts w:ascii="Consolas" w:hAnsi="Consolas"/>
          <w:sz w:val="18"/>
        </w:rPr>
        <w:t>&lt;student-answer-photographs&gt;</w:t>
      </w:r>
      <w:r>
        <w:t xml:space="preserve">, </w:t>
      </w:r>
      <w:r>
        <w:rPr>
          <w:rFonts w:ascii="Consolas" w:hAnsi="Consolas"/>
          <w:sz w:val="18"/>
        </w:rPr>
        <w:t>&lt;mark-scheme&gt;</w:t>
      </w:r>
      <w:r>
        <w:t xml:space="preserve">, </w:t>
      </w:r>
      <w:r>
        <w:rPr>
          <w:rFonts w:ascii="Consolas" w:hAnsi="Consolas"/>
          <w:sz w:val="18"/>
        </w:rPr>
        <w:t>&lt;marks-awarded&gt;</w:t>
      </w:r>
      <w:r>
        <w:t xml:space="preserve">, </w:t>
      </w:r>
      <w:r>
        <w:rPr>
          <w:rFonts w:ascii="Consolas" w:hAnsi="Consolas"/>
          <w:sz w:val="18"/>
        </w:rPr>
        <w:t>&lt;credited-outside-mark-scheme&gt;</w:t>
      </w:r>
      <w:r>
        <w:t>, fallback "could not be marked". Purpose: client-side rendering/parsing of the AI marking result (marks per criterion, extra credit outside scheme).</w:t>
      </w:r>
    </w:p>
    <w:p>
      <w:pPr>
        <w:pStyle w:val="Heading4"/>
      </w:pPr>
      <w:r>
        <w:t>4.5 Output-format directive</w:t>
      </w:r>
    </w:p>
    <w:p>
      <w:r>
        <w:t>"You MUST answer with a JSON object that matches the JSON schema above." (line ~82295) - generic JSON-mode suffix, likely from a bundled AI SDK, INFERRED. Fixtures "You are a helpful assistant" / "You are now a clown." are test strings for a library (INFERRED), not Gizmo prompts.</w:t>
      </w:r>
    </w:p>
    <w:p>
      <w:pPr>
        <w:pStyle w:val="Heading4"/>
      </w:pPr>
      <w:r>
        <w:t>4.6 Tutor chat / quick replies</w:t>
      </w:r>
    </w:p>
    <w:p>
      <w:pPr>
        <w:pStyle w:val="ListBullet"/>
      </w:pPr>
      <w:r>
        <w:t xml:space="preserve">Quick-reply and suggestion UI: events </w:t>
      </w:r>
      <w:r>
        <w:rPr>
          <w:rFonts w:ascii="Consolas" w:hAnsi="Consolas"/>
          <w:sz w:val="18"/>
        </w:rPr>
        <w:t>AI_TUTOR_GENERATE_SUGGESTIONS_PRESSED</w:t>
      </w:r>
      <w:r>
        <w:t xml:space="preserve">, </w:t>
      </w:r>
      <w:r>
        <w:rPr>
          <w:rFonts w:ascii="Consolas" w:hAnsi="Consolas"/>
          <w:sz w:val="18"/>
        </w:rPr>
        <w:t>AI_TUTOR_GET_MORE_SUGGESTIONS_*</w:t>
      </w:r>
      <w:r>
        <w:t xml:space="preserve">, </w:t>
      </w:r>
      <w:r>
        <w:rPr>
          <w:rFonts w:ascii="Consolas" w:hAnsi="Consolas"/>
          <w:sz w:val="18"/>
        </w:rPr>
        <w:t>prompt_suggestion</w:t>
      </w:r>
      <w:r>
        <w:t>/</w:t>
      </w:r>
      <w:r>
        <w:rPr>
          <w:rFonts w:ascii="Consolas" w:hAnsi="Consolas"/>
          <w:sz w:val="18"/>
        </w:rPr>
        <w:t>suggestionSource</w:t>
      </w:r>
      <w:r>
        <w:t xml:space="preserve"> (names), </w:t>
      </w:r>
      <w:r>
        <w:rPr>
          <w:rFonts w:ascii="Consolas" w:hAnsi="Consolas"/>
          <w:sz w:val="18"/>
        </w:rPr>
        <w:t>actionRowChips</w:t>
      </w:r>
      <w:r>
        <w:t xml:space="preserve">, </w:t>
      </w:r>
      <w:r>
        <w:rPr>
          <w:rFonts w:ascii="Consolas" w:hAnsi="Consolas"/>
          <w:sz w:val="18"/>
        </w:rPr>
        <w:t>segmentChips</w:t>
      </w:r>
      <w:r>
        <w:t xml:space="preserve">; daily quiz </w:t>
      </w:r>
      <w:r>
        <w:rPr>
          <w:rFonts w:ascii="Consolas" w:hAnsi="Consolas"/>
          <w:sz w:val="18"/>
        </w:rPr>
        <w:t>CONVERSATION_DAILY_QUIZ_SUGGESTION_PICKED</w:t>
      </w:r>
      <w:r>
        <w:t>.</w:t>
      </w:r>
    </w:p>
    <w:p>
      <w:pPr>
        <w:pStyle w:val="ListBullet"/>
      </w:pPr>
      <w:r>
        <w:t xml:space="preserve">Fixture user messages (dev kitchen-sink, OBSERVED): "I am stuck because &lt;latex&gt;intcos(x)&lt;/latex&gt; is confusing. Explain the </w:t>
      </w:r>
      <w:r>
        <w:rPr>
          <w:b/>
        </w:rPr>
        <w:t>first step</w:t>
      </w:r>
      <w:r>
        <w:t xml:space="preserve">."; "Review </w:t>
      </w:r>
      <w:r>
        <w:rPr>
          <w:b/>
        </w:rPr>
        <w:t>Question 3</w:t>
      </w:r>
      <w:r>
        <w:t xml:space="preserve">: why does &lt;latex&gt;\frac{1}{2}&lt;/latex&gt; equal &lt;latex&gt;0.5&lt;/latex&gt;?"; "Select the testable phrase active recall and keep </w:t>
      </w:r>
      <w:r>
        <w:rPr>
          <w:b/>
        </w:rPr>
        <w:t>bold</w:t>
      </w:r>
      <w:r>
        <w:t>, *italic*, and &lt;latex&gt;x^2&lt;/latex&gt; intact." (last looks like a card-generation/annotation instruction fixture, INFERRED).</w:t>
      </w:r>
    </w:p>
    <w:p>
      <w:pPr>
        <w:pStyle w:val="ListBullet"/>
      </w:pPr>
      <w:r>
        <w:t xml:space="preserve">Assistant message grammar (INFERRED): markdown + </w:t>
      </w:r>
      <w:r>
        <w:rPr>
          <w:rFonts w:ascii="Consolas" w:hAnsi="Consolas"/>
          <w:sz w:val="18"/>
        </w:rPr>
        <w:t>&lt;latex&gt;</w:t>
      </w:r>
      <w:r>
        <w:t xml:space="preserve">, </w:t>
      </w:r>
      <w:r>
        <w:rPr>
          <w:rFonts w:ascii="Consolas" w:hAnsi="Consolas"/>
          <w:sz w:val="18"/>
        </w:rPr>
        <w:t>&lt;step&gt;</w:t>
      </w:r>
      <w:r>
        <w:t xml:space="preserve">, </w:t>
      </w:r>
      <w:r>
        <w:rPr>
          <w:rFonts w:ascii="Consolas" w:hAnsi="Consolas"/>
          <w:sz w:val="18"/>
        </w:rPr>
        <w:t>&lt;explanation&gt;</w:t>
      </w:r>
      <w:r>
        <w:t xml:space="preserve">, </w:t>
      </w:r>
      <w:r>
        <w:rPr>
          <w:rFonts w:ascii="Consolas" w:hAnsi="Consolas"/>
          <w:sz w:val="18"/>
        </w:rPr>
        <w:t>&lt;followup-question&gt;</w:t>
      </w:r>
      <w:r>
        <w:t xml:space="preserve">, </w:t>
      </w:r>
      <w:r>
        <w:rPr>
          <w:rFonts w:ascii="Consolas" w:hAnsi="Consolas"/>
          <w:sz w:val="18"/>
        </w:rPr>
        <w:t>&lt;plan&gt;</w:t>
      </w:r>
      <w:r>
        <w:t xml:space="preserve">, </w:t>
      </w:r>
      <w:r>
        <w:rPr>
          <w:rFonts w:ascii="Consolas" w:hAnsi="Consolas"/>
          <w:sz w:val="18"/>
        </w:rPr>
        <w:t>&lt;card-content&gt;</w:t>
      </w:r>
      <w:r>
        <w:t xml:space="preserve">, </w:t>
      </w:r>
      <w:r>
        <w:rPr>
          <w:rFonts w:ascii="Consolas" w:hAnsi="Consolas"/>
          <w:sz w:val="18"/>
        </w:rPr>
        <w:t>&lt;deck-name&gt;</w:t>
      </w:r>
      <w:r>
        <w:t xml:space="preserve">, </w:t>
      </w:r>
      <w:r>
        <w:rPr>
          <w:rFonts w:ascii="Consolas" w:hAnsi="Consolas"/>
          <w:sz w:val="18"/>
        </w:rPr>
        <w:t>&lt;can_create_lesson&gt;</w:t>
      </w:r>
      <w:r>
        <w:t xml:space="preserve">, </w:t>
      </w:r>
      <w:r>
        <w:rPr>
          <w:rFonts w:ascii="Consolas" w:hAnsi="Consolas"/>
          <w:sz w:val="18"/>
        </w:rPr>
        <w:t>&lt;can_eli5/&gt;</w:t>
      </w:r>
      <w:r>
        <w:t xml:space="preserve"> (capability flags telling the UI to offer lesson creation / ELI5).</w:t>
      </w:r>
    </w:p>
    <w:p>
      <w:pPr>
        <w:pStyle w:val="ListBullet"/>
      </w:pPr>
      <w:r>
        <w:t xml:space="preserve">Tutor persona text ("You are a tutor...") NOT present in the client table; searched </w:t>
      </w:r>
      <w:r>
        <w:rPr>
          <w:rFonts w:ascii="Consolas" w:hAnsi="Consolas"/>
          <w:sz w:val="18"/>
        </w:rPr>
        <w:t>^You are</w:t>
      </w:r>
      <w:r>
        <w:t xml:space="preserve">, </w:t>
      </w:r>
      <w:r>
        <w:rPr>
          <w:rFonts w:ascii="Consolas" w:hAnsi="Consolas"/>
          <w:sz w:val="18"/>
        </w:rPr>
        <w:t>Socratic</w:t>
      </w:r>
      <w:r>
        <w:t xml:space="preserve">, </w:t>
      </w:r>
      <w:r>
        <w:rPr>
          <w:rFonts w:ascii="Consolas" w:hAnsi="Consolas"/>
          <w:sz w:val="18"/>
        </w:rPr>
        <w:t>tutor will</w:t>
      </w:r>
      <w:r>
        <w:t>.</w:t>
      </w:r>
    </w:p>
    <w:p>
      <w:pPr>
        <w:pStyle w:val="Heading4"/>
      </w:pPr>
      <w:r>
        <w:t>4.7 Not found</w:t>
      </w:r>
    </w:p>
    <w:p>
      <w:r>
        <w:t>No client-side system prompt for study-note generation, magic import, daily quiz generation or challenge topics; no "Return JSON"/"Generate N questions" templates beyond 4.3 and 4.5. Those are server-side. Only UI labels and analytics names exist (e.g. "Create procedural practice quiz", "Generate hard round questions", "Study Note generation requires a prepared source").</w:t>
      </w:r>
    </w:p>
    <w:p>
      <w:pPr>
        <w:pStyle w:val="Heading3"/>
      </w:pPr>
      <w:r>
        <w:t>5. Gaps and confidence</w:t>
      </w:r>
    </w:p>
    <w:p>
      <w:pPr>
        <w:pStyle w:val="ListBullet"/>
      </w:pPr>
      <w:r>
        <w:t>Field-level request schemas (Zod) cannot be reconstructed from the pool; names are only a candidate vocabulary. Next step would need bytecode-level analysis (v98 not supported by decompilers used).</w:t>
      </w:r>
    </w:p>
    <w:p>
      <w:pPr>
        <w:pStyle w:val="ListBullet"/>
      </w:pPr>
      <w:r>
        <w:rPr>
          <w:rFonts w:ascii="Consolas" w:hAnsi="Consolas"/>
          <w:sz w:val="18"/>
        </w:rPr>
        <w:t>buildStepExplainContext</w:t>
      </w:r>
      <w:r>
        <w:t xml:space="preserve"> absent as literal; context builders may be inlined or named differently (INFERRED from 4.2 texts).</w:t>
      </w:r>
    </w:p>
    <w:p>
      <w:pPr>
        <w:pStyle w:val="ListBullet"/>
      </w:pPr>
      <w:r>
        <w:t>Engine versions (32/167/192, from addendum_data.md) match the engine-docstring style, i.e. these docstrings belong to the shared game engine used also by live/multiplayer rounds ("Round Program", "wager", "lockstep beat").</w:t>
      </w:r>
    </w:p>
    <w:p>
      <w:pPr>
        <w:pStyle w:val="Heading1"/>
      </w:pPr>
      <w:r>
        <w:t>12. Addendum D — AnkiDroid: note types and authoring</w:t>
      </w:r>
    </w:p>
    <w:p>
      <w:r>
        <w:t xml:space="preserve">Method: strings over </w:t>
      </w:r>
      <w:r>
        <w:rPr>
          <w:rFonts w:ascii="Consolas" w:hAnsi="Consolas"/>
          <w:sz w:val="18"/>
        </w:rPr>
        <w:t>ex/lib/arm64-v8a/librsdroid.so</w:t>
      </w:r>
      <w:r>
        <w:t xml:space="preserve"> (Rust, stripped; English Fluent </w:t>
      </w:r>
      <w:r>
        <w:rPr>
          <w:rFonts w:ascii="Consolas" w:hAnsi="Consolas"/>
          <w:sz w:val="18"/>
        </w:rPr>
        <w:t>.ftl</w:t>
      </w:r>
      <w:r>
        <w:t xml:space="preserve"> text embedded; line refs are in </w:t>
      </w:r>
      <w:r>
        <w:rPr>
          <w:rFonts w:ascii="Consolas" w:hAnsi="Consolas"/>
          <w:sz w:val="18"/>
        </w:rPr>
        <w:t>strings</w:t>
      </w:r>
      <w:r>
        <w:t xml:space="preserve"> output), plus </w:t>
      </w:r>
      <w:r>
        <w:rPr>
          <w:rFonts w:ascii="Consolas" w:hAnsi="Consolas"/>
          <w:sz w:val="18"/>
        </w:rPr>
        <w:t>ex/assets/*</w:t>
      </w:r>
      <w:r>
        <w:t>, manifest. No code executed. All content treated as data.</w:t>
      </w:r>
    </w:p>
    <w:p>
      <w:r>
        <w:t xml:space="preserve">Caveat: the stock note-type templates are stored in the .so as fragmented/interned pieces (e.g. </w:t>
      </w:r>
      <w:r>
        <w:rPr>
          <w:rFonts w:ascii="Consolas" w:hAnsi="Consolas"/>
          <w:sz w:val="18"/>
        </w:rPr>
        <w:t>{{type:}}</w:t>
      </w:r>
      <w:r>
        <w:t xml:space="preserve">, </w:t>
      </w:r>
      <w:r>
        <w:rPr>
          <w:rFonts w:ascii="Consolas" w:hAnsi="Consolas"/>
          <w:sz w:val="18"/>
        </w:rPr>
        <w:t>{{#}}&lt;div&gt;{{}}&lt;/div&gt;{{/}}</w:t>
      </w:r>
      <w:r>
        <w:t>), where the field name is spliced in at runtime from the localized field-name strings. So full qfmt/afmt are reconstructed (INFERRED), pieces are OBSERVED.</w:t>
      </w:r>
    </w:p>
    <w:p>
      <w:pPr>
        <w:pStyle w:val="Heading3"/>
      </w:pPr>
      <w:r>
        <w:t>1. Data model (INFERRED from upstream + OBSERVED fragments)</w:t>
      </w:r>
    </w:p>
    <w:p>
      <w:pPr>
        <w:pStyle w:val="ListBullet"/>
      </w:pPr>
      <w:r>
        <w:t xml:space="preserve">Collection &gt; Decks &gt; Cards; Notes belong to a Note Type (notetype); a note holds N ordered </w:t>
      </w:r>
      <w:r>
        <w:rPr>
          <w:b/>
        </w:rPr>
        <w:t>fields</w:t>
      </w:r>
      <w:r>
        <w:t xml:space="preserve"> (stored joined in </w:t>
      </w:r>
      <w:r>
        <w:rPr>
          <w:rFonts w:ascii="Consolas" w:hAnsi="Consolas"/>
          <w:sz w:val="18"/>
        </w:rPr>
        <w:t>n.flds</w:t>
      </w:r>
      <w:r>
        <w:t xml:space="preserve">, OBSERVED in SQL fragments </w:t>
      </w:r>
      <w:r>
        <w:rPr>
          <w:rFonts w:ascii="Consolas" w:hAnsi="Consolas"/>
          <w:sz w:val="18"/>
        </w:rPr>
        <w:t>n.flds like</w:t>
      </w:r>
      <w:r>
        <w:t xml:space="preserve">, </w:t>
      </w:r>
      <w:r>
        <w:rPr>
          <w:rFonts w:ascii="Consolas" w:hAnsi="Consolas"/>
          <w:sz w:val="18"/>
        </w:rPr>
        <w:t>regexp_fields(?, n.flds,</w:t>
      </w:r>
      <w:r>
        <w:t xml:space="preserve">), plus </w:t>
      </w:r>
      <w:r>
        <w:rPr>
          <w:rFonts w:ascii="Consolas" w:hAnsi="Consolas"/>
          <w:sz w:val="18"/>
        </w:rPr>
        <w:t>n.tags</w:t>
      </w:r>
      <w:r>
        <w:t xml:space="preserve">, </w:t>
      </w:r>
      <w:r>
        <w:rPr>
          <w:rFonts w:ascii="Consolas" w:hAnsi="Consolas"/>
          <w:sz w:val="18"/>
        </w:rPr>
        <w:t>n.mid</w:t>
      </w:r>
      <w:r>
        <w:t xml:space="preserve"> (notetype id), </w:t>
      </w:r>
      <w:r>
        <w:rPr>
          <w:rFonts w:ascii="Consolas" w:hAnsi="Consolas"/>
          <w:sz w:val="18"/>
        </w:rPr>
        <w:t>c.ord</w:t>
      </w:r>
      <w:r>
        <w:t xml:space="preserve"> (template index), </w:t>
      </w:r>
      <w:r>
        <w:rPr>
          <w:rFonts w:ascii="Consolas" w:hAnsi="Consolas"/>
          <w:sz w:val="18"/>
        </w:rPr>
        <w:t>c.did</w:t>
      </w:r>
      <w:r>
        <w:t xml:space="preserve"> (deck), </w:t>
      </w:r>
      <w:r>
        <w:rPr>
          <w:rFonts w:ascii="Consolas" w:hAnsi="Consolas"/>
          <w:sz w:val="18"/>
        </w:rPr>
        <w:t>c.odid</w:t>
      </w:r>
      <w:r>
        <w:t xml:space="preserve"> (original deck when in filtered deck).</w:t>
      </w:r>
    </w:p>
    <w:p>
      <w:pPr>
        <w:pStyle w:val="ListBullet"/>
      </w:pPr>
      <w:r>
        <w:t>A note type = fields + card templates (each with qfmt/afmt) + one shared CSS + LaTeX header/footer (</w:t>
      </w:r>
      <w:r>
        <w:rPr>
          <w:rFonts w:ascii="Consolas" w:hAnsi="Consolas"/>
          <w:sz w:val="18"/>
        </w:rPr>
        <w:t>\documentclass[12pt]{article}</w:t>
      </w:r>
      <w:r>
        <w:t xml:space="preserve">, </w:t>
      </w:r>
      <w:r>
        <w:rPr>
          <w:rFonts w:ascii="Consolas" w:hAnsi="Consolas"/>
          <w:sz w:val="18"/>
        </w:rPr>
        <w:t>\usepackage{amssymb,amsmath}</w:t>
      </w:r>
      <w:r>
        <w:t xml:space="preserve">, </w:t>
      </w:r>
      <w:r>
        <w:rPr>
          <w:rFonts w:ascii="Consolas" w:hAnsi="Consolas"/>
          <w:sz w:val="18"/>
        </w:rPr>
        <w:t>\pagestyle{empty}</w:t>
      </w:r>
      <w:r>
        <w:t xml:space="preserve"> OBSERVED) + kind (normal | cloze).</w:t>
      </w:r>
    </w:p>
    <w:p>
      <w:pPr>
        <w:pStyle w:val="ListBullet"/>
      </w:pPr>
      <w:r>
        <w:t xml:space="preserve">OBSERVED search fragments showing the addressable structure: </w:t>
      </w:r>
      <w:r>
        <w:rPr>
          <w:rFonts w:ascii="Consolas" w:hAnsi="Consolas"/>
          <w:sz w:val="18"/>
        </w:rPr>
        <w:t>n.mid in (select id from notetypes where name = ?)</w:t>
      </w:r>
      <w:r>
        <w:t xml:space="preserve">, </w:t>
      </w:r>
      <w:r>
        <w:rPr>
          <w:rFonts w:ascii="Consolas" w:hAnsi="Consolas"/>
          <w:sz w:val="18"/>
        </w:rPr>
        <w:t>(n.mid,c.ord) in (select ntid,ord from templates where name = ?)</w:t>
      </w:r>
      <w:r>
        <w:t xml:space="preserve">, </w:t>
      </w:r>
      <w:r>
        <w:rPr>
          <w:rFonts w:ascii="Consolas" w:hAnsi="Consolas"/>
          <w:sz w:val="18"/>
        </w:rPr>
        <w:t>c.did in (...)</w:t>
      </w:r>
      <w:r>
        <w:t xml:space="preserve">, </w:t>
      </w:r>
      <w:r>
        <w:rPr>
          <w:rFonts w:ascii="Consolas" w:hAnsi="Consolas"/>
          <w:sz w:val="18"/>
        </w:rPr>
        <w:t>regexp_tags(?, n.tags)</w:t>
      </w:r>
      <w:r>
        <w:t xml:space="preserve">, </w:t>
      </w:r>
      <w:r>
        <w:rPr>
          <w:rFonts w:ascii="Consolas" w:hAnsi="Consolas"/>
          <w:sz w:val="18"/>
        </w:rPr>
        <w:t>n.tags = ''</w:t>
      </w:r>
      <w:r>
        <w:t xml:space="preserve">, </w:t>
      </w:r>
      <w:r>
        <w:rPr>
          <w:rFonts w:ascii="Consolas" w:hAnsi="Consolas"/>
          <w:sz w:val="18"/>
        </w:rPr>
        <w:t>(c.flags &amp; 7) ==</w:t>
      </w:r>
      <w:r>
        <w:t>.</w:t>
      </w:r>
    </w:p>
    <w:p>
      <w:pPr>
        <w:pStyle w:val="Heading3"/>
      </w:pPr>
      <w:r>
        <w:t>2. Stock note types (names OBSERVED, en strings 138943-138965)</w:t>
      </w:r>
    </w:p>
    <w:p>
      <w:r>
        <w:t xml:space="preserve">Default note type names: </w:t>
      </w:r>
      <w:r>
        <w:rPr>
          <w:rFonts w:ascii="Consolas" w:hAnsi="Consolas"/>
          <w:sz w:val="18"/>
        </w:rPr>
        <w:t>Basic</w:t>
      </w:r>
      <w:r>
        <w:t xml:space="preserve">, </w:t>
      </w:r>
      <w:r>
        <w:rPr>
          <w:rFonts w:ascii="Consolas" w:hAnsi="Consolas"/>
          <w:sz w:val="18"/>
        </w:rPr>
        <w:t>Basic (and reversed card)</w:t>
      </w:r>
      <w:r>
        <w:t xml:space="preserve">, </w:t>
      </w:r>
      <w:r>
        <w:rPr>
          <w:rFonts w:ascii="Consolas" w:hAnsi="Consolas"/>
          <w:sz w:val="18"/>
        </w:rPr>
        <w:t>Basic (optional reversed card)</w:t>
      </w:r>
      <w:r>
        <w:t xml:space="preserve">, </w:t>
      </w:r>
      <w:r>
        <w:rPr>
          <w:rFonts w:ascii="Consolas" w:hAnsi="Consolas"/>
          <w:sz w:val="18"/>
        </w:rPr>
        <w:t>Basic (type in the answer)</w:t>
      </w:r>
      <w:r>
        <w:t xml:space="preserve">, </w:t>
      </w:r>
      <w:r>
        <w:rPr>
          <w:rFonts w:ascii="Consolas" w:hAnsi="Consolas"/>
          <w:sz w:val="18"/>
        </w:rPr>
        <w:t>Cloze</w:t>
      </w:r>
      <w:r>
        <w:t xml:space="preserve">, </w:t>
      </w:r>
      <w:r>
        <w:rPr>
          <w:rFonts w:ascii="Consolas" w:hAnsi="Consolas"/>
          <w:sz w:val="18"/>
        </w:rPr>
        <w:t>Image Occlusion</w:t>
      </w:r>
      <w:r>
        <w:t xml:space="preserve">. Card template names: </w:t>
      </w:r>
      <w:r>
        <w:rPr>
          <w:rFonts w:ascii="Consolas" w:hAnsi="Consolas"/>
          <w:sz w:val="18"/>
        </w:rPr>
        <w:t>Card 1</w:t>
      </w:r>
      <w:r>
        <w:t xml:space="preserve">, </w:t>
      </w:r>
      <w:r>
        <w:rPr>
          <w:rFonts w:ascii="Consolas" w:hAnsi="Consolas"/>
          <w:sz w:val="18"/>
        </w:rPr>
        <w:t>Card 2</w:t>
      </w:r>
      <w:r>
        <w:t xml:space="preserve">; Cloze card shown as </w:t>
      </w:r>
      <w:r>
        <w:rPr>
          <w:rFonts w:ascii="Consolas" w:hAnsi="Consolas"/>
          <w:sz w:val="18"/>
        </w:rPr>
        <w:t>Cloze { $val }</w:t>
      </w:r>
      <w:r>
        <w:t>.</w:t>
      </w:r>
    </w:p>
    <w:p>
      <w:r>
        <w:t xml:space="preserve">Default field names (OBSERVED): </w:t>
      </w:r>
      <w:r>
        <w:rPr>
          <w:rFonts w:ascii="Consolas" w:hAnsi="Consolas"/>
          <w:sz w:val="18"/>
        </w:rPr>
        <w:t>Front</w:t>
      </w:r>
      <w:r>
        <w:t xml:space="preserve">, </w:t>
      </w:r>
      <w:r>
        <w:rPr>
          <w:rFonts w:ascii="Consolas" w:hAnsi="Consolas"/>
          <w:sz w:val="18"/>
        </w:rPr>
        <w:t>Back</w:t>
      </w:r>
      <w:r>
        <w:t xml:space="preserve">, </w:t>
      </w:r>
      <w:r>
        <w:rPr>
          <w:rFonts w:ascii="Consolas" w:hAnsi="Consolas"/>
          <w:sz w:val="18"/>
        </w:rPr>
        <w:t>Add Reverse</w:t>
      </w:r>
      <w:r>
        <w:t xml:space="preserve">, </w:t>
      </w:r>
      <w:r>
        <w:rPr>
          <w:rFonts w:ascii="Consolas" w:hAnsi="Consolas"/>
          <w:sz w:val="18"/>
        </w:rPr>
        <w:t>Text</w:t>
      </w:r>
      <w:r>
        <w:t xml:space="preserve">, </w:t>
      </w:r>
      <w:r>
        <w:rPr>
          <w:rFonts w:ascii="Consolas" w:hAnsi="Consolas"/>
          <w:sz w:val="18"/>
        </w:rPr>
        <w:t>Back Extra</w:t>
      </w:r>
      <w:r>
        <w:t xml:space="preserve">; Image Occlusion strings: </w:t>
      </w:r>
      <w:r>
        <w:rPr>
          <w:rFonts w:ascii="Consolas" w:hAnsi="Consolas"/>
          <w:sz w:val="18"/>
        </w:rPr>
        <w:t>Image</w:t>
      </w:r>
      <w:r>
        <w:t xml:space="preserve">, </w:t>
      </w:r>
      <w:r>
        <w:rPr>
          <w:rFonts w:ascii="Consolas" w:hAnsi="Consolas"/>
          <w:sz w:val="18"/>
        </w:rPr>
        <w:t>Occlusion</w:t>
      </w:r>
      <w:r>
        <w:t xml:space="preserve">, </w:t>
      </w:r>
      <w:r>
        <w:rPr>
          <w:rFonts w:ascii="Consolas" w:hAnsi="Consolas"/>
          <w:sz w:val="18"/>
        </w:rPr>
        <w:t>Mask</w:t>
      </w:r>
      <w:r>
        <w:t xml:space="preserve">, </w:t>
      </w:r>
      <w:r>
        <w:rPr>
          <w:rFonts w:ascii="Consolas" w:hAnsi="Consolas"/>
          <w:sz w:val="18"/>
        </w:rPr>
        <w:t>Note</w:t>
      </w:r>
      <w:r>
        <w:t xml:space="preserve">, </w:t>
      </w:r>
      <w:r>
        <w:rPr>
          <w:rFonts w:ascii="Consolas" w:hAnsi="Consolas"/>
          <w:sz w:val="18"/>
        </w:rPr>
        <w:t>Comments</w:t>
      </w:r>
      <w:r>
        <w:t xml:space="preserve">, </w:t>
      </w:r>
      <w:r>
        <w:rPr>
          <w:rFonts w:ascii="Consolas" w:hAnsi="Consolas"/>
          <w:sz w:val="18"/>
        </w:rPr>
        <w:t>Toggle Masks</w:t>
      </w:r>
      <w:r>
        <w:t xml:space="preserve">, modes </w:t>
      </w:r>
      <w:r>
        <w:rPr>
          <w:rFonts w:ascii="Consolas" w:hAnsi="Consolas"/>
          <w:sz w:val="18"/>
        </w:rPr>
        <w:t>Hide All, Guess One</w:t>
      </w:r>
      <w:r>
        <w:t xml:space="preserve"> / </w:t>
      </w:r>
      <w:r>
        <w:rPr>
          <w:rFonts w:ascii="Consolas" w:hAnsi="Consolas"/>
          <w:sz w:val="18"/>
        </w:rPr>
        <w:t>Hide One, Guess One</w:t>
      </w:r>
      <w:r>
        <w:t xml:space="preserve">. Request protos mention </w:t>
      </w:r>
      <w:r>
        <w:rPr>
          <w:rFonts w:ascii="Consolas" w:hAnsi="Consolas"/>
          <w:sz w:val="18"/>
        </w:rPr>
        <w:t>image_path</w:t>
      </w:r>
      <w:r>
        <w:t xml:space="preserve">, </w:t>
      </w:r>
      <w:r>
        <w:rPr>
          <w:rFonts w:ascii="Consolas" w:hAnsi="Consolas"/>
          <w:sz w:val="18"/>
        </w:rPr>
        <w:t>back_extra</w:t>
      </w:r>
      <w:r>
        <w:t xml:space="preserve">, </w:t>
      </w:r>
      <w:r>
        <w:rPr>
          <w:rFonts w:ascii="Consolas" w:hAnsi="Consolas"/>
          <w:sz w:val="18"/>
        </w:rPr>
        <w:t>occlusions</w:t>
      </w:r>
      <w:r>
        <w:t xml:space="preserve"> (OBSERVED).</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Note type</w:t>
            </w:r>
          </w:p>
        </w:tc>
        <w:tc>
          <w:tcPr>
            <w:tcW w:type="dxa" w:w="2412"/>
            <w:shd w:val="clear" w:color="auto" w:fill="D9E2F3"/>
          </w:tcPr>
          <w:p>
            <w:r>
              <w:rPr>
                <w:b/>
                <w:sz w:val="18"/>
              </w:rPr>
            </w:r>
            <w:r>
              <w:rPr>
                <w:b/>
                <w:sz w:val="18"/>
              </w:rPr>
              <w:t>Fields</w:t>
            </w:r>
          </w:p>
        </w:tc>
        <w:tc>
          <w:tcPr>
            <w:tcW w:type="dxa" w:w="2412"/>
            <w:shd w:val="clear" w:color="auto" w:fill="D9E2F3"/>
          </w:tcPr>
          <w:p>
            <w:r>
              <w:rPr>
                <w:b/>
                <w:sz w:val="18"/>
              </w:rPr>
            </w:r>
            <w:r>
              <w:rPr>
                <w:b/>
                <w:sz w:val="18"/>
              </w:rPr>
              <w:t>Cards/templates</w:t>
            </w:r>
          </w:p>
        </w:tc>
        <w:tc>
          <w:tcPr>
            <w:tcW w:type="dxa" w:w="2412"/>
            <w:shd w:val="clear" w:color="auto" w:fill="D9E2F3"/>
          </w:tcPr>
          <w:p>
            <w:r>
              <w:rPr>
                <w:b/>
                <w:sz w:val="18"/>
              </w:rPr>
            </w:r>
            <w:r>
              <w:rPr>
                <w:b/>
                <w:sz w:val="18"/>
              </w:rPr>
              <w:t>Templates (INFERRED upstream stock)</w:t>
            </w:r>
          </w:p>
        </w:tc>
      </w:tr>
      <w:tr>
        <w:tc>
          <w:tcPr>
            <w:tcW w:type="dxa" w:w="2412"/>
          </w:tcPr>
          <w:p>
            <w:r>
              <w:rPr>
                <w:b w:val="0"/>
                <w:sz w:val="18"/>
              </w:rPr>
            </w:r>
            <w:r>
              <w:rPr>
                <w:b w:val="0"/>
                <w:sz w:val="18"/>
              </w:rPr>
              <w:t>Basic</w:t>
            </w:r>
          </w:p>
        </w:tc>
        <w:tc>
          <w:tcPr>
            <w:tcW w:type="dxa" w:w="2412"/>
          </w:tcPr>
          <w:p>
            <w:r>
              <w:rPr>
                <w:b w:val="0"/>
                <w:sz w:val="18"/>
              </w:rPr>
            </w:r>
            <w:r>
              <w:rPr>
                <w:b w:val="0"/>
                <w:sz w:val="18"/>
              </w:rPr>
              <w:t>Front, Back</w:t>
            </w:r>
          </w:p>
        </w:tc>
        <w:tc>
          <w:tcPr>
            <w:tcW w:type="dxa" w:w="2412"/>
          </w:tcPr>
          <w:p>
            <w:r>
              <w:rPr>
                <w:b w:val="0"/>
                <w:sz w:val="18"/>
              </w:rPr>
            </w:r>
            <w:r>
              <w:rPr>
                <w:b w:val="0"/>
                <w:sz w:val="18"/>
              </w:rPr>
              <w:t>Card 1</w:t>
            </w:r>
          </w:p>
        </w:tc>
        <w:tc>
          <w:tcPr>
            <w:tcW w:type="dxa" w:w="2412"/>
          </w:tcPr>
          <w:p>
            <w:r>
              <w:rPr>
                <w:b w:val="0"/>
                <w:sz w:val="18"/>
              </w:rPr>
            </w:r>
            <w:r>
              <w:rPr>
                <w:b w:val="0"/>
                <w:sz w:val="18"/>
              </w:rPr>
              <w:t xml:space="preserve">Q </w:t>
            </w:r>
            <w:r>
              <w:rPr>
                <w:rFonts w:ascii="Consolas" w:hAnsi="Consolas"/>
                <w:b w:val="0"/>
                <w:sz w:val="18"/>
              </w:rPr>
              <w:t>{{Front}}</w:t>
            </w:r>
            <w:r>
              <w:rPr>
                <w:b w:val="0"/>
                <w:sz w:val="18"/>
              </w:rPr>
              <w:t xml:space="preserve">; A </w:t>
            </w:r>
            <w:r>
              <w:rPr>
                <w:rFonts w:ascii="Consolas" w:hAnsi="Consolas"/>
                <w:b w:val="0"/>
                <w:sz w:val="18"/>
              </w:rPr>
              <w:t>{{FrontSide}}&lt;hr id=answer&gt;{{Back}}</w:t>
            </w:r>
          </w:p>
        </w:tc>
      </w:tr>
      <w:tr>
        <w:tc>
          <w:tcPr>
            <w:tcW w:type="dxa" w:w="2412"/>
          </w:tcPr>
          <w:p>
            <w:r>
              <w:rPr>
                <w:b w:val="0"/>
                <w:sz w:val="18"/>
              </w:rPr>
            </w:r>
            <w:r>
              <w:rPr>
                <w:b w:val="0"/>
                <w:sz w:val="18"/>
              </w:rPr>
              <w:t>Basic (and reversed card)</w:t>
            </w:r>
          </w:p>
        </w:tc>
        <w:tc>
          <w:tcPr>
            <w:tcW w:type="dxa" w:w="2412"/>
          </w:tcPr>
          <w:p>
            <w:r>
              <w:rPr>
                <w:b w:val="0"/>
                <w:sz w:val="18"/>
              </w:rPr>
            </w:r>
            <w:r>
              <w:rPr>
                <w:b w:val="0"/>
                <w:sz w:val="18"/>
              </w:rPr>
              <w:t>Front, Back</w:t>
            </w:r>
          </w:p>
        </w:tc>
        <w:tc>
          <w:tcPr>
            <w:tcW w:type="dxa" w:w="2412"/>
          </w:tcPr>
          <w:p>
            <w:r>
              <w:rPr>
                <w:b w:val="0"/>
                <w:sz w:val="18"/>
              </w:rPr>
            </w:r>
            <w:r>
              <w:rPr>
                <w:b w:val="0"/>
                <w:sz w:val="18"/>
              </w:rPr>
              <w:t>Card 1, Card 2</w:t>
            </w:r>
          </w:p>
        </w:tc>
        <w:tc>
          <w:tcPr>
            <w:tcW w:type="dxa" w:w="2412"/>
          </w:tcPr>
          <w:p>
            <w:r>
              <w:rPr>
                <w:b w:val="0"/>
                <w:sz w:val="18"/>
              </w:rPr>
            </w:r>
            <w:r>
              <w:rPr>
                <w:b w:val="0"/>
                <w:sz w:val="18"/>
              </w:rPr>
              <w:t xml:space="preserve">Card 2: Q </w:t>
            </w:r>
            <w:r>
              <w:rPr>
                <w:rFonts w:ascii="Consolas" w:hAnsi="Consolas"/>
                <w:b w:val="0"/>
                <w:sz w:val="18"/>
              </w:rPr>
              <w:t>{{Back}}</w:t>
            </w:r>
            <w:r>
              <w:rPr>
                <w:b w:val="0"/>
                <w:sz w:val="18"/>
              </w:rPr>
              <w:t xml:space="preserve">; A </w:t>
            </w:r>
            <w:r>
              <w:rPr>
                <w:rFonts w:ascii="Consolas" w:hAnsi="Consolas"/>
                <w:b w:val="0"/>
                <w:sz w:val="18"/>
              </w:rPr>
              <w:t>{{FrontSide}}&lt;hr id=answer&gt;{{Front}}</w:t>
            </w:r>
          </w:p>
        </w:tc>
      </w:tr>
      <w:tr>
        <w:tc>
          <w:tcPr>
            <w:tcW w:type="dxa" w:w="2412"/>
          </w:tcPr>
          <w:p>
            <w:r>
              <w:rPr>
                <w:b w:val="0"/>
                <w:sz w:val="18"/>
              </w:rPr>
            </w:r>
            <w:r>
              <w:rPr>
                <w:b w:val="0"/>
                <w:sz w:val="18"/>
              </w:rPr>
              <w:t>Basic (optional reversed card)</w:t>
            </w:r>
          </w:p>
        </w:tc>
        <w:tc>
          <w:tcPr>
            <w:tcW w:type="dxa" w:w="2412"/>
          </w:tcPr>
          <w:p>
            <w:r>
              <w:rPr>
                <w:b w:val="0"/>
                <w:sz w:val="18"/>
              </w:rPr>
            </w:r>
            <w:r>
              <w:rPr>
                <w:b w:val="0"/>
                <w:sz w:val="18"/>
              </w:rPr>
              <w:t>Front, Back, Add Reverse</w:t>
            </w:r>
          </w:p>
        </w:tc>
        <w:tc>
          <w:tcPr>
            <w:tcW w:type="dxa" w:w="2412"/>
          </w:tcPr>
          <w:p>
            <w:r>
              <w:rPr>
                <w:b w:val="0"/>
                <w:sz w:val="18"/>
              </w:rPr>
            </w:r>
            <w:r>
              <w:rPr>
                <w:b w:val="0"/>
                <w:sz w:val="18"/>
              </w:rPr>
              <w:t>Card 1; Card 2</w:t>
            </w:r>
          </w:p>
        </w:tc>
        <w:tc>
          <w:tcPr>
            <w:tcW w:type="dxa" w:w="2412"/>
          </w:tcPr>
          <w:p>
            <w:r>
              <w:rPr>
                <w:b w:val="0"/>
                <w:sz w:val="18"/>
              </w:rPr>
            </w:r>
            <w:r>
              <w:rPr>
                <w:b w:val="0"/>
                <w:sz w:val="18"/>
              </w:rPr>
              <w:t xml:space="preserve">Card 2 Q </w:t>
            </w:r>
            <w:r>
              <w:rPr>
                <w:rFonts w:ascii="Consolas" w:hAnsi="Consolas"/>
                <w:b w:val="0"/>
                <w:sz w:val="18"/>
              </w:rPr>
              <w:t>{{#Add Reverse}}{{Back}}{{/Add Reverse}}</w:t>
            </w:r>
            <w:r>
              <w:rPr>
                <w:b w:val="0"/>
                <w:sz w:val="18"/>
              </w:rPr>
              <w:t xml:space="preserve"> (card exists only when Add Reverse non-empty)</w:t>
            </w:r>
          </w:p>
        </w:tc>
      </w:tr>
      <w:tr>
        <w:tc>
          <w:tcPr>
            <w:tcW w:type="dxa" w:w="2412"/>
          </w:tcPr>
          <w:p>
            <w:r>
              <w:rPr>
                <w:b w:val="0"/>
                <w:sz w:val="18"/>
              </w:rPr>
            </w:r>
            <w:r>
              <w:rPr>
                <w:b w:val="0"/>
                <w:sz w:val="18"/>
              </w:rPr>
              <w:t>Basic (type in the answer)</w:t>
            </w:r>
          </w:p>
        </w:tc>
        <w:tc>
          <w:tcPr>
            <w:tcW w:type="dxa" w:w="2412"/>
          </w:tcPr>
          <w:p>
            <w:r>
              <w:rPr>
                <w:b w:val="0"/>
                <w:sz w:val="18"/>
              </w:rPr>
            </w:r>
            <w:r>
              <w:rPr>
                <w:b w:val="0"/>
                <w:sz w:val="18"/>
              </w:rPr>
              <w:t>Front, Back</w:t>
            </w:r>
          </w:p>
        </w:tc>
        <w:tc>
          <w:tcPr>
            <w:tcW w:type="dxa" w:w="2412"/>
          </w:tcPr>
          <w:p>
            <w:r>
              <w:rPr>
                <w:b w:val="0"/>
                <w:sz w:val="18"/>
              </w:rPr>
            </w:r>
            <w:r>
              <w:rPr>
                <w:b w:val="0"/>
                <w:sz w:val="18"/>
              </w:rPr>
              <w:t>Card 1</w:t>
            </w:r>
          </w:p>
        </w:tc>
        <w:tc>
          <w:tcPr>
            <w:tcW w:type="dxa" w:w="2412"/>
          </w:tcPr>
          <w:p>
            <w:r>
              <w:rPr>
                <w:b w:val="0"/>
                <w:sz w:val="18"/>
              </w:rPr>
            </w:r>
            <w:r>
              <w:rPr>
                <w:b w:val="0"/>
                <w:sz w:val="18"/>
              </w:rPr>
              <w:t xml:space="preserve">Q </w:t>
            </w:r>
            <w:r>
              <w:rPr>
                <w:rFonts w:ascii="Consolas" w:hAnsi="Consolas"/>
                <w:b w:val="0"/>
                <w:sz w:val="18"/>
              </w:rPr>
              <w:t>{{Front}}\n\n{{type:Back}}</w:t>
            </w:r>
            <w:r>
              <w:rPr>
                <w:b w:val="0"/>
                <w:sz w:val="18"/>
              </w:rPr>
              <w:t xml:space="preserve">; A </w:t>
            </w:r>
            <w:r>
              <w:rPr>
                <w:rFonts w:ascii="Consolas" w:hAnsi="Consolas"/>
                <w:b w:val="0"/>
                <w:sz w:val="18"/>
              </w:rPr>
              <w:t>{{Front}}\n\n&lt;hr id=answer&gt;\n\n{{type:Back}}</w:t>
            </w:r>
            <w:r>
              <w:rPr>
                <w:b w:val="0"/>
                <w:sz w:val="18"/>
              </w:rPr>
              <w:t xml:space="preserve"> (OBSERVED fragments: </w:t>
            </w:r>
            <w:r>
              <w:rPr>
                <w:rFonts w:ascii="Consolas" w:hAnsi="Consolas"/>
                <w:b w:val="0"/>
                <w:sz w:val="18"/>
              </w:rPr>
              <w:t>{{type:}}</w:t>
            </w:r>
            <w:r>
              <w:rPr>
                <w:b w:val="0"/>
                <w:sz w:val="18"/>
              </w:rPr>
              <w:t xml:space="preserve">, </w:t>
            </w:r>
            <w:r>
              <w:rPr>
                <w:rFonts w:ascii="Consolas" w:hAnsi="Consolas"/>
                <w:b w:val="0"/>
                <w:sz w:val="18"/>
              </w:rPr>
              <w:t>&lt;hr id=answer&gt;</w:t>
            </w:r>
            <w:r>
              <w:rPr>
                <w:b w:val="0"/>
                <w:sz w:val="18"/>
              </w:rPr>
              <w:t xml:space="preserve">, </w:t>
            </w:r>
            <w:r>
              <w:rPr>
                <w:rFonts w:ascii="Consolas" w:hAnsi="Consolas"/>
                <w:b w:val="0"/>
                <w:sz w:val="18"/>
              </w:rPr>
              <w:t>{{type:FrontSide</w:t>
            </w:r>
            <w:r>
              <w:rPr>
                <w:b w:val="0"/>
                <w:sz w:val="18"/>
              </w:rPr>
              <w:t>)</w:t>
            </w:r>
          </w:p>
        </w:tc>
      </w:tr>
      <w:tr>
        <w:tc>
          <w:tcPr>
            <w:tcW w:type="dxa" w:w="2412"/>
          </w:tcPr>
          <w:p>
            <w:r>
              <w:rPr>
                <w:b w:val="0"/>
                <w:sz w:val="18"/>
              </w:rPr>
            </w:r>
            <w:r>
              <w:rPr>
                <w:b w:val="0"/>
                <w:sz w:val="18"/>
              </w:rPr>
              <w:t>Cloze</w:t>
            </w:r>
          </w:p>
        </w:tc>
        <w:tc>
          <w:tcPr>
            <w:tcW w:type="dxa" w:w="2412"/>
          </w:tcPr>
          <w:p>
            <w:r>
              <w:rPr>
                <w:b w:val="0"/>
                <w:sz w:val="18"/>
              </w:rPr>
            </w:r>
            <w:r>
              <w:rPr>
                <w:b w:val="0"/>
                <w:sz w:val="18"/>
              </w:rPr>
              <w:t>Text, Back Extra</w:t>
            </w:r>
          </w:p>
        </w:tc>
        <w:tc>
          <w:tcPr>
            <w:tcW w:type="dxa" w:w="2412"/>
          </w:tcPr>
          <w:p>
            <w:r>
              <w:rPr>
                <w:b w:val="0"/>
                <w:sz w:val="18"/>
              </w:rPr>
            </w:r>
            <w:r>
              <w:rPr>
                <w:b w:val="0"/>
                <w:sz w:val="18"/>
              </w:rPr>
              <w:t>Cloze 1..n</w:t>
            </w:r>
          </w:p>
        </w:tc>
        <w:tc>
          <w:tcPr>
            <w:tcW w:type="dxa" w:w="2412"/>
          </w:tcPr>
          <w:p>
            <w:r>
              <w:rPr>
                <w:b w:val="0"/>
                <w:sz w:val="18"/>
              </w:rPr>
            </w:r>
            <w:r>
              <w:rPr>
                <w:b w:val="0"/>
                <w:sz w:val="18"/>
              </w:rPr>
              <w:t xml:space="preserve">Q </w:t>
            </w:r>
            <w:r>
              <w:rPr>
                <w:rFonts w:ascii="Consolas" w:hAnsi="Consolas"/>
                <w:b w:val="0"/>
                <w:sz w:val="18"/>
              </w:rPr>
              <w:t>{{cloze:Text}}</w:t>
            </w:r>
            <w:r>
              <w:rPr>
                <w:b w:val="0"/>
                <w:sz w:val="18"/>
              </w:rPr>
              <w:t xml:space="preserve">; A </w:t>
            </w:r>
            <w:r>
              <w:rPr>
                <w:rFonts w:ascii="Consolas" w:hAnsi="Consolas"/>
                <w:b w:val="0"/>
                <w:sz w:val="18"/>
              </w:rPr>
              <w:t>{{cloze:Text}}&lt;br&gt;{{Back Extra}}</w:t>
            </w:r>
          </w:p>
        </w:tc>
      </w:tr>
      <w:tr>
        <w:tc>
          <w:tcPr>
            <w:tcW w:type="dxa" w:w="2412"/>
          </w:tcPr>
          <w:p>
            <w:r>
              <w:rPr>
                <w:b w:val="0"/>
                <w:sz w:val="18"/>
              </w:rPr>
            </w:r>
            <w:r>
              <w:rPr>
                <w:b w:val="0"/>
                <w:sz w:val="18"/>
              </w:rPr>
              <w:t>Image Occlusion</w:t>
            </w:r>
          </w:p>
        </w:tc>
        <w:tc>
          <w:tcPr>
            <w:tcW w:type="dxa" w:w="2412"/>
          </w:tcPr>
          <w:p>
            <w:r>
              <w:rPr>
                <w:b w:val="0"/>
                <w:sz w:val="18"/>
              </w:rPr>
            </w:r>
            <w:r>
              <w:rPr>
                <w:b w:val="0"/>
                <w:sz w:val="18"/>
              </w:rPr>
              <w:t>Image, Header?, Back Extra, Comments, Occlusion (hidden cloze-kind)</w:t>
            </w:r>
          </w:p>
        </w:tc>
        <w:tc>
          <w:tcPr>
            <w:tcW w:type="dxa" w:w="2412"/>
          </w:tcPr>
          <w:p>
            <w:r>
              <w:rPr>
                <w:b w:val="0"/>
                <w:sz w:val="18"/>
              </w:rPr>
            </w:r>
            <w:r>
              <w:rPr>
                <w:b w:val="0"/>
                <w:sz w:val="18"/>
              </w:rPr>
              <w:t>cloze-kind, one card per occlusion ordinal</w:t>
            </w:r>
          </w:p>
        </w:tc>
        <w:tc>
          <w:tcPr>
            <w:tcW w:type="dxa" w:w="2412"/>
          </w:tcPr>
          <w:p>
            <w:r>
              <w:rPr>
                <w:b w:val="0"/>
                <w:sz w:val="18"/>
              </w:rPr>
            </w:r>
            <w:r>
              <w:rPr>
                <w:b w:val="0"/>
                <w:sz w:val="18"/>
              </w:rPr>
              <w:t>See below</w:t>
            </w:r>
          </w:p>
        </w:tc>
      </w:tr>
    </w:tbl>
    <w:p/>
    <w:p>
      <w:r>
        <w:t xml:space="preserve">Image Occlusion template pieces, OBSERVED verbatim in the .so: </w:t>
      </w:r>
      <w:r>
        <w:rPr>
          <w:rFonts w:ascii="Consolas" w:hAnsi="Consolas"/>
          <w:sz w:val="18"/>
        </w:rPr>
        <w:t>{{#}}&lt;div&gt;{{}}&lt;/div&gt;{{/}}</w:t>
      </w:r>
      <w:r>
        <w:t xml:space="preserve">, </w:t>
      </w:r>
      <w:r>
        <w:rPr>
          <w:rFonts w:ascii="Consolas" w:hAnsi="Consolas"/>
          <w:sz w:val="18"/>
        </w:rPr>
        <w:t>&lt;div style="display: none"&gt;{{cloze:}}&lt;/div&gt;</w:t>
      </w:r>
      <w:r>
        <w:t xml:space="preserve">, </w:t>
      </w:r>
      <w:r>
        <w:rPr>
          <w:rFonts w:ascii="Consolas" w:hAnsi="Consolas"/>
          <w:sz w:val="18"/>
        </w:rPr>
        <w:t>&lt;div id="image-occlusion-container"&gt;</w:t>
      </w:r>
      <w:r>
        <w:t xml:space="preserve"> + </w:t>
      </w:r>
      <w:r>
        <w:rPr>
          <w:rFonts w:ascii="Consolas" w:hAnsi="Consolas"/>
          <w:sz w:val="18"/>
        </w:rPr>
        <w:t>&lt;canvas id="image-occlusion-canvas"&gt;</w:t>
      </w:r>
      <w:r>
        <w:t xml:space="preserve">, inline </w:t>
      </w:r>
      <w:r>
        <w:rPr>
          <w:rFonts w:ascii="Consolas" w:hAnsi="Consolas"/>
          <w:sz w:val="18"/>
        </w:rPr>
        <w:t>anki.imageOcclusion.setup();</w:t>
      </w:r>
      <w:r>
        <w:t xml:space="preserve"> with </w:t>
      </w:r>
      <w:r>
        <w:rPr>
          <w:rFonts w:ascii="Consolas" w:hAnsi="Consolas"/>
          <w:sz w:val="18"/>
        </w:rPr>
        <w:t>document.getElementById("err")</w:t>
      </w:r>
      <w:r>
        <w:t xml:space="preserve"> error fallback, a </w:t>
      </w:r>
      <w:r>
        <w:rPr>
          <w:rFonts w:ascii="Consolas" w:hAnsi="Consolas"/>
          <w:sz w:val="18"/>
        </w:rPr>
        <w:t>&lt;button id="toggle"&gt;</w:t>
      </w:r>
      <w:r>
        <w:t xml:space="preserve"> (Toggle Masks), CSS vars </w:t>
      </w:r>
      <w:r>
        <w:rPr>
          <w:rFonts w:ascii="Consolas" w:hAnsi="Consolas"/>
          <w:sz w:val="18"/>
        </w:rPr>
        <w:t>--inactive-shape-color: #ffeba2</w:t>
      </w:r>
      <w:r>
        <w:t xml:space="preserve">, </w:t>
      </w:r>
      <w:r>
        <w:rPr>
          <w:rFonts w:ascii="Consolas" w:hAnsi="Consolas"/>
          <w:sz w:val="18"/>
        </w:rPr>
        <w:t>--active-shape-color: #ff8e8e</w:t>
      </w:r>
      <w:r>
        <w:t xml:space="preserve">, </w:t>
      </w:r>
      <w:r>
        <w:rPr>
          <w:rFonts w:ascii="Consolas" w:hAnsi="Consolas"/>
          <w:sz w:val="18"/>
        </w:rPr>
        <w:t>--inactive-shape-border: 1px #212121</w:t>
      </w:r>
      <w:r>
        <w:t xml:space="preserve">, </w:t>
      </w:r>
      <w:r>
        <w:rPr>
          <w:rFonts w:ascii="Consolas" w:hAnsi="Consolas"/>
          <w:sz w:val="18"/>
        </w:rPr>
        <w:t>--highlight-shape-border: 1px #ff8e8e</w:t>
      </w:r>
      <w:r>
        <w:t xml:space="preserve">. Occlusion field INFERRED to hold </w:t>
      </w:r>
      <w:r>
        <w:rPr>
          <w:rFonts w:ascii="Consolas" w:hAnsi="Consolas"/>
          <w:sz w:val="18"/>
        </w:rPr>
        <w:t>{{c1::image-occlusion:rect:left=..:top=..:width=..:height=..}}</w:t>
      </w:r>
      <w:r>
        <w:t xml:space="preserve"> text (upstream format; not seen).</w:t>
      </w:r>
    </w:p>
    <w:p>
      <w:r>
        <w:t xml:space="preserve">Default CSS (OBSERVED, in .so): </w:t>
      </w:r>
      <w:r>
        <w:rPr>
          <w:rFonts w:ascii="Consolas" w:hAnsi="Consolas"/>
          <w:sz w:val="18"/>
        </w:rPr>
        <w:t>.card { font-family: arial; font-size: 20px; line-height: 1.5; text-align: center; color: black; background-color: white; }</w:t>
      </w:r>
      <w:r>
        <w:t xml:space="preserve"> (older variant without line-height also present). Cloze CSS: </w:t>
      </w:r>
      <w:r>
        <w:rPr>
          <w:rFonts w:ascii="Consolas" w:hAnsi="Consolas"/>
          <w:sz w:val="18"/>
        </w:rPr>
        <w:t>.cloze { font-weight: bold; color: blue; }</w:t>
      </w:r>
      <w:r>
        <w:t xml:space="preserve"> and </w:t>
      </w:r>
      <w:r>
        <w:rPr>
          <w:rFonts w:ascii="Consolas" w:hAnsi="Consolas"/>
          <w:sz w:val="18"/>
        </w:rPr>
        <w:t>.nightMode .cloze {...}</w:t>
      </w:r>
      <w:r>
        <w:t xml:space="preserve">. Hint markup: </w:t>
      </w:r>
      <w:r>
        <w:rPr>
          <w:rFonts w:ascii="Consolas" w:hAnsi="Consolas"/>
          <w:sz w:val="18"/>
        </w:rPr>
        <w:t>&lt;a class=hint href="#" onclick="this.style.display='none'; document.getElementById('hint').style.display='block'; return false;"</w:t>
      </w:r>
      <w:r>
        <w:t xml:space="preserve"> then </w:t>
      </w:r>
      <w:r>
        <w:rPr>
          <w:rFonts w:ascii="Consolas" w:hAnsi="Consolas"/>
          <w:sz w:val="18"/>
        </w:rPr>
        <w:t>&lt;div id="hint" class=hint style=...&gt;</w:t>
      </w:r>
      <w:r>
        <w:t>.</w:t>
      </w:r>
    </w:p>
    <w:p>
      <w:r>
        <w:t xml:space="preserve">Rendered cloze HTML (OBSERVED): </w:t>
      </w:r>
      <w:r>
        <w:rPr>
          <w:rFonts w:ascii="Consolas" w:hAnsi="Consolas"/>
          <w:sz w:val="18"/>
        </w:rPr>
        <w:t>&lt;span class="cloze" data-cloze="..." data-ordinal="N"&gt;[...]&lt;/span&gt;</w:t>
      </w:r>
      <w:r>
        <w:t xml:space="preserve">; inactive: </w:t>
      </w:r>
      <w:r>
        <w:rPr>
          <w:rFonts w:ascii="Consolas" w:hAnsi="Consolas"/>
          <w:sz w:val="18"/>
        </w:rPr>
        <w:t>&lt;span class="cloze-inactive" data-ordinal="..."&gt;</w:t>
      </w:r>
      <w:r>
        <w:t xml:space="preserve">; nested/block variants </w:t>
      </w:r>
      <w:r>
        <w:rPr>
          <w:rFonts w:ascii="Consolas" w:hAnsi="Consolas"/>
          <w:sz w:val="18"/>
        </w:rPr>
        <w:t>&lt;div class="cloze-inactive"&gt;</w:t>
      </w:r>
      <w:r>
        <w:t xml:space="preserve">, </w:t>
      </w:r>
      <w:r>
        <w:rPr>
          <w:rFonts w:ascii="Consolas" w:hAnsi="Consolas"/>
          <w:sz w:val="18"/>
        </w:rPr>
        <w:t>&lt;div class="cloze-highlight"&gt;</w:t>
      </w:r>
      <w:r>
        <w:t>.</w:t>
      </w:r>
    </w:p>
    <w:p>
      <w:pPr>
        <w:pStyle w:val="Heading3"/>
      </w:pPr>
      <w:r>
        <w:t>3. Template language</w:t>
      </w:r>
    </w:p>
    <w:p>
      <w:r>
        <w:t xml:space="preserve">Wrapper keys OBSERVED: JSON keys </w:t>
      </w:r>
      <w:r>
        <w:rPr>
          <w:rFonts w:ascii="Consolas" w:hAnsi="Consolas"/>
          <w:sz w:val="18"/>
        </w:rPr>
        <w:t>qfmt</w:t>
      </w:r>
      <w:r>
        <w:t xml:space="preserve">, </w:t>
      </w:r>
      <w:r>
        <w:rPr>
          <w:rFonts w:ascii="Consolas" w:hAnsi="Consolas"/>
          <w:sz w:val="18"/>
        </w:rPr>
        <w:t>afmt</w:t>
      </w:r>
      <w:r>
        <w:t xml:space="preserve">, </w:t>
      </w:r>
      <w:r>
        <w:rPr>
          <w:rFonts w:ascii="Consolas" w:hAnsi="Consolas"/>
          <w:sz w:val="18"/>
        </w:rPr>
        <w:t>bqfmt</w:t>
      </w:r>
      <w:r>
        <w:t xml:space="preserve">, </w:t>
      </w:r>
      <w:r>
        <w:rPr>
          <w:rFonts w:ascii="Consolas" w:hAnsi="Consolas"/>
          <w:sz w:val="18"/>
        </w:rPr>
        <w:t>bafmt</w:t>
      </w:r>
      <w:r>
        <w:t xml:space="preserve"> (browser-appearance Q/A), </w:t>
      </w:r>
      <w:r>
        <w:rPr>
          <w:rFonts w:ascii="Consolas" w:hAnsi="Consolas"/>
          <w:sz w:val="18"/>
        </w:rPr>
        <w:t>bfont</w:t>
      </w:r>
      <w:r>
        <w:t xml:space="preserve">, </w:t>
      </w:r>
      <w:r>
        <w:rPr>
          <w:rFonts w:ascii="Consolas" w:hAnsi="Consolas"/>
          <w:sz w:val="18"/>
        </w:rPr>
        <w:t>bsize</w:t>
      </w:r>
      <w:r>
        <w:t xml:space="preserve"> (struct </w:t>
      </w:r>
      <w:r>
        <w:rPr>
          <w:rFonts w:ascii="Consolas" w:hAnsi="Consolas"/>
          <w:sz w:val="18"/>
        </w:rPr>
        <w:t>CardRequirementSchema11</w:t>
      </w:r>
      <w:r>
        <w:t xml:space="preserve">); template editor strings: </w:t>
      </w:r>
      <w:r>
        <w:rPr>
          <w:rFonts w:ascii="Consolas" w:hAnsi="Consolas"/>
          <w:sz w:val="18"/>
        </w:rPr>
        <w:t>Front Template</w:t>
      </w:r>
      <w:r>
        <w:t xml:space="preserve">, </w:t>
      </w:r>
      <w:r>
        <w:rPr>
          <w:rFonts w:ascii="Consolas" w:hAnsi="Consolas"/>
          <w:sz w:val="18"/>
        </w:rPr>
        <w:t>Back Template</w:t>
      </w:r>
      <w:r>
        <w:t xml:space="preserve">, </w:t>
      </w:r>
      <w:r>
        <w:rPr>
          <w:rFonts w:ascii="Consolas" w:hAnsi="Consolas"/>
          <w:sz w:val="18"/>
        </w:rPr>
        <w:t>Styling</w:t>
      </w:r>
      <w:r>
        <w:t xml:space="preserve">, </w:t>
      </w:r>
      <w:r>
        <w:rPr>
          <w:rFonts w:ascii="Consolas" w:hAnsi="Consolas"/>
          <w:sz w:val="18"/>
        </w:rPr>
        <w:t>Browser Appearance...</w:t>
      </w:r>
      <w:r>
        <w:t xml:space="preserve">, </w:t>
      </w:r>
      <w:r>
        <w:rPr>
          <w:rFonts w:ascii="Consolas" w:hAnsi="Consolas"/>
          <w:sz w:val="18"/>
        </w:rPr>
        <w:t>Deck Override...</w:t>
      </w:r>
      <w:r>
        <w:t xml:space="preserve"> (default deck for new cards of that template), </w:t>
      </w:r>
      <w:r>
        <w:rPr>
          <w:rFonts w:ascii="Consolas" w:hAnsi="Consolas"/>
          <w:sz w:val="18"/>
        </w:rPr>
        <w:t>Flip</w:t>
      </w:r>
      <w:r>
        <w:t xml:space="preserve">, </w:t>
      </w:r>
      <w:r>
        <w:rPr>
          <w:rFonts w:ascii="Consolas" w:hAnsi="Consolas"/>
          <w:sz w:val="18"/>
        </w:rPr>
        <w:t>Fill Empty Fields</w:t>
      </w:r>
      <w:r>
        <w:t>.</w:t>
      </w:r>
    </w:p>
    <w:p>
      <w:pPr>
        <w:pStyle w:val="ListBullet"/>
      </w:pPr>
      <w:r>
        <w:t xml:space="preserve">Field insertion: </w:t>
      </w:r>
      <w:r>
        <w:rPr>
          <w:rFonts w:ascii="Consolas" w:hAnsi="Consolas"/>
          <w:sz w:val="18"/>
        </w:rPr>
        <w:t>{{Field}}</w:t>
      </w:r>
      <w:r>
        <w:t xml:space="preserve"> (OBSERVED regexp </w:t>
      </w:r>
      <w:r>
        <w:rPr>
          <w:rFonts w:ascii="Consolas" w:hAnsi="Consolas"/>
          <w:sz w:val="18"/>
        </w:rPr>
        <w:t>\{\{\s*Card\s*\}\}</w:t>
      </w:r>
      <w:r>
        <w:t xml:space="preserve">). Special fields OBSERVED as strings: </w:t>
      </w:r>
      <w:r>
        <w:rPr>
          <w:rFonts w:ascii="Consolas" w:hAnsi="Consolas"/>
          <w:sz w:val="18"/>
        </w:rPr>
        <w:t>Tags</w:t>
      </w:r>
      <w:r>
        <w:t xml:space="preserve">, </w:t>
      </w:r>
      <w:r>
        <w:rPr>
          <w:rFonts w:ascii="Consolas" w:hAnsi="Consolas"/>
          <w:sz w:val="18"/>
        </w:rPr>
        <w:t>Subdeck</w:t>
      </w:r>
      <w:r>
        <w:t xml:space="preserve">, </w:t>
      </w:r>
      <w:r>
        <w:rPr>
          <w:rFonts w:ascii="Consolas" w:hAnsi="Consolas"/>
          <w:sz w:val="18"/>
        </w:rPr>
        <w:t>Card</w:t>
      </w:r>
      <w:r>
        <w:t xml:space="preserve">, </w:t>
      </w:r>
      <w:r>
        <w:rPr>
          <w:rFonts w:ascii="Consolas" w:hAnsi="Consolas"/>
          <w:sz w:val="18"/>
        </w:rPr>
        <w:t>Type</w:t>
      </w:r>
      <w:r>
        <w:t xml:space="preserve">? (seen: </w:t>
      </w:r>
      <w:r>
        <w:rPr>
          <w:rFonts w:ascii="Consolas" w:hAnsi="Consolas"/>
          <w:sz w:val="18"/>
        </w:rPr>
        <w:t>Subdeck</w:t>
      </w:r>
      <w:r>
        <w:t xml:space="preserve">, </w:t>
      </w:r>
      <w:r>
        <w:rPr>
          <w:rFonts w:ascii="Consolas" w:hAnsi="Consolas"/>
          <w:sz w:val="18"/>
        </w:rPr>
        <w:t>Tags</w:t>
      </w:r>
      <w:r>
        <w:t xml:space="preserve">, </w:t>
      </w:r>
      <w:r>
        <w:rPr>
          <w:rFonts w:ascii="Consolas" w:hAnsi="Consolas"/>
          <w:sz w:val="18"/>
        </w:rPr>
        <w:t>CardID</w:t>
      </w:r>
      <w:r>
        <w:t xml:space="preserve">, </w:t>
      </w:r>
      <w:r>
        <w:rPr>
          <w:rFonts w:ascii="Consolas" w:hAnsi="Consolas"/>
          <w:sz w:val="18"/>
        </w:rPr>
        <w:t>Card</w:t>
      </w:r>
      <w:r>
        <w:t xml:space="preserve">), INFERRED full set: </w:t>
      </w:r>
      <w:r>
        <w:rPr>
          <w:rFonts w:ascii="Consolas" w:hAnsi="Consolas"/>
          <w:sz w:val="18"/>
        </w:rPr>
        <w:t>{{Tags}}</w:t>
      </w:r>
      <w:r>
        <w:t xml:space="preserve">, </w:t>
      </w:r>
      <w:r>
        <w:rPr>
          <w:rFonts w:ascii="Consolas" w:hAnsi="Consolas"/>
          <w:sz w:val="18"/>
        </w:rPr>
        <w:t>{{Type}}</w:t>
      </w:r>
      <w:r>
        <w:t xml:space="preserve"> (notetype name), </w:t>
      </w:r>
      <w:r>
        <w:rPr>
          <w:rFonts w:ascii="Consolas" w:hAnsi="Consolas"/>
          <w:sz w:val="18"/>
        </w:rPr>
        <w:t>{{Deck}}</w:t>
      </w:r>
      <w:r>
        <w:t xml:space="preserve">, </w:t>
      </w:r>
      <w:r>
        <w:rPr>
          <w:rFonts w:ascii="Consolas" w:hAnsi="Consolas"/>
          <w:sz w:val="18"/>
        </w:rPr>
        <w:t>{{Subdeck}}</w:t>
      </w:r>
      <w:r>
        <w:t xml:space="preserve">, </w:t>
      </w:r>
      <w:r>
        <w:rPr>
          <w:rFonts w:ascii="Consolas" w:hAnsi="Consolas"/>
          <w:sz w:val="18"/>
        </w:rPr>
        <w:t>{{Card}}</w:t>
      </w:r>
      <w:r>
        <w:t xml:space="preserve"> (template name), </w:t>
      </w:r>
      <w:r>
        <w:rPr>
          <w:rFonts w:ascii="Consolas" w:hAnsi="Consolas"/>
          <w:sz w:val="18"/>
        </w:rPr>
        <w:t>{{CardFlag}}</w:t>
      </w:r>
      <w:r>
        <w:t xml:space="preserve">, </w:t>
      </w:r>
      <w:r>
        <w:rPr>
          <w:rFonts w:ascii="Consolas" w:hAnsi="Consolas"/>
          <w:sz w:val="18"/>
        </w:rPr>
        <w:t>{{FrontSide}}</w:t>
      </w:r>
      <w:r>
        <w:t xml:space="preserve"> (answer side only; </w:t>
      </w:r>
      <w:r>
        <w:rPr>
          <w:rFonts w:ascii="Consolas" w:hAnsi="Consolas"/>
          <w:sz w:val="18"/>
        </w:rPr>
        <w:t>{{type:FrontSide</w:t>
      </w:r>
      <w:r>
        <w:t xml:space="preserve"> fragment seen).</w:t>
      </w:r>
    </w:p>
    <w:p>
      <w:pPr>
        <w:pStyle w:val="ListBullet"/>
      </w:pPr>
      <w:r>
        <w:t xml:space="preserve">Conditionals (OBSERVED fragments </w:t>
      </w:r>
      <w:r>
        <w:rPr>
          <w:rFonts w:ascii="Consolas" w:hAnsi="Consolas"/>
          <w:sz w:val="18"/>
        </w:rPr>
        <w:t>{{#}}...{{/}}</w:t>
      </w:r>
      <w:r>
        <w:t xml:space="preserve">, </w:t>
      </w:r>
      <w:r>
        <w:rPr>
          <w:rFonts w:ascii="Consolas" w:hAnsi="Consolas"/>
          <w:sz w:val="18"/>
        </w:rPr>
        <w:t>{{^</w:t>
      </w:r>
      <w:r>
        <w:t xml:space="preserve">, error text "Found '{{/Something}}', but missing '{{#Something}}' or '{{^Something}}'"): </w:t>
      </w:r>
      <w:r>
        <w:rPr>
          <w:rFonts w:ascii="Consolas" w:hAnsi="Consolas"/>
          <w:sz w:val="18"/>
        </w:rPr>
        <w:t>{{#Field}}shown if non-empty{{/Field}}</w:t>
      </w:r>
      <w:r>
        <w:t xml:space="preserve">, </w:t>
      </w:r>
      <w:r>
        <w:rPr>
          <w:rFonts w:ascii="Consolas" w:hAnsi="Consolas"/>
          <w:sz w:val="18"/>
        </w:rPr>
        <w:t>{{^Field}}shown if empty{{/Field}}</w:t>
      </w:r>
      <w:r>
        <w:t xml:space="preserve">. Alternate delimiter switch </w:t>
      </w:r>
      <w:r>
        <w:rPr>
          <w:rFonts w:ascii="Consolas" w:hAnsi="Consolas"/>
          <w:sz w:val="18"/>
        </w:rPr>
        <w:t>{{=&lt;% %&gt;=}}</w:t>
      </w:r>
      <w:r>
        <w:t xml:space="preserve"> is OBSERVED in an error-docs link context (Mustache-style).</w:t>
      </w:r>
    </w:p>
    <w:p>
      <w:pPr>
        <w:pStyle w:val="ListBullet"/>
      </w:pPr>
      <w:r>
        <w:t xml:space="preserve">Filters: </w:t>
      </w:r>
      <w:r>
        <w:rPr>
          <w:rFonts w:ascii="Consolas" w:hAnsi="Consolas"/>
          <w:sz w:val="18"/>
        </w:rPr>
        <w:t>{{cloze:Field}}</w:t>
      </w:r>
      <w:r>
        <w:t xml:space="preserve"> (OBSERVED in error: "Expected to find '{{cloze:Text}}' or similar on the front and back"; "'cloze:' can only be used on cloze note types"), </w:t>
      </w:r>
      <w:r>
        <w:rPr>
          <w:rFonts w:ascii="Consolas" w:hAnsi="Consolas"/>
          <w:sz w:val="18"/>
        </w:rPr>
        <w:t>{{type:Field}}</w:t>
      </w:r>
      <w:r>
        <w:t xml:space="preserve"> (OBSERVED), </w:t>
      </w:r>
      <w:r>
        <w:rPr>
          <w:rFonts w:ascii="Consolas" w:hAnsi="Consolas"/>
          <w:sz w:val="18"/>
        </w:rPr>
        <w:t>{{type:cloze:Text}}</w:t>
      </w:r>
      <w:r>
        <w:t xml:space="preserve"> (INFERRED upstream), </w:t>
      </w:r>
      <w:r>
        <w:rPr>
          <w:rFonts w:ascii="Consolas" w:hAnsi="Consolas"/>
          <w:sz w:val="18"/>
        </w:rPr>
        <w:t>{{hint:Field}}</w:t>
      </w:r>
      <w:r>
        <w:t xml:space="preserve"> (output shape OBSERVED above; name INFERRED), </w:t>
      </w:r>
      <w:r>
        <w:rPr>
          <w:rFonts w:ascii="Consolas" w:hAnsi="Consolas"/>
          <w:sz w:val="18"/>
        </w:rPr>
        <w:t>{{text:Field}}</w:t>
      </w:r>
      <w:r>
        <w:t xml:space="preserve"> strip HTML, </w:t>
      </w:r>
      <w:r>
        <w:rPr>
          <w:rFonts w:ascii="Consolas" w:hAnsi="Consolas"/>
          <w:sz w:val="18"/>
        </w:rPr>
        <w:t>{{furigana:}}</w:t>
      </w:r>
      <w:r>
        <w:t xml:space="preserve">, </w:t>
      </w:r>
      <w:r>
        <w:rPr>
          <w:rFonts w:ascii="Consolas" w:hAnsi="Consolas"/>
          <w:sz w:val="18"/>
        </w:rPr>
        <w:t>{{kanji:}}</w:t>
      </w:r>
      <w:r>
        <w:t xml:space="preserve">, </w:t>
      </w:r>
      <w:r>
        <w:rPr>
          <w:rFonts w:ascii="Consolas" w:hAnsi="Consolas"/>
          <w:sz w:val="18"/>
        </w:rPr>
        <w:t>{{kana:}}</w:t>
      </w:r>
      <w:r>
        <w:t xml:space="preserve"> (INFERRED upstream; strings not found - too short/merged), </w:t>
      </w:r>
      <w:r>
        <w:rPr>
          <w:rFonts w:ascii="Consolas" w:hAnsi="Consolas"/>
          <w:sz w:val="18"/>
        </w:rPr>
        <w:t>{{tts lang:Field}}</w:t>
      </w:r>
      <w:r>
        <w:t xml:space="preserve"> (OBSERVED </w:t>
      </w:r>
      <w:r>
        <w:rPr>
          <w:rFonts w:ascii="Consolas" w:hAnsi="Consolas"/>
          <w:sz w:val="18"/>
        </w:rPr>
        <w:t>[anki:tts lang=</w:t>
      </w:r>
      <w:r>
        <w:t xml:space="preserve"> ... </w:t>
      </w:r>
      <w:r>
        <w:rPr>
          <w:rFonts w:ascii="Consolas" w:hAnsi="Consolas"/>
          <w:sz w:val="18"/>
        </w:rPr>
        <w:t>[/anki:tts]</w:t>
      </w:r>
      <w:r>
        <w:t xml:space="preserve"> rewritten tags), </w:t>
      </w:r>
      <w:r>
        <w:rPr>
          <w:rFonts w:ascii="Consolas" w:hAnsi="Consolas"/>
          <w:sz w:val="18"/>
        </w:rPr>
        <w:t>{{edit:Field}}</w:t>
      </w:r>
      <w:r>
        <w:t xml:space="preserve"> INFERRED.</w:t>
      </w:r>
    </w:p>
    <w:p>
      <w:pPr>
        <w:pStyle w:val="ListBullet"/>
      </w:pPr>
      <w:r>
        <w:t xml:space="preserve">Validation messages OBSERVED: "Expected to find a field replacement on the front of the card template" (card needs at least one field on front), "The front side is identical to card template N", "Field 'X' not found", "Only one typing box per card template is supported", "At least one card type is required", docs anchors </w:t>
      </w:r>
      <w:r>
        <w:rPr>
          <w:rFonts w:ascii="Consolas" w:hAnsi="Consolas"/>
          <w:sz w:val="18"/>
        </w:rPr>
        <w:t>front-of-card-is-blank</w:t>
      </w:r>
      <w:r>
        <w:t xml:space="preserve">, </w:t>
      </w:r>
      <w:r>
        <w:rPr>
          <w:rFonts w:ascii="Consolas" w:hAnsi="Consolas"/>
          <w:sz w:val="18"/>
        </w:rPr>
        <w:t>template-syntax-error</w:t>
      </w:r>
      <w:r>
        <w:t xml:space="preserve">, </w:t>
      </w:r>
      <w:r>
        <w:rPr>
          <w:rFonts w:ascii="Consolas" w:hAnsi="Consolas"/>
          <w:sz w:val="18"/>
        </w:rPr>
        <w:t>no-cloze-filter-on-cloze-note-type</w:t>
      </w:r>
      <w:r>
        <w:t>.</w:t>
      </w:r>
    </w:p>
    <w:p>
      <w:pPr>
        <w:pStyle w:val="ListBullet"/>
      </w:pPr>
      <w:r>
        <w:t xml:space="preserve">Type-answer rendering OBSERVED: </w:t>
      </w:r>
      <w:r>
        <w:rPr>
          <w:rFonts w:ascii="Consolas" w:hAnsi="Consolas"/>
          <w:sz w:val="18"/>
        </w:rPr>
        <w:t>&lt;code id=typeans&gt;</w:t>
      </w:r>
      <w:r>
        <w:t xml:space="preserve">, classes </w:t>
      </w:r>
      <w:r>
        <w:rPr>
          <w:rFonts w:ascii="Consolas" w:hAnsi="Consolas"/>
          <w:sz w:val="18"/>
        </w:rPr>
        <w:t>typeGood</w:t>
      </w:r>
      <w:r>
        <w:t xml:space="preserve"> (green), </w:t>
      </w:r>
      <w:r>
        <w:rPr>
          <w:rFonts w:ascii="Consolas" w:hAnsi="Consolas"/>
          <w:sz w:val="18"/>
        </w:rPr>
        <w:t>typeBad</w:t>
      </w:r>
      <w:r>
        <w:t xml:space="preserve"> (red), </w:t>
      </w:r>
      <w:r>
        <w:rPr>
          <w:rFonts w:ascii="Consolas" w:hAnsi="Consolas"/>
          <w:sz w:val="18"/>
        </w:rPr>
        <w:t>typeMissed</w:t>
      </w:r>
      <w:r>
        <w:t xml:space="preserve"> (grey), arrow </w:t>
      </w:r>
      <w:r>
        <w:rPr>
          <w:rFonts w:ascii="Consolas" w:hAnsi="Consolas"/>
          <w:sz w:val="18"/>
        </w:rPr>
        <w:t>&lt;span id=typearrow&gt;&amp;darr;&lt;/span&gt;</w:t>
      </w:r>
      <w:r>
        <w:t xml:space="preserve">; placeholder form </w:t>
      </w:r>
      <w:r>
        <w:rPr>
          <w:rFonts w:ascii="Consolas" w:hAnsi="Consolas"/>
          <w:sz w:val="18"/>
        </w:rPr>
        <w:t>[[type:...]]</w:t>
      </w:r>
      <w:r>
        <w:t xml:space="preserve"> stripped before TTS; regexp for </w:t>
      </w:r>
      <w:r>
        <w:rPr>
          <w:rFonts w:ascii="Consolas" w:hAnsi="Consolas"/>
          <w:sz w:val="18"/>
        </w:rPr>
        <w:t>&lt;hr id=answer&gt;</w:t>
      </w:r>
      <w:r>
        <w:t xml:space="preserve"> splits question from answer. Assets: </w:t>
      </w:r>
      <w:r>
        <w:rPr>
          <w:rFonts w:ascii="Consolas" w:hAnsi="Consolas"/>
          <w:sz w:val="18"/>
        </w:rPr>
        <w:t>flashcard.css</w:t>
      </w:r>
      <w:r>
        <w:t xml:space="preserve"> defines </w:t>
      </w:r>
      <w:r>
        <w:rPr>
          <w:rFonts w:ascii="Consolas" w:hAnsi="Consolas"/>
          <w:sz w:val="18"/>
        </w:rPr>
        <w:t>.typeGood #0f0</w:t>
      </w:r>
      <w:r>
        <w:t xml:space="preserve">, </w:t>
      </w:r>
      <w:r>
        <w:rPr>
          <w:rFonts w:ascii="Consolas" w:hAnsi="Consolas"/>
          <w:sz w:val="18"/>
        </w:rPr>
        <w:t>.typeBad #f00</w:t>
      </w:r>
      <w:r>
        <w:t xml:space="preserve">, </w:t>
      </w:r>
      <w:r>
        <w:rPr>
          <w:rFonts w:ascii="Consolas" w:hAnsi="Consolas"/>
          <w:sz w:val="18"/>
        </w:rPr>
        <w:t>.typeMissed #ccc</w:t>
      </w:r>
      <w:r>
        <w:t xml:space="preserve">, </w:t>
      </w:r>
      <w:r>
        <w:rPr>
          <w:rFonts w:ascii="Consolas" w:hAnsi="Consolas"/>
          <w:sz w:val="18"/>
        </w:rPr>
        <w:t>#typeans {width:100%; font-family:"Noto Sans Mono"}</w:t>
      </w:r>
      <w:r>
        <w:t>, night variants.</w:t>
      </w:r>
    </w:p>
    <w:p>
      <w:pPr>
        <w:pStyle w:val="ListBullet"/>
      </w:pPr>
      <w:r>
        <w:t xml:space="preserve">MathJax </w:t>
      </w:r>
      <w:r>
        <w:rPr>
          <w:rFonts w:ascii="Consolas" w:hAnsi="Consolas"/>
          <w:sz w:val="18"/>
        </w:rPr>
        <w:t>\( \)</w:t>
      </w:r>
      <w:r>
        <w:t xml:space="preserve">, </w:t>
      </w:r>
      <w:r>
        <w:rPr>
          <w:rFonts w:ascii="Consolas" w:hAnsi="Consolas"/>
          <w:sz w:val="18"/>
        </w:rPr>
        <w:t>\[ \]</w:t>
      </w:r>
      <w:r>
        <w:t xml:space="preserve"> and LaTeX </w:t>
      </w:r>
      <w:r>
        <w:rPr>
          <w:rFonts w:ascii="Consolas" w:hAnsi="Consolas"/>
          <w:sz w:val="18"/>
        </w:rPr>
        <w:t>[latex]..[/latex]</w:t>
      </w:r>
      <w:r>
        <w:t xml:space="preserve">, </w:t>
      </w:r>
      <w:r>
        <w:rPr>
          <w:rFonts w:ascii="Consolas" w:hAnsi="Consolas"/>
          <w:sz w:val="18"/>
        </w:rPr>
        <w:t>[$]..[/$]</w:t>
      </w:r>
      <w:r>
        <w:t xml:space="preserve">, </w:t>
      </w:r>
      <w:r>
        <w:rPr>
          <w:rFonts w:ascii="Consolas" w:hAnsi="Consolas"/>
          <w:sz w:val="18"/>
        </w:rPr>
        <w:t>[$$]..[/$$]</w:t>
      </w:r>
      <w:r>
        <w:t xml:space="preserve"> (INFERRED upstream; </w:t>
      </w:r>
      <w:r>
        <w:rPr>
          <w:rFonts w:ascii="Consolas" w:hAnsi="Consolas"/>
          <w:sz w:val="18"/>
        </w:rPr>
        <w:t>assets/mathjax/</w:t>
      </w:r>
      <w:r>
        <w:t xml:space="preserve">, </w:t>
      </w:r>
      <w:r>
        <w:rPr>
          <w:rFonts w:ascii="Consolas" w:hAnsi="Consolas"/>
          <w:sz w:val="18"/>
        </w:rPr>
        <w:t>backend/js/mathjax.js</w:t>
      </w:r>
      <w:r>
        <w:t xml:space="preserve"> OBSERVED; "Create scalable images with dvisvgm" string OBSERVED).</w:t>
      </w:r>
    </w:p>
    <w:p>
      <w:pPr>
        <w:pStyle w:val="ListBullet"/>
      </w:pPr>
      <w:r>
        <w:t xml:space="preserve">Media references: </w:t>
      </w:r>
      <w:r>
        <w:rPr>
          <w:rFonts w:ascii="Consolas" w:hAnsi="Consolas"/>
          <w:sz w:val="18"/>
        </w:rPr>
        <w:t>&lt;img src="file.jpg"&gt;</w:t>
      </w:r>
      <w:r>
        <w:t xml:space="preserve">, </w:t>
      </w:r>
      <w:r>
        <w:rPr>
          <w:rFonts w:ascii="Consolas" w:hAnsi="Consolas"/>
          <w:sz w:val="18"/>
        </w:rPr>
        <w:t>[sound:file.mp3]</w:t>
      </w:r>
      <w:r>
        <w:t xml:space="preserve"> (INFERRED upstream; </w:t>
      </w:r>
      <w:r>
        <w:rPr>
          <w:rFonts w:ascii="Consolas" w:hAnsi="Consolas"/>
          <w:sz w:val="18"/>
        </w:rPr>
        <w:t>media</w:t>
      </w:r>
      <w:r>
        <w:t xml:space="preserve"> table with </w:t>
      </w:r>
      <w:r>
        <w:rPr>
          <w:rFonts w:ascii="Consolas" w:hAnsi="Consolas"/>
          <w:sz w:val="18"/>
        </w:rPr>
        <w:t>fname</w:t>
      </w:r>
      <w:r>
        <w:t xml:space="preserve">, </w:t>
      </w:r>
      <w:r>
        <w:rPr>
          <w:rFonts w:ascii="Consolas" w:hAnsi="Consolas"/>
          <w:sz w:val="18"/>
        </w:rPr>
        <w:t>csum</w:t>
      </w:r>
      <w:r>
        <w:t xml:space="preserve">, </w:t>
      </w:r>
      <w:r>
        <w:rPr>
          <w:rFonts w:ascii="Consolas" w:hAnsi="Consolas"/>
          <w:sz w:val="18"/>
        </w:rPr>
        <w:t>mtime</w:t>
      </w:r>
      <w:r>
        <w:t xml:space="preserve">, </w:t>
      </w:r>
      <w:r>
        <w:rPr>
          <w:rFonts w:ascii="Consolas" w:hAnsi="Consolas"/>
          <w:sz w:val="18"/>
        </w:rPr>
        <w:t>dirty</w:t>
      </w:r>
      <w:r>
        <w:t xml:space="preserve"> OBSERVED; </w:t>
      </w:r>
      <w:r>
        <w:rPr>
          <w:rFonts w:ascii="Consolas" w:hAnsi="Consolas"/>
          <w:sz w:val="18"/>
        </w:rPr>
        <w:t>paste-c.o...</w:t>
      </w:r>
      <w:r>
        <w:t xml:space="preserve"> pasted-image naming OBSERVED).</w:t>
      </w:r>
    </w:p>
    <w:p>
      <w:pPr>
        <w:pStyle w:val="Heading3"/>
      </w:pPr>
      <w:r>
        <w:t>4. Cloze syntax and card generation</w:t>
      </w:r>
    </w:p>
    <w:p>
      <w:pPr>
        <w:pStyle w:val="ListBullet"/>
      </w:pPr>
      <w:r>
        <w:t xml:space="preserve">OBSERVED regex: </w:t>
      </w:r>
      <w:r>
        <w:rPr>
          <w:rFonts w:ascii="Consolas" w:hAnsi="Consolas"/>
          <w:sz w:val="18"/>
        </w:rPr>
        <w:t>(?s)\{\{c[\d,]+::(.*?)(::.*?)?\}\}</w:t>
      </w:r>
      <w:r>
        <w:t xml:space="preserve"> =&gt; </w:t>
      </w:r>
      <w:r>
        <w:rPr>
          <w:rFonts w:ascii="Consolas" w:hAnsi="Consolas"/>
          <w:sz w:val="18"/>
        </w:rPr>
        <w:t>{{c1::text}}</w:t>
      </w:r>
      <w:r>
        <w:t xml:space="preserve">, </w:t>
      </w:r>
      <w:r>
        <w:rPr>
          <w:rFonts w:ascii="Consolas" w:hAnsi="Consolas"/>
          <w:sz w:val="18"/>
        </w:rPr>
        <w:t>{{c1::text::hint}}</w:t>
      </w:r>
      <w:r>
        <w:t xml:space="preserve">, and multiple numbers </w:t>
      </w:r>
      <w:r>
        <w:rPr>
          <w:rFonts w:ascii="Consolas" w:hAnsi="Consolas"/>
          <w:sz w:val="18"/>
        </w:rPr>
        <w:t>{{c1,2::text}}</w:t>
      </w:r>
      <w:r>
        <w:t xml:space="preserve"> (the </w:t>
      </w:r>
      <w:r>
        <w:rPr>
          <w:rFonts w:ascii="Consolas" w:hAnsi="Consolas"/>
          <w:sz w:val="18"/>
        </w:rPr>
        <w:t>[\d,]+</w:t>
      </w:r>
      <w:r>
        <w:t xml:space="preserve">). Sample OBSERVED: </w:t>
      </w:r>
      <w:r>
        <w:rPr>
          <w:rFonts w:ascii="Consolas" w:hAnsi="Consolas"/>
          <w:sz w:val="18"/>
        </w:rPr>
        <w:t>This is a {{c1::sample}} cloze deletion.</w:t>
      </w:r>
    </w:p>
    <w:p>
      <w:pPr>
        <w:pStyle w:val="ListBullet"/>
      </w:pPr>
      <w:r>
        <w:t xml:space="preserve">Cloze card count = number of distinct c-numbers in the Text field (INFERRED; consistent with </w:t>
      </w:r>
      <w:r>
        <w:rPr>
          <w:rFonts w:ascii="Consolas" w:hAnsi="Consolas"/>
          <w:sz w:val="18"/>
        </w:rPr>
        <w:t>Cloze { $val }</w:t>
      </w:r>
      <w:r>
        <w:t xml:space="preserve"> template naming and </w:t>
      </w:r>
      <w:r>
        <w:rPr>
          <w:rFonts w:ascii="Consolas" w:hAnsi="Consolas"/>
          <w:sz w:val="18"/>
        </w:rPr>
        <w:t>card_ords_duplicated</w:t>
      </w:r>
      <w:r>
        <w:t>/</w:t>
      </w:r>
      <w:r>
        <w:rPr>
          <w:rFonts w:ascii="Consolas" w:hAnsi="Consolas"/>
          <w:sz w:val="18"/>
        </w:rPr>
        <w:t>template_idx</w:t>
      </w:r>
      <w:r>
        <w:t xml:space="preserve"> fields). Empty-card cleanup OBSERVED: </w:t>
      </w:r>
      <w:r>
        <w:rPr>
          <w:rFonts w:ascii="Consolas" w:hAnsi="Consolas"/>
          <w:sz w:val="18"/>
        </w:rPr>
        <w:t>Delete Empty Cards</w:t>
      </w:r>
      <w:r>
        <w:t xml:space="preserve">, </w:t>
      </w:r>
      <w:r>
        <w:rPr>
          <w:rFonts w:ascii="Consolas" w:hAnsi="Consolas"/>
          <w:sz w:val="18"/>
        </w:rPr>
        <w:t>Delete Empty Notes</w:t>
      </w:r>
      <w:r>
        <w:t>, "No empty cards."</w:t>
      </w:r>
    </w:p>
    <w:p>
      <w:pPr>
        <w:pStyle w:val="ListBullet"/>
      </w:pPr>
      <w:r>
        <w:t xml:space="preserve">Normal types: one card per template whose front renders non-empty (INFERRED rule; OBSERVED supports: </w:t>
      </w:r>
      <w:r>
        <w:rPr>
          <w:rFonts w:ascii="Consolas" w:hAnsi="Consolas"/>
          <w:sz w:val="18"/>
        </w:rPr>
        <w:t>CardRequirement</w:t>
      </w:r>
      <w:r>
        <w:t xml:space="preserve">, </w:t>
      </w:r>
      <w:r>
        <w:rPr>
          <w:rFonts w:ascii="Consolas" w:hAnsi="Consolas"/>
          <w:sz w:val="18"/>
        </w:rPr>
        <w:t>field_ords</w:t>
      </w:r>
      <w:r>
        <w:t xml:space="preserve">, </w:t>
      </w:r>
      <w:r>
        <w:rPr>
          <w:rFonts w:ascii="Consolas" w:hAnsi="Consolas"/>
          <w:sz w:val="18"/>
        </w:rPr>
        <w:t>partial_render</w:t>
      </w:r>
      <w:r>
        <w:t xml:space="preserve">, </w:t>
      </w:r>
      <w:r>
        <w:rPr>
          <w:rFonts w:ascii="Consolas" w:hAnsi="Consolas"/>
          <w:sz w:val="18"/>
        </w:rPr>
        <w:t>fill_empty</w:t>
      </w:r>
      <w:r>
        <w:t xml:space="preserve">, error "front of card is blank", "This will create N cards. Proceed?" when editing templates). "Optional reverse" works through </w:t>
      </w:r>
      <w:r>
        <w:rPr>
          <w:rFonts w:ascii="Consolas" w:hAnsi="Consolas"/>
          <w:sz w:val="18"/>
        </w:rPr>
        <w:t>{{#Add Reverse}}</w:t>
      </w:r>
      <w:r>
        <w:t xml:space="preserve"> conditional on the front.</w:t>
      </w:r>
    </w:p>
    <w:p>
      <w:pPr>
        <w:pStyle w:val="ListBullet"/>
      </w:pPr>
      <w:r>
        <w:t xml:space="preserve">Duplicate check: first field of the note type (OBSERVED strings: "Duplicate with first field", "Update existing notes when first field matches", </w:t>
      </w:r>
      <w:r>
        <w:rPr>
          <w:rFonts w:ascii="Consolas" w:hAnsi="Consolas"/>
          <w:sz w:val="18"/>
        </w:rPr>
        <w:t>Match scope</w:t>
      </w:r>
      <w:r>
        <w:t>: notetype / notetype and deck).</w:t>
      </w:r>
    </w:p>
    <w:p>
      <w:pPr>
        <w:pStyle w:val="Heading3"/>
      </w:pPr>
      <w:r>
        <w:t>5. Decks, tags, filtered decks, options</w:t>
      </w:r>
    </w:p>
    <w:p>
      <w:pPr>
        <w:pStyle w:val="ListBullet"/>
      </w:pPr>
      <w:r>
        <w:t xml:space="preserve">Hierarchy: deck names stored as one string with </w:t>
      </w:r>
      <w:r>
        <w:rPr>
          <w:rFonts w:ascii="Consolas" w:hAnsi="Consolas"/>
          <w:sz w:val="18"/>
        </w:rPr>
        <w:t>::</w:t>
      </w:r>
      <w:r>
        <w:t xml:space="preserve"> separator, e.g. </w:t>
      </w:r>
      <w:r>
        <w:rPr>
          <w:rFonts w:ascii="Consolas" w:hAnsi="Consolas"/>
          <w:sz w:val="18"/>
        </w:rPr>
        <w:t>Parent::Child::Grandchild</w:t>
      </w:r>
      <w:r>
        <w:t xml:space="preserve"> (INFERRED upstream; </w:t>
      </w:r>
      <w:r>
        <w:rPr>
          <w:rFonts w:ascii="Consolas" w:hAnsi="Consolas"/>
          <w:sz w:val="18"/>
        </w:rPr>
        <w:t>::</w:t>
      </w:r>
      <w:r>
        <w:t xml:space="preserve"> also appears in OBSERVED cloze syntax; SQL </w:t>
      </w:r>
      <w:r>
        <w:rPr>
          <w:rFonts w:ascii="Consolas" w:hAnsi="Consolas"/>
          <w:sz w:val="18"/>
        </w:rPr>
        <w:t>c.did in (select id from decks where name regexp ?)</w:t>
      </w:r>
      <w:r>
        <w:t xml:space="preserve"> OBSERVED so deck search matches by name incl. children). Strings </w:t>
      </w:r>
      <w:r>
        <w:rPr>
          <w:rFonts w:ascii="Consolas" w:hAnsi="Consolas"/>
          <w:sz w:val="18"/>
        </w:rPr>
        <w:t>Subdeck</w:t>
      </w:r>
      <w:r>
        <w:t xml:space="preserve">, </w:t>
      </w:r>
      <w:r>
        <w:rPr>
          <w:rFonts w:ascii="Consolas" w:hAnsi="Consolas"/>
          <w:sz w:val="18"/>
        </w:rPr>
        <w:t>Save to All Subdecks</w:t>
      </w:r>
      <w:r>
        <w:t xml:space="preserve">, </w:t>
      </w:r>
      <w:r>
        <w:rPr>
          <w:rFonts w:ascii="Consolas" w:hAnsi="Consolas"/>
          <w:sz w:val="18"/>
        </w:rPr>
        <w:t>[no deck]</w:t>
      </w:r>
      <w:r>
        <w:t xml:space="preserve">, "decks have different kinds" (normal vs filtered), </w:t>
      </w:r>
      <w:r>
        <w:rPr>
          <w:rFonts w:ascii="Consolas" w:hAnsi="Consolas"/>
          <w:sz w:val="18"/>
        </w:rPr>
        <w:t>Create Deck</w:t>
      </w:r>
      <w:r>
        <w:t xml:space="preserve">, </w:t>
      </w:r>
      <w:r>
        <w:rPr>
          <w:rFonts w:ascii="Consolas" w:hAnsi="Consolas"/>
          <w:sz w:val="18"/>
        </w:rPr>
        <w:t>New deck name:</w:t>
      </w:r>
      <w:r>
        <w:t xml:space="preserve"> OBSERVED. Option "Limits start from top" (</w:t>
      </w:r>
      <w:r>
        <w:rPr>
          <w:rFonts w:ascii="Consolas" w:hAnsi="Consolas"/>
          <w:sz w:val="18"/>
        </w:rPr>
        <w:t>apply-all-parent-limits</w:t>
      </w:r>
      <w:r>
        <w:t>) and "New cards ignore review limit" OBSERVED.</w:t>
      </w:r>
    </w:p>
    <w:p>
      <w:pPr>
        <w:pStyle w:val="ListBullet"/>
      </w:pPr>
      <w:r>
        <w:t xml:space="preserve">Tags: space-separated list stored in </w:t>
      </w:r>
      <w:r>
        <w:rPr>
          <w:rFonts w:ascii="Consolas" w:hAnsi="Consolas"/>
          <w:sz w:val="18"/>
        </w:rPr>
        <w:t>n.tags</w:t>
      </w:r>
      <w:r>
        <w:t xml:space="preserve"> (INFERRED; regex </w:t>
      </w:r>
      <w:r>
        <w:rPr>
          <w:rFonts w:ascii="Consolas" w:hAnsi="Consolas"/>
          <w:sz w:val="18"/>
        </w:rPr>
        <w:t>regexp_tags(?, n.tags)</w:t>
      </w:r>
      <w:r>
        <w:t xml:space="preserve"> OBSERVED). Hierarchical tags via </w:t>
      </w:r>
      <w:r>
        <w:rPr>
          <w:rFonts w:ascii="Consolas" w:hAnsi="Consolas"/>
          <w:sz w:val="18"/>
        </w:rPr>
        <w:t>::</w:t>
      </w:r>
      <w:r>
        <w:t xml:space="preserve"> (</w:t>
      </w:r>
      <w:r>
        <w:rPr>
          <w:rFonts w:ascii="Consolas" w:hAnsi="Consolas"/>
          <w:sz w:val="18"/>
        </w:rPr>
        <w:t>tag::sub</w:t>
      </w:r>
      <w:r>
        <w:t xml:space="preserve">) INFERRED upstream; ankidroid's JS API itself rejects spaces: </w:t>
      </w:r>
      <w:r>
        <w:rPr>
          <w:rFonts w:ascii="Consolas" w:hAnsi="Consolas"/>
          <w:sz w:val="18"/>
        </w:rPr>
        <w:t>ankiSetNoteTags</w:t>
      </w:r>
      <w:r>
        <w:t xml:space="preserve"> replaces </w:t>
      </w:r>
      <w:r>
        <w:rPr>
          <w:rFonts w:ascii="Consolas" w:hAnsi="Consolas"/>
          <w:sz w:val="18"/>
        </w:rPr>
        <w:t>" "</w:t>
      </w:r>
      <w:r>
        <w:t>/</w:t>
      </w:r>
      <w:r>
        <w:rPr>
          <w:rFonts w:ascii="Consolas" w:hAnsi="Consolas"/>
          <w:sz w:val="18"/>
        </w:rPr>
        <w:t xml:space="preserve">　</w:t>
      </w:r>
      <w:r>
        <w:t xml:space="preserve"> with </w:t>
      </w:r>
      <w:r>
        <w:rPr>
          <w:rFonts w:ascii="Consolas" w:hAnsi="Consolas"/>
          <w:sz w:val="18"/>
        </w:rPr>
        <w:t>_</w:t>
      </w:r>
      <w:r>
        <w:t xml:space="preserve"> (OBSERVED, js-api.js). Browser: </w:t>
      </w:r>
      <w:r>
        <w:rPr>
          <w:rFonts w:ascii="Consolas" w:hAnsi="Consolas"/>
          <w:sz w:val="18"/>
        </w:rPr>
        <w:t>Tag Duplicates</w:t>
      </w:r>
      <w:r>
        <w:t>, rename-tag warnings OBSERVED.</w:t>
      </w:r>
    </w:p>
    <w:p>
      <w:pPr>
        <w:pStyle w:val="ListBullet"/>
      </w:pPr>
      <w:r>
        <w:t xml:space="preserve">Filtered / custom study (OBSERVED en strings): </w:t>
      </w:r>
      <w:r>
        <w:rPr>
          <w:rFonts w:ascii="Consolas" w:hAnsi="Consolas"/>
          <w:sz w:val="18"/>
        </w:rPr>
        <w:t>Limit to</w:t>
      </w:r>
      <w:r>
        <w:t xml:space="preserve">, </w:t>
      </w:r>
      <w:r>
        <w:rPr>
          <w:rFonts w:ascii="Consolas" w:hAnsi="Consolas"/>
          <w:sz w:val="18"/>
        </w:rPr>
        <w:t>cards selected by</w:t>
      </w:r>
      <w:r>
        <w:t xml:space="preserve">, </w:t>
      </w:r>
      <w:r>
        <w:rPr>
          <w:rFonts w:ascii="Consolas" w:hAnsi="Consolas"/>
          <w:sz w:val="18"/>
        </w:rPr>
        <w:t>Reschedule cards based on my answers in this deck</w:t>
      </w:r>
      <w:r>
        <w:t xml:space="preserve">, </w:t>
      </w:r>
      <w:r>
        <w:rPr>
          <w:rFonts w:ascii="Consolas" w:hAnsi="Consolas"/>
          <w:sz w:val="18"/>
        </w:rPr>
        <w:t>Enable second filter</w:t>
      </w:r>
      <w:r>
        <w:t xml:space="preserve"> / </w:t>
      </w:r>
      <w:r>
        <w:rPr>
          <w:rFonts w:ascii="Consolas" w:hAnsi="Consolas"/>
          <w:sz w:val="18"/>
        </w:rPr>
        <w:t>Filter 2</w:t>
      </w:r>
      <w:r>
        <w:t xml:space="preserve">, </w:t>
      </w:r>
      <w:r>
        <w:rPr>
          <w:rFonts w:ascii="Consolas" w:hAnsi="Consolas"/>
          <w:sz w:val="18"/>
        </w:rPr>
        <w:t>Create/update this deck even if empty</w:t>
      </w:r>
      <w:r>
        <w:t xml:space="preserve">, </w:t>
      </w:r>
      <w:r>
        <w:rPr>
          <w:rFonts w:ascii="Consolas" w:hAnsi="Consolas"/>
          <w:sz w:val="18"/>
        </w:rPr>
        <w:t>Show any excluded cards</w:t>
      </w:r>
      <w:r>
        <w:t xml:space="preserve">, </w:t>
      </w:r>
      <w:r>
        <w:rPr>
          <w:rFonts w:ascii="Consolas" w:hAnsi="Consolas"/>
          <w:sz w:val="18"/>
        </w:rPr>
        <w:t>Build</w:t>
      </w:r>
      <w:r>
        <w:t xml:space="preserve">, </w:t>
      </w:r>
      <w:r>
        <w:rPr>
          <w:rFonts w:ascii="Consolas" w:hAnsi="Consolas"/>
          <w:sz w:val="18"/>
        </w:rPr>
        <w:t>Delay for { $button }</w:t>
      </w:r>
      <w:r>
        <w:t xml:space="preserve">, </w:t>
      </w:r>
      <w:r>
        <w:rPr>
          <w:rFonts w:ascii="Consolas" w:hAnsi="Consolas"/>
          <w:sz w:val="18"/>
        </w:rPr>
        <w:t>(0 = return card to original deck)</w:t>
      </w:r>
      <w:r>
        <w:t xml:space="preserve">; sort orders </w:t>
      </w:r>
      <w:r>
        <w:rPr>
          <w:rFonts w:ascii="Consolas" w:hAnsi="Consolas"/>
          <w:sz w:val="18"/>
        </w:rPr>
        <w:t>Order added</w:t>
      </w:r>
      <w:r>
        <w:t xml:space="preserve">, etc. Custom study: </w:t>
      </w:r>
      <w:r>
        <w:rPr>
          <w:rFonts w:ascii="Consolas" w:hAnsi="Consolas"/>
          <w:sz w:val="18"/>
        </w:rPr>
        <w:t>Increase today's new card limit</w:t>
      </w:r>
      <w:r>
        <w:t xml:space="preserve">, </w:t>
      </w:r>
      <w:r>
        <w:rPr>
          <w:rFonts w:ascii="Consolas" w:hAnsi="Consolas"/>
          <w:sz w:val="18"/>
        </w:rPr>
        <w:t>Increase today's review limit</w:t>
      </w:r>
      <w:r>
        <w:t xml:space="preserve">, </w:t>
      </w:r>
      <w:r>
        <w:rPr>
          <w:rFonts w:ascii="Consolas" w:hAnsi="Consolas"/>
          <w:sz w:val="18"/>
        </w:rPr>
        <w:t>Review forgotten cards</w:t>
      </w:r>
      <w:r>
        <w:t xml:space="preserve">, </w:t>
      </w:r>
      <w:r>
        <w:rPr>
          <w:rFonts w:ascii="Consolas" w:hAnsi="Consolas"/>
          <w:sz w:val="18"/>
        </w:rPr>
        <w:t>Preview new cards</w:t>
      </w:r>
      <w:r>
        <w:t xml:space="preserve">, </w:t>
      </w:r>
      <w:r>
        <w:rPr>
          <w:rFonts w:ascii="Consolas" w:hAnsi="Consolas"/>
          <w:sz w:val="18"/>
        </w:rPr>
        <w:t>Study by card state or tag</w:t>
      </w:r>
      <w:r>
        <w:t xml:space="preserve">, </w:t>
      </w:r>
      <w:r>
        <w:rPr>
          <w:rFonts w:ascii="Consolas" w:hAnsi="Consolas"/>
          <w:sz w:val="18"/>
        </w:rPr>
        <w:t>Custom steps (in minutes)</w:t>
      </w:r>
      <w:r>
        <w:t xml:space="preserve">. Filter search is Anki search syntax (OBSERVED SQL fragments for </w:t>
      </w:r>
      <w:r>
        <w:rPr>
          <w:rFonts w:ascii="Consolas" w:hAnsi="Consolas"/>
          <w:sz w:val="18"/>
        </w:rPr>
        <w:t>deck:</w:t>
      </w:r>
      <w:r>
        <w:t xml:space="preserve">, </w:t>
      </w:r>
      <w:r>
        <w:rPr>
          <w:rFonts w:ascii="Consolas" w:hAnsi="Consolas"/>
          <w:sz w:val="18"/>
        </w:rPr>
        <w:t>note:</w:t>
      </w:r>
      <w:r>
        <w:t xml:space="preserve">, </w:t>
      </w:r>
      <w:r>
        <w:rPr>
          <w:rFonts w:ascii="Consolas" w:hAnsi="Consolas"/>
          <w:sz w:val="18"/>
        </w:rPr>
        <w:t>card:</w:t>
      </w:r>
      <w:r>
        <w:t xml:space="preserve">, </w:t>
      </w:r>
      <w:r>
        <w:rPr>
          <w:rFonts w:ascii="Consolas" w:hAnsi="Consolas"/>
          <w:sz w:val="18"/>
        </w:rPr>
        <w:t>flag:</w:t>
      </w:r>
      <w:r>
        <w:t xml:space="preserve">, </w:t>
      </w:r>
      <w:r>
        <w:rPr>
          <w:rFonts w:ascii="Consolas" w:hAnsi="Consolas"/>
          <w:sz w:val="18"/>
        </w:rPr>
        <w:t>tag:</w:t>
      </w:r>
      <w:r>
        <w:t xml:space="preserve">, </w:t>
      </w:r>
      <w:r>
        <w:rPr>
          <w:rFonts w:ascii="Consolas" w:hAnsi="Consolas"/>
          <w:sz w:val="18"/>
        </w:rPr>
        <w:t>prop:</w:t>
      </w:r>
      <w:r>
        <w:t xml:space="preserve"> like </w:t>
      </w:r>
      <w:r>
        <w:rPr>
          <w:rFonts w:ascii="Consolas" w:hAnsi="Consolas"/>
          <w:sz w:val="18"/>
        </w:rPr>
        <w:t>reps lapses factor</w:t>
      </w:r>
      <w:r>
        <w:t xml:space="preserve">, </w:t>
      </w:r>
      <w:r>
        <w:rPr>
          <w:rFonts w:ascii="Consolas" w:hAnsi="Consolas"/>
          <w:sz w:val="18"/>
        </w:rPr>
        <w:t>extract_fsrs_variable(c.data,'s'|'d')</w:t>
      </w:r>
      <w:r>
        <w:t xml:space="preserve"> for prop:s / prop:d, retrievability).</w:t>
      </w:r>
    </w:p>
    <w:p>
      <w:pPr>
        <w:pStyle w:val="ListBullet"/>
      </w:pPr>
      <w:r>
        <w:t xml:space="preserve">Deck options names (OBSERVED, </w:t>
      </w:r>
      <w:r>
        <w:rPr>
          <w:rFonts w:ascii="Consolas" w:hAnsi="Consolas"/>
          <w:sz w:val="18"/>
        </w:rPr>
        <w:t>scheduling-*</w:t>
      </w:r>
      <w:r>
        <w:t xml:space="preserve"> and </w:t>
      </w:r>
      <w:r>
        <w:rPr>
          <w:rFonts w:ascii="Consolas" w:hAnsi="Consolas"/>
          <w:sz w:val="18"/>
        </w:rPr>
        <w:t>deck-config-*</w:t>
      </w:r>
      <w:r>
        <w:t xml:space="preserve">): </w:t>
      </w:r>
      <w:r>
        <w:rPr>
          <w:rFonts w:ascii="Consolas" w:hAnsi="Consolas"/>
          <w:sz w:val="18"/>
        </w:rPr>
        <w:t>New cards/day</w:t>
      </w:r>
      <w:r>
        <w:t xml:space="preserve">, </w:t>
      </w:r>
      <w:r>
        <w:rPr>
          <w:rFonts w:ascii="Consolas" w:hAnsi="Consolas"/>
          <w:sz w:val="18"/>
        </w:rPr>
        <w:t>Maximum reviews/day</w:t>
      </w:r>
      <w:r>
        <w:t xml:space="preserve">, </w:t>
      </w:r>
      <w:r>
        <w:rPr>
          <w:rFonts w:ascii="Consolas" w:hAnsi="Consolas"/>
          <w:sz w:val="18"/>
        </w:rPr>
        <w:t>Learning steps</w:t>
      </w:r>
      <w:r>
        <w:t xml:space="preserve">, </w:t>
      </w:r>
      <w:r>
        <w:rPr>
          <w:rFonts w:ascii="Consolas" w:hAnsi="Consolas"/>
          <w:sz w:val="18"/>
        </w:rPr>
        <w:t>Relearning steps</w:t>
      </w:r>
      <w:r>
        <w:t xml:space="preserve">, </w:t>
      </w:r>
      <w:r>
        <w:rPr>
          <w:rFonts w:ascii="Consolas" w:hAnsi="Consolas"/>
          <w:sz w:val="18"/>
        </w:rPr>
        <w:t>Graduating interval</w:t>
      </w:r>
      <w:r>
        <w:t xml:space="preserve">, </w:t>
      </w:r>
      <w:r>
        <w:rPr>
          <w:rFonts w:ascii="Consolas" w:hAnsi="Consolas"/>
          <w:sz w:val="18"/>
        </w:rPr>
        <w:t>Easy interval</w:t>
      </w:r>
      <w:r>
        <w:t xml:space="preserve">(INFERRED), </w:t>
      </w:r>
      <w:r>
        <w:rPr>
          <w:rFonts w:ascii="Consolas" w:hAnsi="Consolas"/>
          <w:sz w:val="18"/>
        </w:rPr>
        <w:t>Starting ease</w:t>
      </w:r>
      <w:r>
        <w:t xml:space="preserve">, </w:t>
      </w:r>
      <w:r>
        <w:rPr>
          <w:rFonts w:ascii="Consolas" w:hAnsi="Consolas"/>
          <w:sz w:val="18"/>
        </w:rPr>
        <w:t>Maximum interval</w:t>
      </w:r>
      <w:r>
        <w:t xml:space="preserve">, </w:t>
      </w:r>
      <w:r>
        <w:rPr>
          <w:rFonts w:ascii="Consolas" w:hAnsi="Consolas"/>
          <w:sz w:val="18"/>
        </w:rPr>
        <w:t>Leech threshold</w:t>
      </w:r>
      <w:r>
        <w:t xml:space="preserve">, </w:t>
      </w:r>
      <w:r>
        <w:rPr>
          <w:rFonts w:ascii="Consolas" w:hAnsi="Consolas"/>
          <w:sz w:val="18"/>
        </w:rPr>
        <w:t>Leech action</w:t>
      </w:r>
      <w:r>
        <w:t xml:space="preserve">, </w:t>
      </w:r>
      <w:r>
        <w:rPr>
          <w:rFonts w:ascii="Consolas" w:hAnsi="Consolas"/>
          <w:sz w:val="18"/>
        </w:rPr>
        <w:t>Insertion order</w:t>
      </w:r>
      <w:r>
        <w:t xml:space="preserve"> (Sequential (oldest cards first) / Random), </w:t>
      </w:r>
      <w:r>
        <w:rPr>
          <w:rFonts w:ascii="Consolas" w:hAnsi="Consolas"/>
          <w:sz w:val="18"/>
        </w:rPr>
        <w:t>New card gather order</w:t>
      </w:r>
      <w:r>
        <w:t xml:space="preserve">, </w:t>
      </w:r>
      <w:r>
        <w:rPr>
          <w:rFonts w:ascii="Consolas" w:hAnsi="Consolas"/>
          <w:sz w:val="18"/>
        </w:rPr>
        <w:t>New card sort order</w:t>
      </w:r>
      <w:r>
        <w:t xml:space="preserve">, </w:t>
      </w:r>
      <w:r>
        <w:rPr>
          <w:rFonts w:ascii="Consolas" w:hAnsi="Consolas"/>
          <w:sz w:val="18"/>
        </w:rPr>
        <w:t>Bury new siblings</w:t>
      </w:r>
      <w:r>
        <w:t xml:space="preserve"> / </w:t>
      </w:r>
      <w:r>
        <w:rPr>
          <w:rFonts w:ascii="Consolas" w:hAnsi="Consolas"/>
          <w:sz w:val="18"/>
        </w:rPr>
        <w:t>Bury review siblings</w:t>
      </w:r>
      <w:r>
        <w:t xml:space="preserve"> / </w:t>
      </w:r>
      <w:r>
        <w:rPr>
          <w:rFonts w:ascii="Consolas" w:hAnsi="Consolas"/>
          <w:sz w:val="18"/>
        </w:rPr>
        <w:t>Bury interday learning siblings</w:t>
      </w:r>
      <w:r>
        <w:t xml:space="preserve">, </w:t>
      </w:r>
      <w:r>
        <w:rPr>
          <w:rFonts w:ascii="Consolas" w:hAnsi="Consolas"/>
          <w:sz w:val="18"/>
        </w:rPr>
        <w:t>Desired retention</w:t>
      </w:r>
      <w:r>
        <w:t xml:space="preserve"> (FSRS), </w:t>
      </w:r>
      <w:r>
        <w:rPr>
          <w:rFonts w:ascii="Consolas" w:hAnsi="Consolas"/>
          <w:sz w:val="18"/>
        </w:rPr>
        <w:t>Optimize All Presets</w:t>
      </w:r>
      <w:r>
        <w:t xml:space="preserve">, </w:t>
      </w:r>
      <w:r>
        <w:rPr>
          <w:rFonts w:ascii="Consolas" w:hAnsi="Consolas"/>
          <w:sz w:val="18"/>
        </w:rPr>
        <w:t>Preset</w:t>
      </w:r>
      <w:r>
        <w:t xml:space="preserve">, </w:t>
      </w:r>
      <w:r>
        <w:rPr>
          <w:rFonts w:ascii="Consolas" w:hAnsi="Consolas"/>
          <w:sz w:val="18"/>
        </w:rPr>
        <w:t>This deck</w:t>
      </w:r>
      <w:r>
        <w:t xml:space="preserve">, </w:t>
      </w:r>
      <w:r>
        <w:rPr>
          <w:rFonts w:ascii="Consolas" w:hAnsi="Consolas"/>
          <w:sz w:val="18"/>
        </w:rPr>
        <w:t>Today only</w:t>
      </w:r>
      <w:r>
        <w:t xml:space="preserve">, FSRS params ("weights"), </w:t>
      </w:r>
      <w:r>
        <w:rPr>
          <w:rFonts w:ascii="Consolas" w:hAnsi="Consolas"/>
          <w:sz w:val="18"/>
        </w:rPr>
        <w:t>Save to All Subdecks</w:t>
      </w:r>
      <w:r>
        <w:t xml:space="preserve">, </w:t>
      </w:r>
      <w:r>
        <w:rPr>
          <w:rFonts w:ascii="Consolas" w:hAnsi="Consolas"/>
          <w:sz w:val="18"/>
        </w:rPr>
        <w:t>Include reviews</w:t>
      </w:r>
      <w:r>
        <w:t xml:space="preserve">, </w:t>
      </w:r>
      <w:r>
        <w:rPr>
          <w:rFonts w:ascii="Consolas" w:hAnsi="Consolas"/>
          <w:sz w:val="18"/>
        </w:rPr>
        <w:t>Import any deck presets</w:t>
      </w:r>
      <w:r>
        <w:t>. FSRS 5.2.0 crate present (see addendum_engine.md).</w:t>
      </w:r>
    </w:p>
    <w:p>
      <w:pPr>
        <w:pStyle w:val="Heading3"/>
      </w:pPr>
      <w:r>
        <w:t>6. Text (CSV/TSV) import format</w:t>
      </w:r>
    </w:p>
    <w:p>
      <w:pPr>
        <w:pStyle w:val="ListBullet"/>
      </w:pPr>
      <w:r>
        <w:t xml:space="preserve">OBSERVED: header directive literals </w:t>
      </w:r>
      <w:r>
        <w:rPr>
          <w:rFonts w:ascii="Consolas" w:hAnsi="Consolas"/>
          <w:sz w:val="18"/>
        </w:rPr>
        <w:t>#separator:</w:t>
      </w:r>
      <w:r>
        <w:t xml:space="preserve"> and </w:t>
      </w:r>
      <w:r>
        <w:rPr>
          <w:rFonts w:ascii="Consolas" w:hAnsi="Consolas"/>
          <w:sz w:val="18"/>
        </w:rPr>
        <w:t>#html:</w:t>
      </w:r>
      <w:r>
        <w:t xml:space="preserve"> (adjacent in .so, with </w:t>
      </w:r>
      <w:r>
        <w:rPr>
          <w:rFonts w:ascii="Consolas" w:hAnsi="Consolas"/>
          <w:sz w:val="18"/>
        </w:rPr>
        <w:t>tab</w:t>
      </w:r>
      <w:r>
        <w:t xml:space="preserve">, </w:t>
      </w:r>
      <w:r>
        <w:rPr>
          <w:rFonts w:ascii="Consolas" w:hAnsi="Consolas"/>
          <w:sz w:val="18"/>
        </w:rPr>
        <w:t>semicolon</w:t>
      </w:r>
      <w:r>
        <w:t xml:space="preserve">, </w:t>
      </w:r>
      <w:r>
        <w:rPr>
          <w:rFonts w:ascii="Consolas" w:hAnsi="Consolas"/>
          <w:sz w:val="18"/>
        </w:rPr>
        <w:t>pipe</w:t>
      </w:r>
      <w:r>
        <w:t xml:space="preserve">, </w:t>
      </w:r>
      <w:r>
        <w:rPr>
          <w:rFonts w:ascii="Consolas" w:hAnsi="Consolas"/>
          <w:sz w:val="18"/>
        </w:rPr>
        <w:t>comma</w:t>
      </w:r>
      <w:r>
        <w:t xml:space="preserve"> names found). Rust module </w:t>
      </w:r>
      <w:r>
        <w:rPr>
          <w:rFonts w:ascii="Consolas" w:hAnsi="Consolas"/>
          <w:sz w:val="18"/>
        </w:rPr>
        <w:t>rslib/src/import_export/text/csv/metadata.rs</w:t>
      </w:r>
      <w:r>
        <w:t>, csv crate 1.3. Other upstream directives (</w:t>
      </w:r>
      <w:r>
        <w:rPr>
          <w:rFonts w:ascii="Consolas" w:hAnsi="Consolas"/>
          <w:sz w:val="18"/>
        </w:rPr>
        <w:t>#tags column:</w:t>
      </w:r>
      <w:r>
        <w:t xml:space="preserve">, </w:t>
      </w:r>
      <w:r>
        <w:rPr>
          <w:rFonts w:ascii="Consolas" w:hAnsi="Consolas"/>
          <w:sz w:val="18"/>
        </w:rPr>
        <w:t>#deck column:</w:t>
      </w:r>
      <w:r>
        <w:t xml:space="preserve">, </w:t>
      </w:r>
      <w:r>
        <w:rPr>
          <w:rFonts w:ascii="Consolas" w:hAnsi="Consolas"/>
          <w:sz w:val="18"/>
        </w:rPr>
        <w:t>#notetype column:</w:t>
      </w:r>
      <w:r>
        <w:t xml:space="preserve">, </w:t>
      </w:r>
      <w:r>
        <w:rPr>
          <w:rFonts w:ascii="Consolas" w:hAnsi="Consolas"/>
          <w:sz w:val="18"/>
        </w:rPr>
        <w:t>#guid column:</w:t>
      </w:r>
      <w:r>
        <w:t xml:space="preserve">, </w:t>
      </w:r>
      <w:r>
        <w:rPr>
          <w:rFonts w:ascii="Consolas" w:hAnsi="Consolas"/>
          <w:sz w:val="18"/>
        </w:rPr>
        <w:t>#columns:</w:t>
      </w:r>
      <w:r>
        <w:t xml:space="preserve">, </w:t>
      </w:r>
      <w:r>
        <w:rPr>
          <w:rFonts w:ascii="Consolas" w:hAnsi="Consolas"/>
          <w:sz w:val="18"/>
        </w:rPr>
        <w:t>#notetype:</w:t>
      </w:r>
      <w:r>
        <w:t xml:space="preserve">, </w:t>
      </w:r>
      <w:r>
        <w:rPr>
          <w:rFonts w:ascii="Consolas" w:hAnsi="Consolas"/>
          <w:sz w:val="18"/>
        </w:rPr>
        <w:t>#deck:</w:t>
      </w:r>
      <w:r>
        <w:t xml:space="preserve">, </w:t>
      </w:r>
      <w:r>
        <w:rPr>
          <w:rFonts w:ascii="Consolas" w:hAnsi="Consolas"/>
          <w:sz w:val="18"/>
        </w:rPr>
        <w:t>#tags:</w:t>
      </w:r>
      <w:r>
        <w:t xml:space="preserve">, </w:t>
      </w:r>
      <w:r>
        <w:rPr>
          <w:rFonts w:ascii="Consolas" w:hAnsi="Consolas"/>
          <w:sz w:val="18"/>
        </w:rPr>
        <w:t>#file format:</w:t>
      </w:r>
      <w:r>
        <w:t>) were NOT found verbatim; treat as INFERRED from upstream Anki 2.1.5x+ (likely built via format!/string pieces). Example INFERRED header:</w:t>
      </w:r>
    </w:p>
    <w:p>
      <w:r>
        <w:rPr>
          <w:rFonts w:ascii="Consolas" w:hAnsi="Consolas"/>
          <w:sz w:val="18"/>
        </w:rPr>
        <w:t>#separator:tab</w:t>
      </w:r>
      <w:r>
        <w:t xml:space="preserve"> / </w:t>
      </w:r>
      <w:r>
        <w:rPr>
          <w:rFonts w:ascii="Consolas" w:hAnsi="Consolas"/>
          <w:sz w:val="18"/>
        </w:rPr>
        <w:t>#html:true</w:t>
      </w:r>
      <w:r>
        <w:t xml:space="preserve"> / </w:t>
      </w:r>
      <w:r>
        <w:rPr>
          <w:rFonts w:ascii="Consolas" w:hAnsi="Consolas"/>
          <w:sz w:val="18"/>
        </w:rPr>
        <w:t>#notetype column:1</w:t>
      </w:r>
      <w:r>
        <w:t xml:space="preserve"> / </w:t>
      </w:r>
      <w:r>
        <w:rPr>
          <w:rFonts w:ascii="Consolas" w:hAnsi="Consolas"/>
          <w:sz w:val="18"/>
        </w:rPr>
        <w:t>#deck column:2</w:t>
      </w:r>
      <w:r>
        <w:t xml:space="preserve"> / </w:t>
      </w:r>
      <w:r>
        <w:rPr>
          <w:rFonts w:ascii="Consolas" w:hAnsi="Consolas"/>
          <w:sz w:val="18"/>
        </w:rPr>
        <w:t>#tags column:5</w:t>
      </w:r>
      <w:r>
        <w:t>, followed by data rows.</w:t>
      </w:r>
    </w:p>
    <w:p>
      <w:pPr>
        <w:pStyle w:val="ListBullet"/>
      </w:pPr>
      <w:r>
        <w:t xml:space="preserve">OBSERVED UI/options: </w:t>
      </w:r>
      <w:r>
        <w:rPr>
          <w:rFonts w:ascii="Consolas" w:hAnsi="Consolas"/>
          <w:sz w:val="18"/>
        </w:rPr>
        <w:t>Field separator</w:t>
      </w:r>
      <w:r>
        <w:t xml:space="preserve"> (+ </w:t>
      </w:r>
      <w:r>
        <w:rPr>
          <w:rFonts w:ascii="Consolas" w:hAnsi="Consolas"/>
          <w:sz w:val="18"/>
        </w:rPr>
        <w:t>(guessed)</w:t>
      </w:r>
      <w:r>
        <w:t xml:space="preserve">), </w:t>
      </w:r>
      <w:r>
        <w:rPr>
          <w:rFonts w:ascii="Consolas" w:hAnsi="Consolas"/>
          <w:sz w:val="18"/>
        </w:rPr>
        <w:t>Allow HTML in fields</w:t>
      </w:r>
      <w:r>
        <w:t xml:space="preserve">, </w:t>
      </w:r>
      <w:r>
        <w:rPr>
          <w:rFonts w:ascii="Consolas" w:hAnsi="Consolas"/>
          <w:sz w:val="18"/>
        </w:rPr>
        <w:t>Map to { $val }</w:t>
      </w:r>
      <w:r>
        <w:t xml:space="preserve">, </w:t>
      </w:r>
      <w:r>
        <w:rPr>
          <w:rFonts w:ascii="Consolas" w:hAnsi="Consolas"/>
          <w:sz w:val="18"/>
        </w:rPr>
        <w:t>Map to Tags</w:t>
      </w:r>
      <w:r>
        <w:t xml:space="preserve">, </w:t>
      </w:r>
      <w:r>
        <w:rPr>
          <w:rFonts w:ascii="Consolas" w:hAnsi="Consolas"/>
          <w:sz w:val="18"/>
        </w:rPr>
        <w:t>Ignore field</w:t>
      </w:r>
      <w:r>
        <w:t xml:space="preserve">, </w:t>
      </w:r>
      <w:r>
        <w:rPr>
          <w:rFonts w:ascii="Consolas" w:hAnsi="Consolas"/>
          <w:sz w:val="18"/>
        </w:rPr>
        <w:t>Import options</w:t>
      </w:r>
      <w:r>
        <w:t xml:space="preserve">, </w:t>
      </w:r>
      <w:r>
        <w:rPr>
          <w:rFonts w:ascii="Consolas" w:hAnsi="Consolas"/>
          <w:sz w:val="18"/>
        </w:rPr>
        <w:t>Existing notes: Duplicate | Preserve | Update</w:t>
      </w:r>
      <w:r>
        <w:t xml:space="preserve">, </w:t>
      </w:r>
      <w:r>
        <w:rPr>
          <w:rFonts w:ascii="Consolas" w:hAnsi="Consolas"/>
          <w:sz w:val="18"/>
        </w:rPr>
        <w:t>If newer</w:t>
      </w:r>
      <w:r>
        <w:t>/</w:t>
      </w:r>
      <w:r>
        <w:rPr>
          <w:rFonts w:ascii="Consolas" w:hAnsi="Consolas"/>
          <w:sz w:val="18"/>
        </w:rPr>
        <w:t>Always</w:t>
      </w:r>
      <w:r>
        <w:t>/</w:t>
      </w:r>
      <w:r>
        <w:rPr>
          <w:rFonts w:ascii="Consolas" w:hAnsi="Consolas"/>
          <w:sz w:val="18"/>
        </w:rPr>
        <w:t>Never</w:t>
      </w:r>
      <w:r>
        <w:t xml:space="preserve"> (update modes), </w:t>
      </w:r>
      <w:r>
        <w:rPr>
          <w:rFonts w:ascii="Consolas" w:hAnsi="Consolas"/>
          <w:sz w:val="18"/>
        </w:rPr>
        <w:t>Tag all notes</w:t>
      </w:r>
      <w:r>
        <w:t xml:space="preserve">, </w:t>
      </w:r>
      <w:r>
        <w:rPr>
          <w:rFonts w:ascii="Consolas" w:hAnsi="Consolas"/>
          <w:sz w:val="18"/>
        </w:rPr>
        <w:t>Tag updated notes</w:t>
      </w:r>
      <w:r>
        <w:t xml:space="preserve">, </w:t>
      </w:r>
      <w:r>
        <w:rPr>
          <w:rFonts w:ascii="Consolas" w:hAnsi="Consolas"/>
          <w:sz w:val="18"/>
        </w:rPr>
        <w:t>Match scope</w:t>
      </w:r>
      <w:r>
        <w:t xml:space="preserve">, </w:t>
      </w:r>
      <w:r>
        <w:rPr>
          <w:rFonts w:ascii="Consolas" w:hAnsi="Consolas"/>
          <w:sz w:val="18"/>
        </w:rPr>
        <w:t>Note type and deck</w:t>
      </w:r>
      <w:r>
        <w:t>; errors: "File must contain at least one column that can be mapped to a note field", "Multicharacter separators are not supported", "The first field of the note type must be mapped to something", "Notes added from file". "Text separated by tabs or semicolons (*)".</w:t>
      </w:r>
    </w:p>
    <w:p>
      <w:pPr>
        <w:pStyle w:val="ListBullet"/>
      </w:pPr>
      <w:r>
        <w:t xml:space="preserve">Manifest OBSERVED: VIEW intent-filters for </w:t>
      </w:r>
      <w:r>
        <w:rPr>
          <w:rFonts w:ascii="Consolas" w:hAnsi="Consolas"/>
          <w:sz w:val="18"/>
        </w:rPr>
        <w:t>*.apkg</w:t>
      </w:r>
      <w:r>
        <w:t xml:space="preserve">, </w:t>
      </w:r>
      <w:r>
        <w:rPr>
          <w:rFonts w:ascii="Consolas" w:hAnsi="Consolas"/>
          <w:sz w:val="18"/>
        </w:rPr>
        <w:t>*.colpkg</w:t>
      </w:r>
      <w:r>
        <w:t xml:space="preserve">, </w:t>
      </w:r>
      <w:r>
        <w:rPr>
          <w:rFonts w:ascii="Consolas" w:hAnsi="Consolas"/>
          <w:sz w:val="18"/>
        </w:rPr>
        <w:t>*.tsv</w:t>
      </w:r>
      <w:r>
        <w:t xml:space="preserve">, </w:t>
      </w:r>
      <w:r>
        <w:rPr>
          <w:rFonts w:ascii="Consolas" w:hAnsi="Consolas"/>
          <w:sz w:val="18"/>
        </w:rPr>
        <w:t>*.csv</w:t>
      </w:r>
      <w:r>
        <w:t xml:space="preserve">, </w:t>
      </w:r>
      <w:r>
        <w:rPr>
          <w:rFonts w:ascii="Consolas" w:hAnsi="Consolas"/>
          <w:sz w:val="18"/>
        </w:rPr>
        <w:t>*.txt</w:t>
      </w:r>
      <w:r>
        <w:t xml:space="preserve"> over http/https/content/file schemes, plus </w:t>
      </w:r>
      <w:r>
        <w:rPr>
          <w:rFonts w:ascii="Consolas" w:hAnsi="Consolas"/>
          <w:sz w:val="18"/>
        </w:rPr>
        <w:t>text/plain</w:t>
      </w:r>
      <w:r>
        <w:t xml:space="preserve"> and </w:t>
      </w:r>
      <w:r>
        <w:rPr>
          <w:rFonts w:ascii="Consolas" w:hAnsi="Consolas"/>
          <w:sz w:val="18"/>
        </w:rPr>
        <w:t>*/*</w:t>
      </w:r>
      <w:r>
        <w:t xml:space="preserve"> intents.</w:t>
      </w:r>
    </w:p>
    <w:p>
      <w:pPr>
        <w:pStyle w:val="ListBullet"/>
      </w:pPr>
      <w:r>
        <w:t xml:space="preserve">Export (OBSERVED): </w:t>
      </w:r>
      <w:r>
        <w:rPr>
          <w:rFonts w:ascii="Consolas" w:hAnsi="Consolas"/>
          <w:sz w:val="18"/>
        </w:rPr>
        <w:t>Notes in Plain Text</w:t>
      </w:r>
      <w:r>
        <w:t xml:space="preserve">, </w:t>
      </w:r>
      <w:r>
        <w:rPr>
          <w:rFonts w:ascii="Consolas" w:hAnsi="Consolas"/>
          <w:sz w:val="18"/>
        </w:rPr>
        <w:t>Cards in Plain Text</w:t>
      </w:r>
      <w:r>
        <w:t xml:space="preserve">, toggles </w:t>
      </w:r>
      <w:r>
        <w:rPr>
          <w:rFonts w:ascii="Consolas" w:hAnsi="Consolas"/>
          <w:sz w:val="18"/>
        </w:rPr>
        <w:t>Include HTML and media references</w:t>
      </w:r>
      <w:r>
        <w:t xml:space="preserve">, </w:t>
      </w:r>
      <w:r>
        <w:rPr>
          <w:rFonts w:ascii="Consolas" w:hAnsi="Consolas"/>
          <w:sz w:val="18"/>
        </w:rPr>
        <w:t>Include tags</w:t>
      </w:r>
      <w:r>
        <w:t xml:space="preserve">, </w:t>
      </w:r>
      <w:r>
        <w:rPr>
          <w:rFonts w:ascii="Consolas" w:hAnsi="Consolas"/>
          <w:sz w:val="18"/>
        </w:rPr>
        <w:t>Include deck name</w:t>
      </w:r>
      <w:r>
        <w:t xml:space="preserve">, </w:t>
      </w:r>
      <w:r>
        <w:rPr>
          <w:rFonts w:ascii="Consolas" w:hAnsi="Consolas"/>
          <w:sz w:val="18"/>
        </w:rPr>
        <w:t>Include note type name</w:t>
      </w:r>
      <w:r>
        <w:t xml:space="preserve">, </w:t>
      </w:r>
      <w:r>
        <w:rPr>
          <w:rFonts w:ascii="Consolas" w:hAnsi="Consolas"/>
          <w:sz w:val="18"/>
        </w:rPr>
        <w:t>Include unique identifier</w:t>
      </w:r>
      <w:r>
        <w:t xml:space="preserve"> (=&gt; those become leading/trailing columns plus </w:t>
      </w:r>
      <w:r>
        <w:rPr>
          <w:rFonts w:ascii="Consolas" w:hAnsi="Consolas"/>
          <w:sz w:val="18"/>
        </w:rPr>
        <w:t>#guid column</w:t>
      </w:r>
      <w:r>
        <w:t xml:space="preserve">, </w:t>
      </w:r>
      <w:r>
        <w:rPr>
          <w:rFonts w:ascii="Consolas" w:hAnsi="Consolas"/>
          <w:sz w:val="18"/>
        </w:rPr>
        <w:t>#deck column</w:t>
      </w:r>
      <w:r>
        <w:t xml:space="preserve">, </w:t>
      </w:r>
      <w:r>
        <w:rPr>
          <w:rFonts w:ascii="Consolas" w:hAnsi="Consolas"/>
          <w:sz w:val="18"/>
        </w:rPr>
        <w:t>#notetype column</w:t>
      </w:r>
      <w:r>
        <w:t xml:space="preserve">, </w:t>
      </w:r>
      <w:r>
        <w:rPr>
          <w:rFonts w:ascii="Consolas" w:hAnsi="Consolas"/>
          <w:sz w:val="18"/>
        </w:rPr>
        <w:t>#tags column</w:t>
      </w:r>
      <w:r>
        <w:t xml:space="preserve"> header lines: INFERRED).</w:t>
      </w:r>
    </w:p>
    <w:p>
      <w:pPr>
        <w:pStyle w:val="Heading3"/>
      </w:pPr>
      <w:r>
        <w:t>7. Packages (.apkg / .colpkg)</w:t>
      </w:r>
    </w:p>
    <w:p>
      <w:pPr>
        <w:pStyle w:val="ListBullet"/>
      </w:pPr>
      <w:r>
        <w:t xml:space="preserve">OBSERVED: zip 4.1 + zstd + flate2 crates; strings </w:t>
      </w:r>
      <w:r>
        <w:rPr>
          <w:rFonts w:ascii="Consolas" w:hAnsi="Consolas"/>
          <w:sz w:val="18"/>
        </w:rPr>
        <w:t>collection.anki2</w:t>
      </w:r>
      <w:r>
        <w:t xml:space="preserve">, </w:t>
      </w:r>
      <w:r>
        <w:rPr>
          <w:rFonts w:ascii="Consolas" w:hAnsi="Consolas"/>
          <w:sz w:val="18"/>
        </w:rPr>
        <w:t>collection.anki21</w:t>
      </w:r>
      <w:r>
        <w:t xml:space="preserve"> (legacy names), </w:t>
      </w:r>
      <w:r>
        <w:rPr>
          <w:rFonts w:ascii="Consolas" w:hAnsi="Consolas"/>
          <w:sz w:val="18"/>
        </w:rPr>
        <w:t>meta</w:t>
      </w:r>
      <w:r>
        <w:t xml:space="preserve">, </w:t>
      </w:r>
      <w:r>
        <w:rPr>
          <w:rFonts w:ascii="Consolas" w:hAnsi="Consolas"/>
          <w:sz w:val="18"/>
        </w:rPr>
        <w:t>media</w:t>
      </w:r>
      <w:r>
        <w:t xml:space="preserve"> file list, </w:t>
      </w:r>
      <w:r>
        <w:rPr>
          <w:rFonts w:ascii="Consolas" w:hAnsi="Consolas"/>
          <w:sz w:val="18"/>
        </w:rPr>
        <w:t>ImportCollectionPackageRequest{backup_path, media_folder}</w:t>
      </w:r>
      <w:r>
        <w:t xml:space="preserve">, </w:t>
      </w:r>
      <w:r>
        <w:rPr>
          <w:rFonts w:ascii="Consolas" w:hAnsi="Consolas"/>
          <w:sz w:val="18"/>
        </w:rPr>
        <w:t>ExportCollectionPackageRequest{include_media, legacy}</w:t>
      </w:r>
      <w:r>
        <w:t>, "Support older Anki versions (slower/larger files)", "Packaged Anki Deck/Collection (*.apkg *.colpkg *.zip)", "ZipFileReader was in an invalid state".</w:t>
      </w:r>
    </w:p>
    <w:p>
      <w:pPr>
        <w:pStyle w:val="ListBullet"/>
      </w:pPr>
      <w:r>
        <w:t xml:space="preserve">INFERRED (upstream): archive = </w:t>
      </w:r>
      <w:r>
        <w:rPr>
          <w:rFonts w:ascii="Consolas" w:hAnsi="Consolas"/>
          <w:sz w:val="18"/>
        </w:rPr>
        <w:t>meta</w:t>
      </w:r>
      <w:r>
        <w:t xml:space="preserve"> (version protobuf), </w:t>
      </w:r>
      <w:r>
        <w:rPr>
          <w:rFonts w:ascii="Consolas" w:hAnsi="Consolas"/>
          <w:sz w:val="18"/>
        </w:rPr>
        <w:t>collection.anki21b</w:t>
      </w:r>
      <w:r>
        <w:t xml:space="preserve"> (zstd-compressed SQLite; legacy variants </w:t>
      </w:r>
      <w:r>
        <w:rPr>
          <w:rFonts w:ascii="Consolas" w:hAnsi="Consolas"/>
          <w:sz w:val="18"/>
        </w:rPr>
        <w:t>collection.anki2</w:t>
      </w:r>
      <w:r>
        <w:t>/</w:t>
      </w:r>
      <w:r>
        <w:rPr>
          <w:rFonts w:ascii="Consolas" w:hAnsi="Consolas"/>
          <w:sz w:val="18"/>
        </w:rPr>
        <w:t>.anki21</w:t>
      </w:r>
      <w:r>
        <w:t xml:space="preserve"> uncompressed), </w:t>
      </w:r>
      <w:r>
        <w:rPr>
          <w:rFonts w:ascii="Consolas" w:hAnsi="Consolas"/>
          <w:sz w:val="18"/>
        </w:rPr>
        <w:t>media</w:t>
      </w:r>
      <w:r>
        <w:t xml:space="preserve"> (zstd protobuf/JSON map "0","1",... -&gt; filename), numbered media files </w:t>
      </w:r>
      <w:r>
        <w:rPr>
          <w:rFonts w:ascii="Consolas" w:hAnsi="Consolas"/>
          <w:sz w:val="18"/>
        </w:rPr>
        <w:t>0</w:t>
      </w:r>
      <w:r>
        <w:t>,</w:t>
      </w:r>
      <w:r>
        <w:rPr>
          <w:rFonts w:ascii="Consolas" w:hAnsi="Consolas"/>
          <w:sz w:val="18"/>
        </w:rPr>
        <w:t>1</w:t>
      </w:r>
      <w:r>
        <w:t>,... .apkg = subset (decks+notes+their media, optional scheduling/deck presets); .colpkg = whole collection and replaces it on import.</w:t>
      </w:r>
    </w:p>
    <w:p>
      <w:pPr>
        <w:pStyle w:val="ListBullet"/>
      </w:pPr>
      <w:r>
        <w:t xml:space="preserve">SQLite media table schema OBSERVED: </w:t>
      </w:r>
      <w:r>
        <w:rPr>
          <w:rFonts w:ascii="Consolas" w:hAnsi="Consolas"/>
          <w:sz w:val="18"/>
        </w:rPr>
        <w:t>media(fname text NOT NULL PRIMARY KEY, csum, mtime, dirty)</w:t>
      </w:r>
      <w:r>
        <w:t xml:space="preserve"> (sync side DB). Tables referenced: </w:t>
      </w:r>
      <w:r>
        <w:rPr>
          <w:rFonts w:ascii="Consolas" w:hAnsi="Consolas"/>
          <w:sz w:val="18"/>
        </w:rPr>
        <w:t>notes</w:t>
      </w:r>
      <w:r>
        <w:t xml:space="preserve">, </w:t>
      </w:r>
      <w:r>
        <w:rPr>
          <w:rFonts w:ascii="Consolas" w:hAnsi="Consolas"/>
          <w:sz w:val="18"/>
        </w:rPr>
        <w:t>cards</w:t>
      </w:r>
      <w:r>
        <w:t xml:space="preserve">, </w:t>
      </w:r>
      <w:r>
        <w:rPr>
          <w:rFonts w:ascii="Consolas" w:hAnsi="Consolas"/>
          <w:sz w:val="18"/>
        </w:rPr>
        <w:t>revlog</w:t>
      </w:r>
      <w:r>
        <w:t xml:space="preserve">, </w:t>
      </w:r>
      <w:r>
        <w:rPr>
          <w:rFonts w:ascii="Consolas" w:hAnsi="Consolas"/>
          <w:sz w:val="18"/>
        </w:rPr>
        <w:t>decks</w:t>
      </w:r>
      <w:r>
        <w:t xml:space="preserve">, </w:t>
      </w:r>
      <w:r>
        <w:rPr>
          <w:rFonts w:ascii="Consolas" w:hAnsi="Consolas"/>
          <w:sz w:val="18"/>
        </w:rPr>
        <w:t>notetypes</w:t>
      </w:r>
      <w:r>
        <w:t xml:space="preserve">, </w:t>
      </w:r>
      <w:r>
        <w:rPr>
          <w:rFonts w:ascii="Consolas" w:hAnsi="Consolas"/>
          <w:sz w:val="18"/>
        </w:rPr>
        <w:t>templates</w:t>
      </w:r>
      <w:r>
        <w:t xml:space="preserve">, </w:t>
      </w:r>
      <w:r>
        <w:rPr>
          <w:rFonts w:ascii="Consolas" w:hAnsi="Consolas"/>
          <w:sz w:val="18"/>
        </w:rPr>
        <w:t>fields</w:t>
      </w:r>
      <w:r>
        <w:t xml:space="preserve"> (via SQL strings).</w:t>
      </w:r>
    </w:p>
    <w:p>
      <w:pPr>
        <w:pStyle w:val="Heading3"/>
      </w:pPr>
      <w:r>
        <w:t>8. Multiple-choice questions (COMMUNITY, not present in the app files)</w:t>
      </w:r>
    </w:p>
    <w:p>
      <w:pPr>
        <w:pStyle w:val="ListBullet"/>
      </w:pPr>
      <w:r>
        <w:t xml:space="preserve">Not a built-in note type: only one stray string </w:t>
      </w:r>
      <w:r>
        <w:rPr>
          <w:rFonts w:ascii="Consolas" w:hAnsi="Consolas"/>
          <w:sz w:val="18"/>
        </w:rPr>
        <w:t>Multiple Choices</w:t>
      </w:r>
      <w:r>
        <w:t xml:space="preserve"> (OBSERVED, line ~226, an orphan in a binary blob; no template/feature behind it).</w:t>
      </w:r>
    </w:p>
    <w:p>
      <w:pPr>
        <w:pStyle w:val="ListBullet"/>
      </w:pPr>
      <w:r>
        <w:t xml:space="preserve">COMMUNITY convention: a custom note type with fields e.g. </w:t>
      </w:r>
      <w:r>
        <w:rPr>
          <w:rFonts w:ascii="Consolas" w:hAnsi="Consolas"/>
          <w:sz w:val="18"/>
        </w:rPr>
        <w:t>Question</w:t>
      </w:r>
      <w:r>
        <w:t xml:space="preserve">, </w:t>
      </w:r>
      <w:r>
        <w:rPr>
          <w:rFonts w:ascii="Consolas" w:hAnsi="Consolas"/>
          <w:sz w:val="18"/>
        </w:rPr>
        <w:t>Options</w:t>
      </w:r>
      <w:r>
        <w:t xml:space="preserve"> (or </w:t>
      </w:r>
      <w:r>
        <w:rPr>
          <w:rFonts w:ascii="Consolas" w:hAnsi="Consolas"/>
          <w:sz w:val="18"/>
        </w:rPr>
        <w:t>A</w:t>
      </w:r>
      <w:r>
        <w:t>..</w:t>
      </w:r>
      <w:r>
        <w:rPr>
          <w:rFonts w:ascii="Consolas" w:hAnsi="Consolas"/>
          <w:sz w:val="18"/>
        </w:rPr>
        <w:t>E</w:t>
      </w:r>
      <w:r>
        <w:t xml:space="preserve">), </w:t>
      </w:r>
      <w:r>
        <w:rPr>
          <w:rFonts w:ascii="Consolas" w:hAnsi="Consolas"/>
          <w:sz w:val="18"/>
        </w:rPr>
        <w:t>Answer</w:t>
      </w:r>
      <w:r>
        <w:t>/</w:t>
      </w:r>
      <w:r>
        <w:rPr>
          <w:rFonts w:ascii="Consolas" w:hAnsi="Consolas"/>
          <w:sz w:val="18"/>
        </w:rPr>
        <w:t>Correct</w:t>
      </w:r>
      <w:r>
        <w:t xml:space="preserve">, </w:t>
      </w:r>
      <w:r>
        <w:rPr>
          <w:rFonts w:ascii="Consolas" w:hAnsi="Consolas"/>
          <w:sz w:val="18"/>
        </w:rPr>
        <w:t>Explanation</w:t>
      </w:r>
      <w:r>
        <w:t xml:space="preserve">. Front template renders question + options (often lists via </w:t>
      </w:r>
      <w:r>
        <w:rPr>
          <w:rFonts w:ascii="Consolas" w:hAnsi="Consolas"/>
          <w:sz w:val="18"/>
        </w:rPr>
        <w:t>&lt;ol&gt;</w:t>
      </w:r>
      <w:r>
        <w:t xml:space="preserve">; an inline </w:t>
      </w:r>
      <w:r>
        <w:rPr>
          <w:rFonts w:ascii="Consolas" w:hAnsi="Consolas"/>
          <w:sz w:val="18"/>
        </w:rPr>
        <w:t>&lt;script&gt;</w:t>
      </w:r>
      <w:r>
        <w:t xml:space="preserve"> shuffles them using </w:t>
      </w:r>
      <w:r>
        <w:rPr>
          <w:rFonts w:ascii="Consolas" w:hAnsi="Consolas"/>
          <w:sz w:val="18"/>
        </w:rPr>
        <w:t>Math.random</w:t>
      </w:r>
      <w:r>
        <w:t xml:space="preserve">, stores selection, and compares with </w:t>
      </w:r>
      <w:r>
        <w:rPr>
          <w:rFonts w:ascii="Consolas" w:hAnsi="Consolas"/>
          <w:sz w:val="18"/>
        </w:rPr>
        <w:t>{{Answer}}</w:t>
      </w:r>
      <w:r>
        <w:t xml:space="preserve">); back template uses </w:t>
      </w:r>
      <w:r>
        <w:rPr>
          <w:rFonts w:ascii="Consolas" w:hAnsi="Consolas"/>
          <w:sz w:val="18"/>
        </w:rPr>
        <w:t>{{FrontSide}}&lt;hr id=answer&gt;</w:t>
      </w:r>
      <w:r>
        <w:t xml:space="preserve"> then highlights correct/incorrect and shows </w:t>
      </w:r>
      <w:r>
        <w:rPr>
          <w:rFonts w:ascii="Consolas" w:hAnsi="Consolas"/>
          <w:sz w:val="18"/>
        </w:rPr>
        <w:t>{{Explanation}}</w:t>
      </w:r>
      <w:r>
        <w:t xml:space="preserve"> (via </w:t>
      </w:r>
      <w:r>
        <w:rPr>
          <w:rFonts w:ascii="Consolas" w:hAnsi="Consolas"/>
          <w:sz w:val="18"/>
        </w:rPr>
        <w:t>{{#Explanation}}...{{/Explanation}}</w:t>
      </w:r>
      <w:r>
        <w:t xml:space="preserve">). Alternative no-JS approach: cloze with </w:t>
      </w:r>
      <w:r>
        <w:rPr>
          <w:rFonts w:ascii="Consolas" w:hAnsi="Consolas"/>
          <w:sz w:val="18"/>
        </w:rPr>
        <w:t>{{c1::answer}}</w:t>
      </w:r>
      <w:r>
        <w:t xml:space="preserve"> and a separate options field or </w:t>
      </w:r>
      <w:r>
        <w:rPr>
          <w:rFonts w:ascii="Consolas" w:hAnsi="Consolas"/>
          <w:sz w:val="18"/>
        </w:rPr>
        <w:t>{{type:Answer}}</w:t>
      </w:r>
      <w:r>
        <w:t xml:space="preserve">, or one card per option via conditionals. Data stored in fields only, so import/export via CSV works. AnkiDroid exposes </w:t>
      </w:r>
      <w:r>
        <w:rPr>
          <w:rFonts w:ascii="Consolas" w:hAnsi="Consolas"/>
          <w:sz w:val="18"/>
        </w:rPr>
        <w:t>ankiAnswerEase1-4</w:t>
      </w:r>
      <w:r>
        <w:t xml:space="preserve">, </w:t>
      </w:r>
      <w:r>
        <w:rPr>
          <w:rFonts w:ascii="Consolas" w:hAnsi="Consolas"/>
          <w:sz w:val="18"/>
        </w:rPr>
        <w:t>ankiShowAnswer</w:t>
      </w:r>
      <w:r>
        <w:t xml:space="preserve">, </w:t>
      </w:r>
      <w:r>
        <w:rPr>
          <w:rFonts w:ascii="Consolas" w:hAnsi="Consolas"/>
          <w:sz w:val="18"/>
        </w:rPr>
        <w:t>ankiGetCardId</w:t>
      </w:r>
      <w:r>
        <w:t xml:space="preserve"> etc. so JS in the template could auto-answer (see 9).</w:t>
      </w:r>
    </w:p>
    <w:p>
      <w:pPr>
        <w:pStyle w:val="ListBullet"/>
      </w:pPr>
      <w:r>
        <w:t xml:space="preserve">Caution: such JS runs in the app WebView; fields are rendered as trusted HTML in the card (notes from shared decks can contain scripts). Backend has </w:t>
      </w:r>
      <w:r>
        <w:rPr>
          <w:rFonts w:ascii="Consolas" w:hAnsi="Consolas"/>
          <w:sz w:val="18"/>
        </w:rPr>
        <w:t>ammonia</w:t>
      </w:r>
      <w:r>
        <w:t xml:space="preserve"> HTML sanitizer for some paths (OBSERVED crate), but template JS itself is not sanitized (INFERRED).</w:t>
      </w:r>
    </w:p>
    <w:p>
      <w:pPr>
        <w:pStyle w:val="Heading3"/>
      </w:pPr>
      <w:r>
        <w:t>9. Scripting / JS API (assets/scripts, OBSERVED)</w:t>
      </w:r>
    </w:p>
    <w:p>
      <w:pPr>
        <w:pStyle w:val="ListBullet"/>
      </w:pPr>
      <w:r>
        <w:rPr>
          <w:rFonts w:ascii="Consolas" w:hAnsi="Consolas"/>
          <w:sz w:val="18"/>
        </w:rPr>
        <w:t>card_template.html</w:t>
      </w:r>
      <w:r>
        <w:t xml:space="preserve">: shell with placeholders </w:t>
      </w:r>
      <w:r>
        <w:rPr>
          <w:rFonts w:ascii="Consolas" w:hAnsi="Consolas"/>
          <w:sz w:val="18"/>
        </w:rPr>
        <w:t>::style::</w:t>
      </w:r>
      <w:r>
        <w:t xml:space="preserve">, </w:t>
      </w:r>
      <w:r>
        <w:rPr>
          <w:rFonts w:ascii="Consolas" w:hAnsi="Consolas"/>
          <w:sz w:val="18"/>
        </w:rPr>
        <w:t>::script::</w:t>
      </w:r>
      <w:r>
        <w:t xml:space="preserve">, </w:t>
      </w:r>
      <w:r>
        <w:rPr>
          <w:rFonts w:ascii="Consolas" w:hAnsi="Consolas"/>
          <w:sz w:val="18"/>
        </w:rPr>
        <w:t>::class::</w:t>
      </w:r>
      <w:r>
        <w:t xml:space="preserve">, </w:t>
      </w:r>
      <w:r>
        <w:rPr>
          <w:rFonts w:ascii="Consolas" w:hAnsi="Consolas"/>
          <w:sz w:val="18"/>
        </w:rPr>
        <w:t>::content::</w:t>
      </w:r>
      <w:r>
        <w:t xml:space="preserve">; loads </w:t>
      </w:r>
      <w:r>
        <w:rPr>
          <w:rFonts w:ascii="Consolas" w:hAnsi="Consolas"/>
          <w:sz w:val="18"/>
        </w:rPr>
        <w:t>flashcard.css</w:t>
      </w:r>
      <w:r>
        <w:t xml:space="preserve">, </w:t>
      </w:r>
      <w:r>
        <w:rPr>
          <w:rFonts w:ascii="Consolas" w:hAnsi="Consolas"/>
          <w:sz w:val="18"/>
        </w:rPr>
        <w:t>mathjax.css</w:t>
      </w:r>
      <w:r>
        <w:t xml:space="preserve">, </w:t>
      </w:r>
      <w:r>
        <w:rPr>
          <w:rFonts w:ascii="Consolas" w:hAnsi="Consolas"/>
          <w:sz w:val="18"/>
        </w:rPr>
        <w:t>backend/css/reviewer_extras.css</w:t>
      </w:r>
      <w:r>
        <w:t>, jQuery (</w:t>
      </w:r>
      <w:r>
        <w:rPr>
          <w:rFonts w:ascii="Consolas" w:hAnsi="Consolas"/>
          <w:sz w:val="18"/>
        </w:rPr>
        <w:t>backend/js/jquery.min.js</w:t>
      </w:r>
      <w:r>
        <w:t xml:space="preserve">), </w:t>
      </w:r>
      <w:r>
        <w:rPr>
          <w:rFonts w:ascii="Consolas" w:hAnsi="Consolas"/>
          <w:sz w:val="18"/>
        </w:rPr>
        <w:t>scripts/card.js</w:t>
      </w:r>
      <w:r>
        <w:t xml:space="preserve">, </w:t>
      </w:r>
      <w:r>
        <w:rPr>
          <w:rFonts w:ascii="Consolas" w:hAnsi="Consolas"/>
          <w:sz w:val="18"/>
        </w:rPr>
        <w:t>scripts/js-api.js</w:t>
      </w:r>
      <w:r>
        <w:t xml:space="preserve">, </w:t>
      </w:r>
      <w:r>
        <w:rPr>
          <w:rFonts w:ascii="Consolas" w:hAnsi="Consolas"/>
          <w:sz w:val="18"/>
        </w:rPr>
        <w:t>backend/js/reviewer_extras_bundle.js</w:t>
      </w:r>
      <w:r>
        <w:t xml:space="preserve">. </w:t>
      </w:r>
      <w:r>
        <w:rPr>
          <w:rFonts w:ascii="Consolas" w:hAnsi="Consolas"/>
          <w:sz w:val="18"/>
        </w:rPr>
        <w:t>&lt;html class="mobile android linux js"&gt;</w:t>
      </w:r>
      <w:r>
        <w:t>; body class carries night/dark modes (</w:t>
      </w:r>
      <w:r>
        <w:rPr>
          <w:rFonts w:ascii="Consolas" w:hAnsi="Consolas"/>
          <w:sz w:val="18"/>
        </w:rPr>
        <w:t>night_mode</w:t>
      </w:r>
      <w:r>
        <w:t xml:space="preserve">, </w:t>
      </w:r>
      <w:r>
        <w:rPr>
          <w:rFonts w:ascii="Consolas" w:hAnsi="Consolas"/>
          <w:sz w:val="18"/>
        </w:rPr>
        <w:t>ankidroid_dark_mode</w:t>
      </w:r>
      <w:r>
        <w:t xml:space="preserve">, </w:t>
      </w:r>
      <w:r>
        <w:rPr>
          <w:rFonts w:ascii="Consolas" w:hAnsi="Consolas"/>
          <w:sz w:val="18"/>
        </w:rPr>
        <w:t>.nightMode</w:t>
      </w:r>
      <w:r>
        <w:t>).</w:t>
      </w:r>
    </w:p>
    <w:p>
      <w:pPr>
        <w:pStyle w:val="ListBullet"/>
      </w:pPr>
      <w:r>
        <w:rPr>
          <w:rFonts w:ascii="Consolas" w:hAnsi="Consolas"/>
          <w:sz w:val="18"/>
        </w:rPr>
        <w:t>scripts/card.js</w:t>
      </w:r>
      <w:r>
        <w:t xml:space="preserve">: reviewer glue: </w:t>
      </w:r>
      <w:r>
        <w:rPr>
          <w:rFonts w:ascii="Consolas" w:hAnsi="Consolas"/>
          <w:sz w:val="18"/>
        </w:rPr>
        <w:t>showAnswer()</w:t>
      </w:r>
      <w:r>
        <w:t xml:space="preserve">, </w:t>
      </w:r>
      <w:r>
        <w:rPr>
          <w:rFonts w:ascii="Consolas" w:hAnsi="Consolas"/>
          <w:sz w:val="18"/>
        </w:rPr>
        <w:t>buttonAnswerEase1..4()</w:t>
      </w:r>
      <w:r>
        <w:t xml:space="preserve">, </w:t>
      </w:r>
      <w:r>
        <w:rPr>
          <w:rFonts w:ascii="Consolas" w:hAnsi="Consolas"/>
          <w:sz w:val="18"/>
        </w:rPr>
        <w:t>taFocus/taChange/taKey</w:t>
      </w:r>
      <w:r>
        <w:t xml:space="preserve"> (type-answer box), </w:t>
      </w:r>
      <w:r>
        <w:rPr>
          <w:rFonts w:ascii="Consolas" w:hAnsi="Consolas"/>
          <w:sz w:val="18"/>
        </w:rPr>
        <w:t>resizeImages</w:t>
      </w:r>
      <w:r>
        <w:t xml:space="preserve">, hook arrays </w:t>
      </w:r>
      <w:r>
        <w:rPr>
          <w:rFonts w:ascii="Consolas" w:hAnsi="Consolas"/>
          <w:sz w:val="18"/>
        </w:rPr>
        <w:t>onUpdateHook</w:t>
      </w:r>
      <w:r>
        <w:t>/</w:t>
      </w:r>
      <w:r>
        <w:rPr>
          <w:rFonts w:ascii="Consolas" w:hAnsi="Consolas"/>
          <w:sz w:val="18"/>
        </w:rPr>
        <w:t>onShownHook</w:t>
      </w:r>
      <w:r>
        <w:t xml:space="preserve"> + </w:t>
      </w:r>
      <w:r>
        <w:rPr>
          <w:rFonts w:ascii="Consolas" w:hAnsi="Consolas"/>
          <w:sz w:val="18"/>
        </w:rPr>
        <w:t>addHook</w:t>
      </w:r>
      <w:r>
        <w:t xml:space="preserve">, </w:t>
      </w:r>
      <w:r>
        <w:rPr>
          <w:rFonts w:ascii="Consolas" w:hAnsi="Consolas"/>
          <w:sz w:val="18"/>
        </w:rPr>
        <w:t>showHint()</w:t>
      </w:r>
      <w:r>
        <w:t xml:space="preserve">, </w:t>
      </w:r>
      <w:r>
        <w:rPr>
          <w:rFonts w:ascii="Consolas" w:hAnsi="Consolas"/>
          <w:sz w:val="18"/>
        </w:rPr>
        <w:t>showAllHints()</w:t>
      </w:r>
      <w:r>
        <w:t xml:space="preserve">, </w:t>
      </w:r>
      <w:r>
        <w:rPr>
          <w:rFonts w:ascii="Consolas" w:hAnsi="Consolas"/>
          <w:sz w:val="18"/>
        </w:rPr>
        <w:t>userAction(n)</w:t>
      </w:r>
      <w:r>
        <w:t xml:space="preserve">, </w:t>
      </w:r>
      <w:r>
        <w:rPr>
          <w:rFonts w:ascii="Consolas" w:hAnsi="Consolas"/>
          <w:sz w:val="18"/>
        </w:rPr>
        <w:t>ankiSearchCard</w:t>
      </w:r>
      <w:r>
        <w:t xml:space="preserve">, </w:t>
      </w:r>
      <w:r>
        <w:rPr>
          <w:rFonts w:ascii="Consolas" w:hAnsi="Consolas"/>
          <w:sz w:val="18"/>
        </w:rPr>
        <w:t>ankiSttResult</w:t>
      </w:r>
      <w:r>
        <w:t xml:space="preserve"> callbacks.</w:t>
      </w:r>
    </w:p>
    <w:p>
      <w:pPr>
        <w:pStyle w:val="ListBullet"/>
      </w:pPr>
      <w:r>
        <w:rPr>
          <w:rFonts w:ascii="Consolas" w:hAnsi="Consolas"/>
          <w:sz w:val="18"/>
        </w:rPr>
        <w:t>scripts/ankidroid-cardviewer.js</w:t>
      </w:r>
      <w:r>
        <w:t xml:space="preserve">: neutralizes </w:t>
      </w:r>
      <w:r>
        <w:rPr>
          <w:rFonts w:ascii="Consolas" w:hAnsi="Consolas"/>
          <w:sz w:val="18"/>
        </w:rPr>
        <w:t>bridgeCommand</w:t>
      </w:r>
      <w:r>
        <w:t xml:space="preserve">, sets </w:t>
      </w:r>
      <w:r>
        <w:rPr>
          <w:rFonts w:ascii="Consolas" w:hAnsi="Consolas"/>
          <w:sz w:val="18"/>
        </w:rPr>
        <w:t>globalThis.ankiPlatform = "ankidroid"</w:t>
      </w:r>
      <w:r>
        <w:t>.</w:t>
      </w:r>
    </w:p>
    <w:p>
      <w:pPr>
        <w:pStyle w:val="ListBullet"/>
      </w:pPr>
      <w:r>
        <w:rPr>
          <w:rFonts w:ascii="Consolas" w:hAnsi="Consolas"/>
          <w:sz w:val="18"/>
        </w:rPr>
        <w:t>scripts/ankidroid-reviewer.js</w:t>
      </w:r>
      <w:r>
        <w:t xml:space="preserve">: </w:t>
      </w:r>
      <w:r>
        <w:rPr>
          <w:rFonts w:ascii="Consolas" w:hAnsi="Consolas"/>
          <w:sz w:val="18"/>
        </w:rPr>
        <w:t>ankidroid.showHint</w:t>
      </w:r>
      <w:r>
        <w:t xml:space="preserve">, </w:t>
      </w:r>
      <w:r>
        <w:rPr>
          <w:rFonts w:ascii="Consolas" w:hAnsi="Consolas"/>
          <w:sz w:val="18"/>
        </w:rPr>
        <w:t>showAllHints</w:t>
      </w:r>
      <w:r>
        <w:t xml:space="preserve"> (click </w:t>
      </w:r>
      <w:r>
        <w:rPr>
          <w:rFonts w:ascii="Consolas" w:hAnsi="Consolas"/>
          <w:sz w:val="18"/>
        </w:rPr>
        <w:t>a.hint</w:t>
      </w:r>
      <w:r>
        <w:t xml:space="preserve">), </w:t>
      </w:r>
      <w:r>
        <w:rPr>
          <w:rFonts w:ascii="Consolas" w:hAnsi="Consolas"/>
          <w:sz w:val="18"/>
        </w:rPr>
        <w:t>onTypeAnswerKeyDown</w:t>
      </w:r>
      <w:r>
        <w:t xml:space="preserve">, swipe/tap gesture detector posting </w:t>
      </w:r>
      <w:r>
        <w:rPr>
          <w:rFonts w:ascii="Consolas" w:hAnsi="Consolas"/>
          <w:sz w:val="18"/>
        </w:rPr>
        <w:t>gesture://tapOrSwipe/?...</w:t>
      </w:r>
      <w:r>
        <w:t xml:space="preserve"> (ignores </w:t>
      </w:r>
      <w:r>
        <w:rPr>
          <w:rFonts w:ascii="Consolas" w:hAnsi="Consolas"/>
          <w:sz w:val="18"/>
        </w:rPr>
        <w:t>.tappable</w:t>
      </w:r>
      <w:r>
        <w:t xml:space="preserve"> elements, text selection, scrollable areas), zoom reset handling.</w:t>
      </w:r>
    </w:p>
    <w:p>
      <w:pPr>
        <w:pStyle w:val="ListBullet"/>
      </w:pPr>
      <w:r>
        <w:rPr>
          <w:rFonts w:ascii="Consolas" w:hAnsi="Consolas"/>
          <w:sz w:val="18"/>
        </w:rPr>
        <w:t>scripts/js-api.js</w:t>
      </w:r>
      <w:r>
        <w:t xml:space="preserve"> (version "0.0.3"): </w:t>
      </w:r>
      <w:r>
        <w:rPr>
          <w:rFonts w:ascii="Consolas" w:hAnsi="Consolas"/>
          <w:sz w:val="18"/>
        </w:rPr>
        <w:t>AnkiDroidJS.init({developer, version})</w:t>
      </w:r>
      <w:r>
        <w:t xml:space="preserve"> (developer string + API version are sent with each call), each method POSTs JSON </w:t>
      </w:r>
      <w:r>
        <w:rPr>
          <w:rFonts w:ascii="Consolas" w:hAnsi="Consolas"/>
          <w:sz w:val="18"/>
        </w:rPr>
        <w:t>{developer, version, data}</w:t>
      </w:r>
      <w:r>
        <w:t xml:space="preserve"> to local </w:t>
      </w:r>
      <w:r>
        <w:rPr>
          <w:rFonts w:ascii="Consolas" w:hAnsi="Consolas"/>
          <w:sz w:val="18"/>
        </w:rPr>
        <w:t>/jsapi/&lt;endpoint&gt;</w:t>
      </w:r>
      <w:r>
        <w:t xml:space="preserve"> and parses the result (user must enable JS API in settings: INFERRED). Methods (OBSERVED): getters </w:t>
      </w:r>
      <w:r>
        <w:rPr>
          <w:rFonts w:ascii="Consolas" w:hAnsi="Consolas"/>
          <w:sz w:val="18"/>
        </w:rPr>
        <w:t>ankiGetNewCardCount/LrnCardCount/RevCardCount/ETA/CardMark/CardFlag/NextTime1-4/CardReps/Interval/Factor/Mod/Id/Nid/Type/Did/Left/ODid/ODue/Queue/Lapses/Due/DeckName/NoteTags</w:t>
      </w:r>
      <w:r>
        <w:t xml:space="preserve">, </w:t>
      </w:r>
      <w:r>
        <w:rPr>
          <w:rFonts w:ascii="Consolas" w:hAnsi="Consolas"/>
          <w:sz w:val="18"/>
        </w:rPr>
        <w:t>ankiIsInFullscreen/TopbarShown/InNightMode/DisplayingAnswer/ActiveNetworkMetered</w:t>
      </w:r>
      <w:r>
        <w:t xml:space="preserve">; actions </w:t>
      </w:r>
      <w:r>
        <w:rPr>
          <w:rFonts w:ascii="Consolas" w:hAnsi="Consolas"/>
          <w:sz w:val="18"/>
        </w:rPr>
        <w:t>ankiBuryCard/Note</w:t>
      </w:r>
      <w:r>
        <w:t xml:space="preserve">, </w:t>
      </w:r>
      <w:r>
        <w:rPr>
          <w:rFonts w:ascii="Consolas" w:hAnsi="Consolas"/>
          <w:sz w:val="18"/>
        </w:rPr>
        <w:t>ankiSuspendCard/Note</w:t>
      </w:r>
      <w:r>
        <w:t xml:space="preserve">, </w:t>
      </w:r>
      <w:r>
        <w:rPr>
          <w:rFonts w:ascii="Consolas" w:hAnsi="Consolas"/>
          <w:sz w:val="18"/>
        </w:rPr>
        <w:t>ankiMarkCard</w:t>
      </w:r>
      <w:r>
        <w:t xml:space="preserve">, </w:t>
      </w:r>
      <w:r>
        <w:rPr>
          <w:rFonts w:ascii="Consolas" w:hAnsi="Consolas"/>
          <w:sz w:val="18"/>
        </w:rPr>
        <w:t>ankiToggleFlag</w:t>
      </w:r>
      <w:r>
        <w:t xml:space="preserve">, </w:t>
      </w:r>
      <w:r>
        <w:rPr>
          <w:rFonts w:ascii="Consolas" w:hAnsi="Consolas"/>
          <w:sz w:val="18"/>
        </w:rPr>
        <w:t>ankiResetProgress</w:t>
      </w:r>
      <w:r>
        <w:t xml:space="preserve">, </w:t>
      </w:r>
      <w:r>
        <w:rPr>
          <w:rFonts w:ascii="Consolas" w:hAnsi="Consolas"/>
          <w:sz w:val="18"/>
        </w:rPr>
        <w:t>ankiSetCardDue</w:t>
      </w:r>
      <w:r>
        <w:t xml:space="preserve">, </w:t>
      </w:r>
      <w:r>
        <w:rPr>
          <w:rFonts w:ascii="Consolas" w:hAnsi="Consolas"/>
          <w:sz w:val="18"/>
        </w:rPr>
        <w:t>ankiSearchCard(+WithCallback)</w:t>
      </w:r>
      <w:r>
        <w:t xml:space="preserve">, </w:t>
      </w:r>
      <w:r>
        <w:rPr>
          <w:rFonts w:ascii="Consolas" w:hAnsi="Consolas"/>
          <w:sz w:val="18"/>
        </w:rPr>
        <w:t>ankiSetNoteTags</w:t>
      </w:r>
      <w:r>
        <w:t xml:space="preserve"> (</w:t>
      </w:r>
      <w:r>
        <w:rPr>
          <w:rFonts w:ascii="Consolas" w:hAnsi="Consolas"/>
          <w:sz w:val="18"/>
        </w:rPr>
        <w:t>ankiAddTagToNote</w:t>
      </w:r>
      <w:r>
        <w:t xml:space="preserve"> deprecated; </w:t>
      </w:r>
      <w:r>
        <w:rPr>
          <w:rFonts w:ascii="Consolas" w:hAnsi="Consolas"/>
          <w:sz w:val="18"/>
        </w:rPr>
        <w:t>ankiAddTagToCard</w:t>
      </w:r>
      <w:r>
        <w:t xml:space="preserve">), </w:t>
      </w:r>
      <w:r>
        <w:rPr>
          <w:rFonts w:ascii="Consolas" w:hAnsi="Consolas"/>
          <w:sz w:val="18"/>
        </w:rPr>
        <w:t>ankiShowAnswer</w:t>
      </w:r>
      <w:r>
        <w:t xml:space="preserve">, </w:t>
      </w:r>
      <w:r>
        <w:rPr>
          <w:rFonts w:ascii="Consolas" w:hAnsi="Consolas"/>
          <w:sz w:val="18"/>
        </w:rPr>
        <w:t>ankiAnswerEase1-4</w:t>
      </w:r>
      <w:r>
        <w:t xml:space="preserve">, </w:t>
      </w:r>
      <w:r>
        <w:rPr>
          <w:rFonts w:ascii="Consolas" w:hAnsi="Consolas"/>
          <w:sz w:val="18"/>
        </w:rPr>
        <w:t>ankiShowToast</w:t>
      </w:r>
      <w:r>
        <w:t xml:space="preserve">, </w:t>
      </w:r>
      <w:r>
        <w:rPr>
          <w:rFonts w:ascii="Consolas" w:hAnsi="Consolas"/>
          <w:sz w:val="18"/>
        </w:rPr>
        <w:t>ankiShowNavigationDrawer/OptionsMenu</w:t>
      </w:r>
      <w:r>
        <w:t xml:space="preserve">, scrollbar toggles; TTS </w:t>
      </w:r>
      <w:r>
        <w:rPr>
          <w:rFonts w:ascii="Consolas" w:hAnsi="Consolas"/>
          <w:sz w:val="18"/>
        </w:rPr>
        <w:t>ankiTtsSpeak/SetLanguage/SetPitch/SetSpeechRate/Stop/IsSpeaking/FieldModifierIsAvailable</w:t>
      </w:r>
      <w:r>
        <w:t xml:space="preserve">; STT </w:t>
      </w:r>
      <w:r>
        <w:rPr>
          <w:rFonts w:ascii="Consolas" w:hAnsi="Consolas"/>
          <w:sz w:val="18"/>
        </w:rPr>
        <w:t>ankiSttSetLanguage/Start/Stop</w:t>
      </w:r>
      <w:r>
        <w:t>.</w:t>
      </w:r>
    </w:p>
    <w:p>
      <w:pPr>
        <w:pStyle w:val="ListBullet"/>
      </w:pPr>
      <w:r>
        <w:t>Purpose: lets template JavaScript read card/scheduler state and drive the reviewer (e.g. custom answer buttons, auto-grade quizzes, TTS/STT, tagging).</w:t>
      </w:r>
    </w:p>
    <w:p>
      <w:r>
        <w:br w:type="page"/>
      </w:r>
    </w:p>
    <w:p>
      <w:pPr>
        <w:pStyle w:val="Heading1"/>
      </w:pPr>
      <w:r>
        <w:t>Appendix — Kit source (schemas, tools and prompts)</w:t>
      </w:r>
    </w:p>
    <w:p>
      <w:r>
        <w:rPr>
          <w:b/>
          <w:i w:val="0"/>
        </w:rPr>
        <w:t>schemas/topic-tree.schema.json</w:t>
      </w:r>
    </w:p>
    <w:p>
      <w:pPr>
        <w:ind w:left="216"/>
        <w:shd w:val="clear" w:color="auto" w:fill="F2F2F2"/>
      </w:pPr>
      <w:r>
        <w:rPr>
          <w:rFonts w:ascii="Consolas" w:hAnsi="Consolas" w:eastAsia="Consolas"/>
          <w:sz w:val="17"/>
        </w:rPr>
        <w:t>{</w:t>
        <w:br/>
        <w:t xml:space="preserve">  "$schema": "https://json-schema.org/draft/2020-12/schema",</w:t>
        <w:br/>
        <w:t xml:space="preserve">  "$id": "topic-tree.schema.json",</w:t>
        <w:br/>
        <w:t xml:space="preserve">  "title": "Topic tree",</w:t>
        <w:br/>
        <w:t xml:space="preserve">  "description": "Subjects &gt; topics &gt; sub-topics. Mirrors the repo's PNLE deck hierarchy; ids are stable slugs of the path.",</w:t>
        <w:br/>
        <w:t xml:space="preserve">  "type": "object",</w:t>
        <w:br/>
        <w:t xml:space="preserve">  "required": ["version", "source", "subjects"],</w:t>
        <w:br/>
        <w:t xml:space="preserve">  "additionalProperties": false,</w:t>
        <w:br/>
        <w:t xml:space="preserve">  "properties": {</w:t>
        <w:br/>
        <w:t xml:space="preserve">    "version": { "type": "integer", "const": 1 },</w:t>
        <w:br/>
        <w:t xml:space="preserve">    "source": { "type": "string" },</w:t>
        <w:br/>
        <w:t xml:space="preserve">    "subjects": { "type": "array", "minItems": 1, "items": { "$ref": "#/$defs/node" } }</w:t>
        <w:br/>
        <w:t xml:space="preserve">  },</w:t>
        <w:br/>
        <w:t xml:space="preserve">  "$defs": {</w:t>
        <w:br/>
        <w:t xml:space="preserve">    "node": {</w:t>
        <w:br/>
        <w:t xml:space="preserve">      "type": "object",</w:t>
        <w:br/>
        <w:t xml:space="preserve">      "required": ["id", "name", "depth", "children"],</w:t>
        <w:br/>
        <w:t xml:space="preserve">      "additionalProperties": false,</w:t>
        <w:br/>
        <w:t xml:space="preserve">      "properties": {</w:t>
        <w:br/>
        <w:t xml:space="preserve">        "id": { "type": "string", "pattern": "^[a-z0-9]+(-[a-z0-9]+)*(/[a-z0-9]+(-[a-z0-9]+)*)*$" },</w:t>
        <w:br/>
        <w:t xml:space="preserve">        "name": { "type": "string", "minLength": 1 },</w:t>
        <w:br/>
        <w:t xml:space="preserve">        "depth": { "type": "integer", "minimum": 1 },</w:t>
        <w:br/>
        <w:t xml:space="preserve">        "np": { "type": "array", "items": { "enum": ["NP1", "NP2", "NP3", "NP4", "NP5", "CROSS_CUTTING"] }, "description": "PROVISIONAL Nursing Practice mapping (verify against the official TOS)." },</w:t>
        <w:br/>
        <w:t xml:space="preserve">        "children": { "type": "array", "items": { "$ref": "#/$defs/node" } }</w:t>
        <w:br/>
        <w:t xml:space="preserve">      }</w:t>
        <w:br/>
        <w:t xml:space="preserve">    }</w:t>
        <w:br/>
        <w:t xml:space="preserve">  }</w:t>
        <w:br/>
        <w:t>}</w:t>
      </w:r>
    </w:p>
    <w:p>
      <w:r>
        <w:rPr>
          <w:b/>
          <w:i w:val="0"/>
        </w:rPr>
        <w:t>schemas/question.schema.json</w:t>
      </w:r>
    </w:p>
    <w:p>
      <w:pPr>
        <w:ind w:left="216"/>
        <w:shd w:val="clear" w:color="auto" w:fill="F2F2F2"/>
      </w:pPr>
      <w:r>
        <w:rPr>
          <w:rFonts w:ascii="Consolas" w:hAnsi="Consolas" w:eastAsia="Consolas"/>
          <w:sz w:val="17"/>
        </w:rPr>
        <w:t>{</w:t>
        <w:br/>
        <w:t xml:space="preserve">  "$schema": "https://json-schema.org/draft/2020-12/schema",</w:t>
        <w:br/>
        <w:t xml:space="preserve">  "$id": "question.schema.json",</w:t>
        <w:br/>
        <w:t xml:space="preserve">  "title": "Question item or situation cluster",</w:t>
        <w:br/>
        <w:t xml:space="preserve">  "description": "Fields follow the project's PNLE Question Maker master prompt (v2.0: four options A-D, one best answer, rationale, metadata). Extra item types (sata, matrix, cloze, highlight) are modelled on case-study item types seen in a reference app and are OPTIONAL extensions.",</w:t>
        <w:br/>
        <w:t xml:space="preserve">  "oneOf": [ { "$ref": "#/$defs/item" }, { "$ref": "#/$defs/situation" } ],</w:t>
        <w:br/>
        <w:t xml:space="preserve">  "$defs": {</w:t>
        <w:br/>
        <w:t xml:space="preserve">    "meta": {</w:t>
        <w:br/>
        <w:t xml:space="preserve">      "type": "object",</w:t>
        <w:br/>
        <w:t xml:space="preserve">      "required": ["nursing_practice", "tos_content_area", "topic", "cognitive_domain", "difficulty", "evidence_status"],</w:t>
        <w:br/>
        <w:t xml:space="preserve">      "additionalProperties": false,</w:t>
        <w:br/>
        <w:t xml:space="preserve">      "properties": {</w:t>
        <w:br/>
        <w:t xml:space="preserve">        "nursing_practice": { "enum": ["NP1", "NP2", "NP3", "NP4", "NP5"] },</w:t>
        <w:br/>
        <w:t xml:space="preserve">        "tos_content_area": { "type": "string", "minLength": 3 },</w:t>
        <w:br/>
        <w:t xml:space="preserve">        "topic": { "type": "string", "minLength": 2 },</w:t>
        <w:br/>
        <w:t xml:space="preserve">        "topic_id": { "type": "string", "description": "id from topic-tree.json" },</w:t>
        <w:br/>
        <w:t xml:space="preserve">        "competency": { "type": "string" },</w:t>
        <w:br/>
        <w:t xml:space="preserve">        "cognitive_domain": { "enum": ["remembering", "understanding", "applying", "analyzing", "evaluating", "creating"] },</w:t>
        <w:br/>
        <w:t xml:space="preserve">        "difficulty": { "enum": ["easy", "moderate", "difficult"] },</w:t>
        <w:br/>
        <w:t xml:space="preserve">        "nursing_process_phase": { "enum": ["assessment", "analysis_diagnosis", "planning", "implementation", "evaluation", "not_applicable"] },</w:t>
        <w:br/>
        <w:t xml:space="preserve">        "evidence_status": { "enum": ["verified_source", "established_knowledge", "needs_review"] },</w:t>
        <w:br/>
        <w:t xml:space="preserve">        "sources": { "type": "array", "items": { "type": "string" } },</w:t>
        <w:br/>
        <w:t xml:space="preserve">        "tags": { "type": "array", "items": { "type": "string" } }</w:t>
        <w:br/>
        <w:t xml:space="preserve">      }</w:t>
        <w:br/>
        <w:t xml:space="preserve">    },</w:t>
        <w:br/>
        <w:t xml:space="preserve">    "base": {</w:t>
        <w:br/>
        <w:t xml:space="preserve">      "type": "object",</w:t>
        <w:br/>
        <w:t xml:space="preserve">      "required": ["id", "type", "stem", "rationale", "meta"],</w:t>
        <w:br/>
        <w:t xml:space="preserve">      "properties": {</w:t>
        <w:br/>
        <w:t xml:space="preserve">        "id": { "type": "string", "minLength": 1 },</w:t>
        <w:br/>
        <w:t xml:space="preserve">        "stem": { "type": "string", "minLength": 10 },</w:t>
        <w:br/>
        <w:t xml:space="preserve">        "rationale": { "type": "string", "minLength": 40 },</w:t>
        <w:br/>
        <w:t xml:space="preserve">        "rationale_simplified": { "type": "string" },</w:t>
        <w:br/>
        <w:t xml:space="preserve">        "hint": { "type": "string" },</w:t>
        <w:br/>
        <w:t xml:space="preserve">        "images": { "type": "array", "items": { "type": "object", "required": ["url", "alt_text"], "properties": { "url": { "type": "string" }, "alt_text": { "type": "string" }, "caption": { "type": "string" }, "credit": { "type": "string" }, "license": { "type": "string" } } } },</w:t>
        <w:br/>
        <w:t xml:space="preserve">        "meta": { "$ref": "#/$defs/meta" }</w:t>
        <w:br/>
        <w:t xml:space="preserve">      }</w:t>
        <w:br/>
        <w:t xml:space="preserve">    },</w:t>
        <w:br/>
        <w:t xml:space="preserve">    "item": {</w:t>
        <w:br/>
        <w:t xml:space="preserve">      "oneOf": [</w:t>
        <w:br/>
        <w:t xml:space="preserve">        { "allOf": [ { "$ref": "#/$defs/base" }, { "type": "object", "required": ["type", "options", "answer"], "properties": {</w:t>
        <w:br/>
        <w:t xml:space="preserve">            "type": { "const": "mcq" },</w:t>
        <w:br/>
        <w:t xml:space="preserve">            "options": { "type": "array", "minItems": 4, "maxItems": 4, "items": { "type": "object", "required": ["label", "text"], "additionalProperties": false, "properties": { "label": { "enum": ["A", "B", "C", "D"] }, "text": { "type": "string", "minLength": 1 }, "why_not": { "type": "string", "description": "internal distractor note (hidden from learners)" } } } },</w:t>
        <w:br/>
        <w:t xml:space="preserve">            "answer": { "enum": ["A", "B", "C", "D"] } } } ] },</w:t>
        <w:br/>
        <w:t xml:space="preserve">        { "allOf": [ { "$ref": "#/$defs/base" }, { "type": "object", "required": ["type", "options", "answers"], "properties": {</w:t>
        <w:br/>
        <w:t xml:space="preserve">            "type": { "const": "sata" },</w:t>
        <w:br/>
        <w:t xml:space="preserve">            "options": { "type": "array", "minItems": 5, "maxItems": 8, "items": { "type": "string", "minLength": 1 } },</w:t>
        <w:br/>
        <w:t xml:space="preserve">            "answers": { "type": "array", "minItems": 2, "items": { "type": "integer", "minimum": 0 } } } } ] },</w:t>
        <w:br/>
        <w:t xml:space="preserve">        { "allOf": [ { "$ref": "#/$defs/base" }, { "type": "object", "required": ["type", "columns", "rows"], "properties": {</w:t>
        <w:br/>
        <w:t xml:space="preserve">            "type": { "const": "matrix" },</w:t>
        <w:br/>
        <w:t xml:space="preserve">            "columns": { "type": "array", "minItems": 2, "maxItems": 5, "items": { "type": "string" } },</w:t>
        <w:br/>
        <w:t xml:space="preserve">            "rows": { "type": "array", "minItems": 2, "items": { "type": "object", "required": ["text", "correct_column"], "properties": { "text": { "type": "string" }, "correct_column": { "type": "integer", "minimum": 0 } } } } } } ] },</w:t>
        <w:br/>
        <w:t xml:space="preserve">        { "allOf": [ { "$ref": "#/$defs/base" }, { "type": "object", "required": ["type", "text", "blanks"], "properties": {</w:t>
        <w:br/>
        <w:t xml:space="preserve">            "type": { "const": "cloze" },</w:t>
        <w:br/>
        <w:t xml:space="preserve">            "text": { "type": "string", "description": "use {{1}}, {{2}} ... for dropdown blanks" },</w:t>
        <w:br/>
        <w:t xml:space="preserve">            "blanks": { "type": "array", "minItems": 1, "items": { "type": "object", "required": ["id", "choices", "correct_index"], "properties": { "id": { "type": "string" }, "choices": { "type": "array", "minItems": 2, "items": { "type": "string" } }, "correct_index": { "type": "integer", "minimum": 0 } } } } } } ] },</w:t>
        <w:br/>
        <w:t xml:space="preserve">        { "allOf": [ { "$ref": "#/$defs/base" }, { "type": "object", "required": ["type", "segments"], "properties": {</w:t>
        <w:br/>
        <w:t xml:space="preserve">            "type": { "const": "highlight" },</w:t>
        <w:br/>
        <w:t xml:space="preserve">            "segments": { "type": "array", "minItems": 2, "items": { "type": "object", "required": ["text", "selectable", "correct"], "properties": { "text": { "type": "string" }, "selectable": { "type": "boolean" }, "correct": { "type": "boolean" } } } } } } ] }</w:t>
        <w:br/>
        <w:t xml:space="preserve">      ]</w:t>
        <w:br/>
        <w:t xml:space="preserve">    },</w:t>
        <w:br/>
        <w:t xml:space="preserve">    "situation": {</w:t>
        <w:br/>
        <w:t xml:space="preserve">      "type": "object",</w:t>
        <w:br/>
        <w:t xml:space="preserve">      "required": ["id", "type", "situation", "items"],</w:t>
        <w:br/>
        <w:t xml:space="preserve">      "additionalProperties": false,</w:t>
        <w:br/>
        <w:t xml:space="preserve">      "properties": {</w:t>
        <w:br/>
        <w:t xml:space="preserve">        "id": { "type": "string" },</w:t>
        <w:br/>
        <w:t xml:space="preserve">        "type": { "const": "situation" },</w:t>
        <w:br/>
        <w:t xml:space="preserve">        "situation": { "type": "string", "minLength": 20, "description": "shared vignette for all items" },</w:t>
        <w:br/>
        <w:t xml:space="preserve">        "items": { "type": "array", "minItems": 2, "items": { "$ref": "#/$defs/item" } }</w:t>
        <w:br/>
        <w:t xml:space="preserve">      }</w:t>
        <w:br/>
        <w:t xml:space="preserve">    }</w:t>
        <w:br/>
        <w:t xml:space="preserve">  }</w:t>
        <w:br/>
        <w:t>}</w:t>
      </w:r>
    </w:p>
    <w:p>
      <w:r>
        <w:rPr>
          <w:b/>
          <w:i w:val="0"/>
        </w:rPr>
        <w:t>tools/build_topic_tree.py</w:t>
      </w:r>
    </w:p>
    <w:p>
      <w:pPr>
        <w:ind w:left="216"/>
        <w:shd w:val="clear" w:color="auto" w:fill="F2F2F2"/>
      </w:pPr>
      <w:r>
        <w:rPr>
          <w:rFonts w:ascii="Consolas" w:hAnsi="Consolas" w:eastAsia="Consolas"/>
          <w:sz w:val="17"/>
        </w:rPr>
        <w:t>#!/usr/bin/env python3</w:t>
        <w:br/>
        <w:t>"""Turn the repo's PNLE topic folder hierarchy into topic-tree.json (see schemas/topic-tree.schema.json).</w:t>
        <w:br/>
        <w:br/>
        <w:t xml:space="preserve">    python tools/build_topic_tree.py "&lt;path to 'Anki Deck Topic Hierarchy'&gt;" samples/topic-tree.generated.json</w:t>
        <w:br/>
        <w:br/>
        <w:t>Every real directory becomes a node; .gitkeep markers and files are ignored. Node ids are stable slugs of the</w:t>
        <w:br/>
        <w:t>path ("medical-surgical-nursing/cardiovascular/..."), so items can reference topics by id.</w:t>
        <w:br/>
        <w:t>The subject -&gt; Nursing Practice (NP1-NP5) mapping below is PROVISIONAL and must be verified against the official TOS.</w:t>
        <w:br/>
        <w:t>"""</w:t>
        <w:br/>
        <w:t>import json, os, re, sys</w:t>
        <w:br/>
        <w:br/>
        <w:t>PROVISIONAL_NP = {</w:t>
        <w:br/>
        <w:t xml:space="preserve">    "community-health-nursing": ["NP1"],</w:t>
        <w:br/>
        <w:t xml:space="preserve">    "ob-nursing": ["NP2"],</w:t>
        <w:br/>
        <w:t xml:space="preserve">    "pediatric-nursing": ["NP2"],</w:t>
        <w:br/>
        <w:t xml:space="preserve">    "medical-surgical-nursing": ["NP3", "NP4"],</w:t>
        <w:br/>
        <w:t xml:space="preserve">    "psychiatric-nursing": ["NP5"],</w:t>
        <w:br/>
        <w:t xml:space="preserve">    "fundamentals": ["CROSS_CUTTING"],</w:t>
        <w:br/>
        <w:t xml:space="preserve">    "palmer": ["CROSS_CUTTING"],</w:t>
        <w:br/>
        <w:t>}</w:t>
        <w:br/>
        <w:br/>
        <w:t>def slug(name: str) -&gt; str:</w:t>
        <w:br/>
        <w:t xml:space="preserve">    s = re.sub(r"^\d+\s+", "", name)                       # "01 Community Health" -&gt; "Community Health"</w:t>
        <w:br/>
        <w:t xml:space="preserve">    s = re.sub(r"[^a-z0-9]+", "-", s.lower()).strip("-")</w:t>
        <w:br/>
        <w:t xml:space="preserve">    return s or "untitled"</w:t>
        <w:br/>
        <w:br/>
        <w:t>def build_node(path: str, parent_id: str, depth: int) -&gt; dict:</w:t>
        <w:br/>
        <w:t xml:space="preserve">    name = re.sub(r"^\d+\s+", "", os.path.basename(path)) if depth == 1 else os.path.basename(path)</w:t>
        <w:br/>
        <w:t xml:space="preserve">    node_id = f"{parent_id}/{slug(os.path.basename(path))}" if parent_id else slug(os.path.basename(path))</w:t>
        <w:br/>
        <w:t xml:space="preserve">    kids, seen = [], {}</w:t>
        <w:br/>
        <w:t xml:space="preserve">    for entry in sorted(os.listdir(path), key=str.lower):</w:t>
        <w:br/>
        <w:t xml:space="preserve">        child = os.path.join(path, entry)</w:t>
        <w:br/>
        <w:t xml:space="preserve">        if not os.path.isdir(child):</w:t>
        <w:br/>
        <w:t xml:space="preserve">            continue</w:t>
        <w:br/>
        <w:t xml:space="preserve">        k = build_node(child, node_id, depth + 1)</w:t>
        <w:br/>
        <w:t xml:space="preserve">        if k["id"] in seen:                                  # duplicate sibling slug -&gt; disambiguate</w:t>
        <w:br/>
        <w:t xml:space="preserve">            seen[k["id"]] += 1</w:t>
        <w:br/>
        <w:t xml:space="preserve">            k["id"] = f"{k['id']}-{seen[k['id']]}"</w:t>
        <w:br/>
        <w:t xml:space="preserve">        else:</w:t>
        <w:br/>
        <w:t xml:space="preserve">            seen[k["id"]] = 1</w:t>
        <w:br/>
        <w:t xml:space="preserve">        kids.append(k)</w:t>
        <w:br/>
        <w:t xml:space="preserve">    node = {"id": node_id, "name": name, "depth": depth, "children": kids}</w:t>
        <w:br/>
        <w:t xml:space="preserve">    if depth == 1 and node_id in PROVISIONAL_NP:</w:t>
        <w:br/>
        <w:t xml:space="preserve">        node["np"] = PROVISIONAL_NP[node_id]</w:t>
        <w:br/>
        <w:t xml:space="preserve">    return node</w:t>
        <w:br/>
        <w:br/>
        <w:t>def build(root: str) -&gt; dict:</w:t>
        <w:br/>
        <w:t xml:space="preserve">    subjects = [build_node(os.path.join(root, d), "", 1) for d in sorted(os.listdir(root)) if os.path.isdir(os.path.join(root, d))]</w:t>
        <w:br/>
        <w:t xml:space="preserve">    return {"version": 1, "source": os.path.basename(os.path.normpath(root)), "subjects": subjects}</w:t>
        <w:br/>
        <w:br/>
        <w:t>def count(nodes) -&gt; int:</w:t>
        <w:br/>
        <w:t xml:space="preserve">    return sum(1 + count(n["children"]) for n in nodes)</w:t>
        <w:br/>
        <w:br/>
        <w:t>def max_depth(nodes) -&gt; int:</w:t>
        <w:br/>
        <w:t xml:space="preserve">    return max((max(n["depth"], max_depth(n["children"])) for n in nodes), default=0)</w:t>
        <w:br/>
        <w:br/>
        <w:t>if __name__ == "__main__":</w:t>
        <w:br/>
        <w:t xml:space="preserve">    if len(sys.argv) != 3: sys.exit(__doc__)</w:t>
        <w:br/>
        <w:t xml:space="preserve">    tree = build(sys.argv[1])</w:t>
        <w:br/>
        <w:t xml:space="preserve">    with open(sys.argv[2], "w", encoding="utf-8") as f:</w:t>
        <w:br/>
        <w:t xml:space="preserve">        json.dump(tree, f, ensure_ascii=False, indent=1)</w:t>
        <w:br/>
        <w:t xml:space="preserve">    total = count(tree["subjects"])</w:t>
        <w:br/>
        <w:t xml:space="preserve">    print(f"{len(tree['subjects'])} subjects, {total - len(tree['subjects'])} nested topics, max depth {max_depth(tree['subjects'])}")</w:t>
      </w:r>
    </w:p>
    <w:p>
      <w:r>
        <w:rPr>
          <w:b/>
          <w:i w:val="0"/>
        </w:rPr>
        <w:t>tools/validate_content.py</w:t>
      </w:r>
    </w:p>
    <w:p>
      <w:pPr>
        <w:ind w:left="216"/>
        <w:shd w:val="clear" w:color="auto" w:fill="F2F2F2"/>
      </w:pPr>
      <w:r>
        <w:rPr>
          <w:rFonts w:ascii="Consolas" w:hAnsi="Consolas" w:eastAsia="Consolas"/>
          <w:sz w:val="17"/>
        </w:rPr>
        <w:t>#!/usr/bin/env python3</w:t>
        <w:br/>
        <w:t>"""Validate question content against schemas/question.schema.json plus the rules of the project's PNLE Question Maker prompt.</w:t>
        <w:br/>
        <w:br/>
        <w:t xml:space="preserve">    python tools/validate_content.py samples/questions.sample.json [--topic-tree samples/topic-tree.generated.json] [--publish]</w:t>
        <w:br/>
        <w:br/>
        <w:t>Exit code 1 if there are errors. With --publish, items still marked evidence_status "needs_review" are errors</w:t>
        <w:br/>
        <w:t>(a clinician/instructor must review before anything reaches learners).</w:t>
        <w:br/>
        <w:t>"""</w:t>
        <w:br/>
        <w:t>import json, os, re, sys</w:t>
        <w:br/>
        <w:t>from collections import Counter</w:t>
        <w:br/>
        <w:t>from jsonschema import Draft202012Validator</w:t>
        <w:br/>
        <w:br/>
        <w:t>HERE = os.path.dirname(os.path.abspath(__file__))</w:t>
        <w:br/>
        <w:t>SCHEMA = json.load(open(os.path.join(HERE, "..", "schemas", "question.schema.json"), encoding="utf-8"))</w:t>
        <w:br/>
        <w:t>BANNED_OPTION = re.compile(r"\b(all of the above|none of the above|both [a-d] and [a-d]|a and b)\b", re.I)</w:t>
        <w:br/>
        <w:t>ABSOLUTES = re.compile(r"\b(always|never|only|all|none)\b", re.I)</w:t>
        <w:br/>
        <w:t>norm = lambda s: re.sub(r"\s+", " ", s.lower()).strip()</w:t>
        <w:br/>
        <w:br/>
        <w:t>def topic_ids(tree):</w:t>
        <w:br/>
        <w:t xml:space="preserve">    out = set()</w:t>
        <w:br/>
        <w:t xml:space="preserve">    def walk(ns):</w:t>
        <w:br/>
        <w:t xml:space="preserve">        for n in ns: out.add(n["id"]); walk(n["children"])</w:t>
        <w:br/>
        <w:t xml:space="preserve">    walk(tree["subjects"]); return out</w:t>
        <w:br/>
        <w:br/>
        <w:t>def check_item(it, where, errors, warnings):</w:t>
        <w:br/>
        <w:t xml:space="preserve">    t = it["type"]</w:t>
        <w:br/>
        <w:t xml:space="preserve">    if t == "mcq":</w:t>
        <w:br/>
        <w:t xml:space="preserve">        labels = [o["label"] for o in it["options"]]</w:t>
        <w:br/>
        <w:t xml:space="preserve">        if labels != ["A", "B", "C", "D"]: errors.append(f"{where}: option labels must be A,B,C,D in order")</w:t>
        <w:br/>
        <w:t xml:space="preserve">        texts = [norm(o["text"]) for o in it["options"]]</w:t>
        <w:br/>
        <w:t xml:space="preserve">        if len(set(texts)) != len(texts): errors.append(f"{where}: duplicate options")</w:t>
        <w:br/>
        <w:t xml:space="preserve">        for o in it["options"]:</w:t>
        <w:br/>
        <w:t xml:space="preserve">            if BANNED_OPTION.search(o["text"]): errors.append(f"{where}: option {o['label']} uses a banned form (all/none of the above, combined options)")</w:t>
        <w:br/>
        <w:t xml:space="preserve">            if ABSOLUTES.search(o["text"]) and len(o["text"].split()) &lt;= 12: warnings.append(f"{where}: option {o['label']} contains an absolute word; check it is not a clue")</w:t>
        <w:br/>
        <w:t xml:space="preserve">        lens = [len(o["text"]) for o in it["options"]]</w:t>
        <w:br/>
        <w:t xml:space="preserve">        if min(lens) and max(lens) / min(lens) &gt; 3: warnings.append(f"{where}: option lengths differ by more than 3x")</w:t>
        <w:br/>
        <w:t xml:space="preserve">        missing = [o["label"] for o in it["options"] if o["label"] != it["answer"] and not o.get("why_not")]</w:t>
        <w:br/>
        <w:t xml:space="preserve">        if missing: warnings.append(f"{where}: no internal why_not note for distractor(s) {','.join(missing)}")</w:t>
        <w:br/>
        <w:t xml:space="preserve">    elif t == "sata":</w:t>
        <w:br/>
        <w:t xml:space="preserve">        n = len(it["options"]); a = it["answers"]</w:t>
        <w:br/>
        <w:t xml:space="preserve">        if any(i &gt;= n for i in a): errors.append(f"{where}: answer index out of range")</w:t>
        <w:br/>
        <w:t xml:space="preserve">        if len(set(a)) != len(a): errors.append(f"{where}: duplicate answer indexes")</w:t>
        <w:br/>
        <w:t xml:space="preserve">        if len(a) == n: warnings.append(f"{where}: every option is correct")</w:t>
        <w:br/>
        <w:t xml:space="preserve">    elif t == "matrix":</w:t>
        <w:br/>
        <w:t xml:space="preserve">        for i, r in enumerate(it["rows"]):</w:t>
        <w:br/>
        <w:t xml:space="preserve">            if r["correct_column"] &gt;= len(it["columns"]): errors.append(f"{where}: row {i + 1} correct_column out of range")</w:t>
        <w:br/>
        <w:t xml:space="preserve">    elif t == "cloze":</w:t>
        <w:br/>
        <w:t xml:space="preserve">        ids = [b["id"] for b in it["blanks"]]</w:t>
        <w:br/>
        <w:t xml:space="preserve">        for b in it["blanks"]:</w:t>
        <w:br/>
        <w:t xml:space="preserve">            if "{{" + b["id"] + "}}" not in it["text"]: errors.append(f"{where}: blank {b['id']} not found in text")</w:t>
        <w:br/>
        <w:t xml:space="preserve">            if b["correct_index"] &gt;= len(b["choices"]): errors.append(f"{where}: blank {b['id']} correct_index out of range")</w:t>
        <w:br/>
        <w:t xml:space="preserve">            if len(set(map(norm, b["choices"]))) != len(b["choices"]): errors.append(f"{where}: blank {b['id']} has duplicate choices")</w:t>
        <w:br/>
        <w:t xml:space="preserve">        for m in re.findall(r"\{\{([^}]+)\}\}", it["text"]):</w:t>
        <w:br/>
        <w:t xml:space="preserve">            if m not in ids: errors.append(f"{where}: text has blank {{{{{m}}}}} with no definition")</w:t>
        <w:br/>
        <w:t xml:space="preserve">    elif t == "highlight":</w:t>
        <w:br/>
        <w:t xml:space="preserve">        segs = it["segments"]</w:t>
        <w:br/>
        <w:t xml:space="preserve">        if not any(s["correct"] for s in segs): errors.append(f"{where}: no correct segment")</w:t>
        <w:br/>
        <w:t xml:space="preserve">        if any(s["correct"] and not s["selectable"] for s in segs): errors.append(f"{where}: a correct segment is not selectable")</w:t>
        <w:br/>
        <w:br/>
        <w:t>def flatten(doc):</w:t>
        <w:br/>
        <w:t xml:space="preserve">    """Yield (location, item) for every item, expanding situations."""</w:t>
        <w:br/>
        <w:t xml:space="preserve">    docs = doc if isinstance(doc, list) else [doc]</w:t>
        <w:br/>
        <w:t xml:space="preserve">    for i, d in enumerate(docs):</w:t>
        <w:br/>
        <w:t xml:space="preserve">        if d.get("type") == "situation":</w:t>
        <w:br/>
        <w:t xml:space="preserve">            for j, it in enumerate(d["items"]): yield f"{d['id']}#{j + 1}", it</w:t>
        <w:br/>
        <w:t xml:space="preserve">        else:</w:t>
        <w:br/>
        <w:t xml:space="preserve">            yield d.get("id", f"#{i + 1}"), d</w:t>
        <w:br/>
        <w:br/>
        <w:t>def validate(doc, tree=None, publish=False):</w:t>
        <w:br/>
        <w:t xml:space="preserve">    errors, warnings = [], []</w:t>
        <w:br/>
        <w:t xml:space="preserve">    v = Draft202012Validator(SCHEMA)</w:t>
        <w:br/>
        <w:t xml:space="preserve">    docs = doc if isinstance(doc, list) else [doc]</w:t>
        <w:br/>
        <w:t xml:space="preserve">    for i, d in enumerate(docs):</w:t>
        <w:br/>
        <w:t xml:space="preserve">        for e in sorted(v.iter_errors(d), key=lambda e: list(e.absolute_path)):</w:t>
        <w:br/>
        <w:t xml:space="preserve">            path = "/".join(map(str, e.absolute_path))</w:t>
        <w:br/>
        <w:t xml:space="preserve">            errors.append(f"{d.get('id', '#' + str(i + 1))}: schema: {e.message[:140]} (at {path or 'root'})")</w:t>
        <w:br/>
        <w:t xml:space="preserve">    if errors: return errors, warnings</w:t>
        <w:br/>
        <w:t xml:space="preserve">    items = list(flatten(doc))</w:t>
        <w:br/>
        <w:t xml:space="preserve">    ids = [loc for loc, _ in items]</w:t>
        <w:br/>
        <w:t xml:space="preserve">    for k, c in Counter(ids).items():</w:t>
        <w:br/>
        <w:t xml:space="preserve">        if c &gt; 1: errors.append(f"{k}: duplicate id")</w:t>
        <w:br/>
        <w:t xml:space="preserve">    stems = Counter(norm(it["stem"]) for _, it in items)</w:t>
        <w:br/>
        <w:t xml:space="preserve">    for s, c in stems.items():</w:t>
        <w:br/>
        <w:t xml:space="preserve">        if c &gt; 1: errors.append(f"duplicate stem used {c} times: {s[:60]}...")</w:t>
        <w:br/>
        <w:t xml:space="preserve">    known = topic_ids(tree) if tree else None</w:t>
        <w:br/>
        <w:t xml:space="preserve">    for loc, it in items:</w:t>
        <w:br/>
        <w:t xml:space="preserve">        check_item(it, loc, errors, warnings)</w:t>
        <w:br/>
        <w:t xml:space="preserve">        tid = it["meta"].get("topic_id")</w:t>
        <w:br/>
        <w:t xml:space="preserve">        if known is not None and tid and tid not in known: errors.append(f"{loc}: unknown topic_id {tid}")</w:t>
        <w:br/>
        <w:t xml:space="preserve">        if it["meta"]["evidence_status"] == "needs_review":</w:t>
        <w:br/>
        <w:t xml:space="preserve">            (errors if publish else warnings).append(f"{loc}: evidence_status needs_review (clinician review required before publishing)")</w:t>
        <w:br/>
        <w:t xml:space="preserve">    mcq = [it for _, it in items if it["type"] == "mcq"]</w:t>
        <w:br/>
        <w:t xml:space="preserve">    if len(mcq) &gt;= 12:</w:t>
        <w:br/>
        <w:t xml:space="preserve">        dist = Counter(it["answer"] for it in mcq)</w:t>
        <w:br/>
        <w:t xml:space="preserve">        top, n = dist.most_common(1)[0]</w:t>
        <w:br/>
        <w:t xml:space="preserve">        if n / len(mcq) &gt; 0.4: warnings.append(f"answer key skew: {top} is correct in {n}/{len(mcq)} items")</w:t>
        <w:br/>
        <w:t xml:space="preserve">    if len(mcq) &gt;= 8:</w:t>
        <w:br/>
        <w:t xml:space="preserve">        longest = sum(1 for it in mcq if max(it["options"], key=lambda o: len(o["text"]))["label"] == it["answer"])</w:t>
        <w:br/>
        <w:t xml:space="preserve">        if longest / len(mcq) &gt; 0.5: warnings.append(f"correct option is the longest in {longest}/{len(mcq)} items (a test-taking clue)")</w:t>
        <w:br/>
        <w:t xml:space="preserve">    return errors, warnings</w:t>
        <w:br/>
        <w:br/>
        <w:t>if __name__ == "__main__":</w:t>
        <w:br/>
        <w:t xml:space="preserve">    args = sys.argv[1:]</w:t>
        <w:br/>
        <w:t xml:space="preserve">    if not args: sys.exit(__doc__)</w:t>
        <w:br/>
        <w:t xml:space="preserve">    tree = json.load(open(args[args.index("--topic-tree") + 1], encoding="utf-8")) if "--topic-tree" in args else None</w:t>
        <w:br/>
        <w:t xml:space="preserve">    errs, warns = validate(json.load(open(args[0], encoding="utf-8")), tree, "--publish" in args)</w:t>
        <w:br/>
        <w:t xml:space="preserve">    for w in warns: print("WARN ", w)</w:t>
        <w:br/>
        <w:t xml:space="preserve">    for e in errs: print("ERROR", e)</w:t>
        <w:br/>
        <w:t xml:space="preserve">    print(f"{len(errs)} error(s), {len(warns)} warning(s)")</w:t>
        <w:br/>
        <w:t xml:space="preserve">    sys.exit(1 if errs else 0)</w:t>
      </w:r>
    </w:p>
    <w:p>
      <w:r>
        <w:rPr>
          <w:b/>
          <w:i w:val="0"/>
        </w:rPr>
        <w:t>samples/questions.sample.json</w:t>
      </w:r>
    </w:p>
    <w:p>
      <w:pPr>
        <w:ind w:left="216"/>
        <w:shd w:val="clear" w:color="auto" w:fill="F2F2F2"/>
      </w:pPr>
      <w:r>
        <w:rPr>
          <w:rFonts w:ascii="Consolas" w:hAnsi="Consolas" w:eastAsia="Consolas"/>
          <w:sz w:val="17"/>
        </w:rPr>
        <w:t>[</w:t>
        <w:br/>
        <w:t xml:space="preserve">  {</w:t>
        <w:br/>
        <w:t xml:space="preserve">    "id": "sample-psych-001", "type": "mcq",</w:t>
        <w:br/>
        <w:t xml:space="preserve">    "stem": "A client in a psychiatric unit says during group therapy, \"I don't see the point of coming to these groups. Nothing I do matters.\" Which response by the nurse is most therapeutic?",</w:t>
        <w:br/>
        <w:t xml:space="preserve">    "options": [</w:t>
        <w:br/>
        <w:t xml:space="preserve">      { "label": "A", "text": "\"It sounds like you are feeling discouraged. Tell me more about what has been happening.\"", "why_not": "" },</w:t>
        <w:br/>
        <w:t xml:space="preserve">      { "label": "B", "text": "\"Everything will work out once you give the groups a chance.\"", "why_not": "False reassurance that dismisses the client's feelings." },</w:t>
        <w:br/>
        <w:t xml:space="preserve">      { "label": "C", "text": "\"Why do you feel that nothing you do matters?\"", "why_not": "A 'why' question can feel accusatory and invites defensiveness." },</w:t>
        <w:br/>
        <w:t xml:space="preserve">      { "label": "D", "text": "\"You should try to think more positively about treatment.\"", "why_not": "Gives advice and disapproves of the client's feelings." }</w:t>
        <w:br/>
        <w:t xml:space="preserve">    ],</w:t>
        <w:br/>
        <w:t xml:space="preserve">    "answer": "A",</w:t>
        <w:br/>
        <w:t xml:space="preserve">    "rationale": "Reflecting the feeling and inviting the client to elaborate uses open-ended, client-centred communication and encourages expression. False reassurance, 'why' questions and advice block exploration and can make the client feel judged.",</w:t>
        <w:br/>
        <w:t xml:space="preserve">    "rationale_simplified": "Name the feeling, then invite the client to say more.",</w:t>
        <w:br/>
        <w:t xml:space="preserve">    "meta": { "nursing_practice": "NP5", "tos_content_area": "Psychiatric nursing - therapeutic communication (provisional mapping)", "topic": "Therapeutic communication", "topic_id": "psychiatric-nursing/part-1/therapeutic-communication", "competency": "Uses therapeutic communication techniques", "cognitive_domain": "applying", "difficulty": "easy", "nursing_process_phase": "implementation", "evidence_status": "needs_review", "tags": ["communication"] }</w:t>
        <w:br/>
        <w:t xml:space="preserve">  },</w:t>
        <w:br/>
        <w:t xml:space="preserve">  {</w:t>
        <w:br/>
        <w:t xml:space="preserve">    "id": "sample-oxy-001", "type": "sata",</w:t>
        <w:br/>
        <w:t xml:space="preserve">    "stem": "A nurse is teaching a client and family about safe use of home oxygen therapy. Which instructions should the nurse include? Select all that apply.",</w:t>
        <w:br/>
        <w:t xml:space="preserve">    "options": [</w:t>
        <w:br/>
        <w:t xml:space="preserve">      "Do not allow smoking or open flames in the room where oxygen is in use.",</w:t>
        <w:br/>
        <w:t xml:space="preserve">      "Use a water-based lubricant for dry lips or nostrils.",</w:t>
        <w:br/>
        <w:t xml:space="preserve">      "Secure oxygen cylinders upright so they cannot fall.",</w:t>
        <w:br/>
        <w:t xml:space="preserve">      "Apply petroleum jelly to the nostrils to prevent dryness.",</w:t>
        <w:br/>
        <w:t xml:space="preserve">      "Store a portable cylinder lying flat on the floor of the bedroom.",</w:t>
        <w:br/>
        <w:t xml:space="preserve">      "Increase the flow rate when breathless without calling the provider."</w:t>
        <w:br/>
        <w:t xml:space="preserve">    ],</w:t>
        <w:br/>
        <w:t xml:space="preserve">    "answers": [0, 1, 2],</w:t>
        <w:br/>
        <w:t xml:space="preserve">    "rationale": "Oxygen supports combustion, so ignition sources must be kept away. Petroleum-based products can ignite and irritate, so a water-based lubricant is used. Cylinders must be secured upright to prevent falls and damage. The flow rate is changed only as prescribed.",</w:t>
        <w:br/>
        <w:t xml:space="preserve">    "meta": { "nursing_practice": "NP3", "tos_content_area": "Oxygenation - safety and client teaching (provisional mapping)", "topic": "Oxygen therapy", "topic_id": "fundamentals/oxygenation/oxygen", "cognitive_domain": "applying", "difficulty": "moderate", "nursing_process_phase": "implementation", "evidence_status": "needs_review", "tags": ["safety", "teaching"] }</w:t>
        <w:br/>
        <w:t xml:space="preserve">  },</w:t>
        <w:br/>
        <w:t xml:space="preserve">  {</w:t>
        <w:br/>
        <w:t xml:space="preserve">    "id": "sample-dev-001", "type": "cloze",</w:t>
        <w:br/>
        <w:t xml:space="preserve">    "stem": "Complete the statement about typical infant development.",</w:t>
        <w:br/>
        <w:t xml:space="preserve">    "text": "An infant typically rolls over from front to back at about {{1}} months and sits without support at about {{2}} months.",</w:t>
        <w:br/>
        <w:t xml:space="preserve">    "blanks": [</w:t>
        <w:br/>
        <w:t xml:space="preserve">      { "id": "1", "choices": ["2", "4", "9"], "correct_index": 1 },</w:t>
        <w:br/>
        <w:t xml:space="preserve">      { "id": "2", "choices": ["3", "6", "12"], "correct_index": 1 }</w:t>
        <w:br/>
        <w:t xml:space="preserve">    ],</w:t>
        <w:br/>
        <w:t xml:space="preserve">    "rationale": "Rolling front to back usually appears around four months, and independent sitting around six months. Ranges vary, so the nurse should assess each child against the full set of milestones and consider referral when milestones are clearly delayed.",</w:t>
        <w:br/>
        <w:t xml:space="preserve">    "meta": { "nursing_practice": "NP2", "tos_content_area": "Human growth and development (provisional mapping)", "topic": "Developmental milestones", "topic_id": "pediatric-nursing/growth-and-development/developmental-milestones", "cognitive_domain": "remembering", "difficulty": "easy", "nursing_process_phase": "assessment", "evidence_status": "needs_review" }</w:t>
        <w:br/>
        <w:t xml:space="preserve">  },</w:t>
        <w:br/>
        <w:t xml:space="preserve">  {</w:t>
        <w:br/>
        <w:t xml:space="preserve">    "id": "sample-dm-cluster-001", "type": "situation",</w:t>
        <w:br/>
        <w:t xml:space="preserve">    "situation": "A nurse is caring for a client with type 1 diabetes mellitus who reports feeling shaky and sweaty before lunch. The client is awake and able to swallow.",</w:t>
        <w:br/>
        <w:t xml:space="preserve">    "items": [</w:t>
        <w:br/>
        <w:t xml:space="preserve">      {</w:t>
        <w:br/>
        <w:t xml:space="preserve">        "id": "sample-dm-001a", "type": "mcq",</w:t>
        <w:br/>
        <w:t xml:space="preserve">        "stem": "The capillary blood glucose is 58 mg/dL. Which action should the nurse take first?",</w:t>
        <w:br/>
        <w:t xml:space="preserve">        "options": [</w:t>
        <w:br/>
        <w:t xml:space="preserve">          { "label": "A", "text": "Give about 15 grams of a fast-acting carbohydrate by mouth.", "why_not": "" },</w:t>
        <w:br/>
        <w:t xml:space="preserve">          { "label": "B", "text": "Administer the scheduled rapid-acting insulin before lunch.", "why_not": "Insulin would lower the glucose further." },</w:t>
        <w:br/>
        <w:t xml:space="preserve">          { "label": "C", "text": "Offer a high-protein snack and recheck in one hour.", "why_not": "Protein raises glucose too slowly and the recheck is delayed." },</w:t>
        <w:br/>
        <w:t xml:space="preserve">          { "label": "D", "text": "Withhold food and notify the provider before any treatment.", "why_not": "Treatment of symptomatic hypoglycemia must not be delayed." }</w:t>
        <w:br/>
        <w:t xml:space="preserve">        ],</w:t>
        <w:br/>
        <w:t xml:space="preserve">        "answer": "A",</w:t>
        <w:br/>
        <w:t xml:space="preserve">        "rationale": "A symptomatic client with a low glucose who can swallow needs fast-acting carbohydrate immediately, followed by a recheck in about 15 minutes. Insulin, slow-acting food or delay worsen or prolong the hypoglycemia. Follow the facility protocol and the client's prescribed targets.",</w:t>
        <w:br/>
        <w:t xml:space="preserve">        "meta": { "nursing_practice": "NP4", "tos_content_area": "Endocrine - diabetes mellitus (provisional mapping)", "topic": "Diabetes mellitus", "topic_id": "medical-surgical-nursing/endocrine/diabetes-mellitus", "cognitive_domain": "applying", "difficulty": "moderate", "nursing_process_phase": "implementation", "evidence_status": "needs_review" }</w:t>
        <w:br/>
        <w:t xml:space="preserve">      },</w:t>
        <w:br/>
        <w:t xml:space="preserve">      {</w:t>
        <w:br/>
        <w:t xml:space="preserve">        "id": "sample-dm-001b", "type": "matrix",</w:t>
        <w:br/>
        <w:t xml:space="preserve">        "stem": "For each finding, select the condition it most likely indicates.",</w:t>
        <w:br/>
        <w:t xml:space="preserve">        "columns": ["Hypoglycemia", "Hyperglycemia"],</w:t>
        <w:br/>
        <w:t xml:space="preserve">        "rows": [</w:t>
        <w:br/>
        <w:t xml:space="preserve">          { "text": "Tremors and diaphoresis", "correct_column": 0 },</w:t>
        <w:br/>
        <w:t xml:space="preserve">          { "text": "Polyuria and polydipsia", "correct_column": 1 },</w:t>
        <w:br/>
        <w:t xml:space="preserve">          { "text": "Sudden confusion with cool, clammy skin", "correct_column": 0 },</w:t>
        <w:br/>
        <w:t xml:space="preserve">          { "text": "Deep, rapid respirations with fruity breath odor", "correct_column": 1 }</w:t>
        <w:br/>
        <w:t xml:space="preserve">        ],</w:t>
        <w:br/>
        <w:t xml:space="preserve">        "rationale": "Adrenergic and neuroglycopenic signs such as tremors, sweating and sudden confusion point to hypoglycemia. Osmotic diuresis causes polyuria and polydipsia, and Kussmaul respirations with a fruity odor suggest diabetic ketoacidosis from hyperglycemia.",</w:t>
        <w:br/>
        <w:t xml:space="preserve">        "meta": { "nursing_practice": "NP4", "tos_content_area": "Endocrine - diabetes mellitus (provisional mapping)", "topic": "Diabetes mellitus", "topic_id": "medical-surgical-nursing/endocrine/diabetes-mellitus", "cognitive_domain": "analyzing", "difficulty": "moderate", "nursing_process_phase": "analysis_diagnosis", "evidence_status": "needs_review" }</w:t>
        <w:br/>
        <w:t xml:space="preserve">      }</w:t>
        <w:br/>
        <w:t xml:space="preserve">    ]</w:t>
        <w:br/>
        <w:t xml:space="preserve">  },</w:t>
        <w:br/>
        <w:t xml:space="preserve">  {</w:t>
        <w:br/>
        <w:t xml:space="preserve">    "id": "sample-fund-001", "type": "mcq",</w:t>
        <w:br/>
        <w:t xml:space="preserve">    "stem": "A client on prolonged bed rest has intact skin but reddened areas over the sacrum that blanch when pressed. Which nursing action best helps prevent a pressure injury?",</w:t>
        <w:br/>
        <w:t xml:space="preserve">    "options": [</w:t>
        <w:br/>
        <w:t xml:space="preserve">      { "label": "A", "text": "Reposition the client regularly on a schedule suited to the skin and support surface.", "why_not": "" },</w:t>
        <w:br/>
        <w:t xml:space="preserve">      { "label": "B", "text": "Massage the reddened areas firmly to improve circulation.", "why_not": "Massage over at-risk skin can cause further tissue damage." },</w:t>
        <w:br/>
        <w:t xml:space="preserve">      { "label": "C", "text": "Place the client on a ring (donut) cushion.", "why_not": "Ring cushions concentrate pressure around the area." },</w:t>
        <w:br/>
        <w:t xml:space="preserve">      { "label": "D", "text": "Keep the head of the bed raised to 90 degrees at all times.", "why_not": "A high head-of-bed angle increases shear over the sacrum." }</w:t>
        <w:br/>
        <w:t xml:space="preserve">    ],</w:t>
        <w:br/>
        <w:t xml:space="preserve">    "answer": "A",</w:t>
        <w:br/>
        <w:t xml:space="preserve">    "rationale": "Pressure redistribution through regular, individualised repositioning, with a suitable support surface, reduces the pressure and shear that cause injury. Massage, ring cushions and high head-of-bed angles increase damage risk.",</w:t>
        <w:br/>
        <w:t xml:space="preserve">    "meta": { "nursing_practice": "NP3", "tos_content_area": "Fundamentals - skin integrity (provisional mapping)", "topic": "Patient positioning", "topic_id": "fundamentals/patient-positioning", "cognitive_domain": "applying", "difficulty": "easy", "nursing_process_phase": "implementation", "evidence_status": "needs_review" }</w:t>
        <w:br/>
        <w:t xml:space="preserve">  }</w:t>
        <w:br/>
        <w:t>]</w:t>
      </w:r>
    </w:p>
    <w:p>
      <w:r>
        <w:rPr>
          <w:b/>
          <w:i w:val="0"/>
        </w:rPr>
        <w:t>prompts/01_machine_readable_output.md</w:t>
      </w:r>
    </w:p>
    <w:p>
      <w:pPr>
        <w:ind w:left="216"/>
        <w:shd w:val="clear" w:color="auto" w:fill="F2F2F2"/>
      </w:pPr>
      <w:r>
        <w:rPr>
          <w:rFonts w:ascii="Consolas" w:hAnsi="Consolas" w:eastAsia="Consolas"/>
          <w:sz w:val="17"/>
        </w:rPr>
        <w:t># 01 — Machine-readable output wrapper</w:t>
        <w:br/>
        <w:br/>
        <w:t>Use together with the canonical PNLE Question Maker prompt. Paste the canonical prompt first, then this block.</w:t>
        <w:br/>
        <w:br/>
        <w:t>```</w:t>
        <w:br/>
        <w:t>OUTPUT FORMAT OVERRIDE</w:t>
        <w:br/>
        <w:t>Follow every item-quality rule in the canonical prompt. Instead of the standard item format, return ONLY a JSON array</w:t>
        <w:br/>
        <w:t>that validates against question.schema.json. No prose before or after the array.</w:t>
        <w:br/>
        <w:br/>
        <w:t>Per item:</w:t>
        <w:br/>
        <w:t>- id: "&lt;topic-slug&gt;-&lt;3-digit number&gt;"</w:t>
        <w:br/>
        <w:t>- type: "mcq"; options: exactly four {label A-D, text, why_not}; answer: one letter</w:t>
        <w:br/>
        <w:t>- why_not: one short internal note per distractor (the canonical "internal analysis"); empty string for the answer</w:t>
        <w:br/>
        <w:t>- rationale: per the canonical rationale standard; rationale_simplified: one or two plain sentences</w:t>
        <w:br/>
        <w:t>- meta: nursing_practice (NP1-NP5), tos_content_area, topic, topic_id (from the supplied topic tree when given),</w:t>
        <w:br/>
        <w:t xml:space="preserve">  competency, cognitive_domain (lowercase), difficulty (easy|moderate|difficult), nursing_process_phase</w:t>
        <w:br/>
        <w:t xml:space="preserve">  (assessment|analysis_diagnosis|planning|implementation|evaluation|not_applicable),</w:t>
        <w:br/>
        <w:t xml:space="preserve">  evidence_status = "needs_review" ALWAYS (a human reviewer changes it), sources[] when you rely on a guideline or law</w:t>
        <w:br/>
        <w:t>- Do not add fields that are not in the schema.</w:t>
        <w:br/>
        <w:br/>
        <w:t>Inputs: TOPIC_ID: {{topic_id}}  COUNT: {{n}}  PRACTICE: {{NP1..NP5}}  DIFFICULTY: {{mix}}  SOURCE_MATERIAL: {{notes}}</w:t>
        <w:br/>
        <w:t>```</w:t>
        <w:br/>
        <w:br/>
        <w:t>After generation run `python tools/validate_content.py out.json --topic-tree samples/topic-tree.generated.json`; fix errors, then send to clinical review.</w:t>
      </w:r>
    </w:p>
    <w:p>
      <w:r>
        <w:rPr>
          <w:b/>
          <w:i w:val="0"/>
        </w:rPr>
        <w:t>prompts/02_case_study_items.md</w:t>
      </w:r>
    </w:p>
    <w:p>
      <w:pPr>
        <w:ind w:left="216"/>
        <w:shd w:val="clear" w:color="auto" w:fill="F2F2F2"/>
      </w:pPr>
      <w:r>
        <w:rPr>
          <w:rFonts w:ascii="Consolas" w:hAnsi="Consolas" w:eastAsia="Consolas"/>
          <w:sz w:val="17"/>
        </w:rPr>
        <w:t># 02 — Case-study (situation) items</w:t>
        <w:br/>
        <w:br/>
        <w:t>```</w:t>
        <w:br/>
        <w:t>Write ONE clinical situation and {{k}} linked items for {{topic}} at {{difficulty}}, following the canonical PNLE prompt's</w:t>
        <w:br/>
        <w:t>rules for accuracy, Philippine context, rationales and distractors. Return JSON matching question.schema.json</w:t>
        <w:br/>
        <w:t>(type "situation" with items[]).</w:t>
        <w:br/>
        <w:br/>
        <w:t>Situation: 3-6 sentences, realistic, with the cues a nurse needs; do not name a diagnosis the nurse must infer.</w:t>
        <w:br/>
        <w:t>Items (use a mix, each answerable from the situation alone):</w:t>
        <w:br/>
        <w:t>- mcq: four options, one best answer</w:t>
        <w:br/>
        <w:t>- sata: 5-8 options, 2 or more correct, never all correct; stem ends "Select all that apply."</w:t>
        <w:br/>
        <w:t>- matrix: 2-5 columns, 2-6 rows, one correct column per row; rows are findings/actions, columns are conditions/priorities</w:t>
        <w:br/>
        <w:t>- cloze: one sentence with {{1}}, {{2}} blanks, 2-4 dropdown choices each, one correct</w:t>
        <w:br/>
        <w:t>- highlight: 5-9 text segments of a chart note; mark which are relevant/abnormal and make only those selectable-and-correct</w:t>
        <w:br/>
        <w:t>Every item needs a rationale that names the decisive cue. All items evidence_status "needs_review".</w:t>
        <w:br/>
        <w:t>```</w:t>
        <w:br/>
        <w:br/>
        <w:t>Scoring reference: partial credit per correct row/blank; SATA uses +1 per correct pick, -1 per wrong pick, floor 0 (see App 4 `product/practice-engine`).</w:t>
      </w:r>
    </w:p>
    <w:p>
      <w:r>
        <w:rPr>
          <w:b/>
          <w:i w:val="0"/>
        </w:rPr>
        <w:t>prompts/03_second_pass_reviewer.md</w:t>
      </w:r>
    </w:p>
    <w:p>
      <w:pPr>
        <w:ind w:left="216"/>
        <w:shd w:val="clear" w:color="auto" w:fill="F2F2F2"/>
      </w:pPr>
      <w:r>
        <w:rPr>
          <w:rFonts w:ascii="Consolas" w:hAnsi="Consolas" w:eastAsia="Consolas"/>
          <w:sz w:val="17"/>
        </w:rPr>
        <w:t># 03 — Second-pass reviewer (before human clinical review)</w:t>
        <w:br/>
        <w:br/>
        <w:t>```</w:t>
        <w:br/>
        <w:t>You are an independent item reviewer. You did not write this item. Review the JSON item(s) below against the canonical</w:t>
        <w:br/>
        <w:t>PNLE Question Maker rules. Do not rewrite the item unless asked. For each item return JSON:</w:t>
        <w:br/>
        <w:t>{ "id": "...", "verdict": "pass | revise | reject",</w:t>
        <w:br/>
        <w:t xml:space="preserve">  "keyed_answer_defensible": true|false,       // would a competent nurse agree the keyed answer is best?</w:t>
        <w:br/>
        <w:t xml:space="preserve">  "second_defensible_answer": "label or null", // any other option defensible under standard practice?</w:t>
        <w:br/>
        <w:t xml:space="preserve">  "stem_issues": [..], "option_issues": [..], // grammar/parallelism/clues/absolutes/double negatives/length</w:t>
        <w:br/>
        <w:t xml:space="preserve">  "clinical_accuracy_concerns": [..],         // doses, ranges, guidelines that may be outdated or wrong</w:t>
        <w:br/>
        <w:t xml:space="preserve">  "philippine_context_concerns": [..],        // law/policy/programme names that need verification</w:t>
        <w:br/>
        <w:t xml:space="preserve">  "rationale_issues": [..],                   // restates the answer, no decisive cue, missing distractor reasoning</w:t>
        <w:br/>
        <w:t xml:space="preserve">  "needs_citation": [..] }</w:t>
        <w:br/>
        <w:t>Be strict: if unsure about a clinical fact, say so and list it under clinical_accuracy_concerns. Never approve an item</w:t>
        <w:br/>
        <w:t>whose keyed answer you cannot justify from the stem alone.</w:t>
        <w:br/>
        <w:t>```</w:t>
        <w:br/>
        <w:br/>
        <w:t>A "pass" does not replace a clinician or instructor sign-off: only a human sets `evidence_status` to `verified_source` or `established_knowledge`.</w:t>
      </w:r>
    </w:p>
    <w:p>
      <w:r>
        <w:rPr>
          <w:b/>
          <w:i w:val="0"/>
        </w:rPr>
        <w:t>prompts/04_rationale_variants_and_hints.md</w:t>
      </w:r>
    </w:p>
    <w:p>
      <w:pPr>
        <w:ind w:left="216"/>
        <w:shd w:val="clear" w:color="auto" w:fill="F2F2F2"/>
      </w:pPr>
      <w:r>
        <w:rPr>
          <w:rFonts w:ascii="Consolas" w:hAnsi="Consolas" w:eastAsia="Consolas"/>
          <w:sz w:val="17"/>
        </w:rPr>
        <w:t># 04 — Rationale variants, hint and audio script (from an APPROVED item)</w:t>
        <w:br/>
        <w:br/>
        <w:t>```</w:t>
        <w:br/>
        <w:t>Given an approved item (JSON), produce:</w:t>
        <w:br/>
        <w:t>1. rationale_simplified: max 2 sentences, plain language, same facts, no new claims</w:t>
        <w:br/>
        <w:t>2. hint: one sentence that points to the decisive cue WITHOUT naming or implying the correct option</w:t>
        <w:br/>
        <w:t>3. audio_script: 60-90 words to be read aloud: state the situation cue, the best action and the main reason;</w:t>
        <w:br/>
        <w:t xml:space="preserve">   no option letters, no symbols, spell out abbreviations</w:t>
        <w:br/>
        <w:t>Do not add clinical facts that are not already in the approved rationale. Return JSON {id, rationale_simplified, hint, audio_script}.</w:t>
        <w:br/>
        <w:t>```</w:t>
      </w:r>
    </w:p>
    <w:p>
      <w:r>
        <w:rPr>
          <w:b/>
          <w:i w:val="0"/>
        </w:rPr>
        <w:t>prompts/05_exam_set_curation.md</w:t>
      </w:r>
    </w:p>
    <w:p>
      <w:pPr>
        <w:ind w:left="216"/>
        <w:shd w:val="clear" w:color="auto" w:fill="F2F2F2"/>
      </w:pPr>
      <w:r>
        <w:rPr>
          <w:rFonts w:ascii="Consolas" w:hAnsi="Consolas" w:eastAsia="Consolas"/>
          <w:sz w:val="17"/>
        </w:rPr>
        <w:t># 05 — Exam-set curation (selection only, no new questions)</w:t>
        <w:br/>
        <w:br/>
        <w:t>Mirrors the reference app's behaviour: its assistant says it curates existing bank questions instead of writing new ones.</w:t>
        <w:br/>
        <w:br/>
        <w:t>```</w:t>
        <w:br/>
        <w:t>You build practice sets by SELECTING from the supplied question bank (JSON list with id, topic_id, nursing_practice,</w:t>
        <w:br/>
        <w:t>cognitive_domain, difficulty, learner_stats). Do not invent or edit questions.</w:t>
        <w:br/>
        <w:t>Inputs: BASIS ("weak spots" | "strong skills" | "a chosen topic: {{topic}}"), COUNT, TIME_LIMIT_MINUTES, LEARNER_PROFILE.</w:t>
        <w:br/>
        <w:t>Rules: choose only ids that exist; no repeats from RECENT_IDS; spread across topics unless BASIS is one topic;</w:t>
        <w:br/>
        <w:t>for "weak spots" favour topics with the lowest accuracy; keep difficulty near the learner's level with a few stretch items.</w:t>
        <w:br/>
        <w:t>Return JSON { "title", "question_count", "time_limit_minutes", "basis", "question_ids": [...], "reason": "one sentence" }.</w:t>
        <w:br/>
        <w:t>If the bank lacks enough suitable items, return fewer and say why. Never claim the set predicts the real exam.</w:t>
        <w:br/>
        <w:t>```</w:t>
        <w:br/>
        <w:br/>
        <w:t>Non-LLM alternative: use `product/practice-engine` (`pickNext`, `updateAbility`) in App 4 to choose items by difficulty and weak area.</w:t>
      </w:r>
    </w:p>
    <w:p>
      <w:r>
        <w:rPr>
          <w:b/>
          <w:i w:val="0"/>
        </w:rPr>
        <w:t>prompts/06_flashcards_from_notes.md</w:t>
      </w:r>
    </w:p>
    <w:p>
      <w:pPr>
        <w:ind w:left="216"/>
        <w:shd w:val="clear" w:color="auto" w:fill="F2F2F2"/>
      </w:pPr>
      <w:r>
        <w:rPr>
          <w:rFonts w:ascii="Consolas" w:hAnsi="Consolas" w:eastAsia="Consolas"/>
          <w:sz w:val="17"/>
        </w:rPr>
        <w:t># 06 — Flashcards from notes (Anki-compatible)</w:t>
        <w:br/>
        <w:br/>
        <w:t>```</w:t>
        <w:br/>
        <w:t>Turn the supplied study notes into flashcards for nursing exam review. Use ONLY facts in the notes.</w:t>
        <w:br/>
        <w:t>Return JSON for tools/apkg-builder (App 2 `product/apkg-builder/sample_cards.json` format):</w:t>
        <w:br/>
        <w:t>{ "deck": "Nursing::&lt;Subject&gt;::&lt;Topic&gt;", "cards": [</w:t>
        <w:br/>
        <w:t xml:space="preserve">  { "type": "basic", "front": "&lt;one question&gt;", "back": "&lt;short answer&gt;", "extra": "&lt;optional why&gt;", "tags": ["topic-slug"] },</w:t>
        <w:br/>
        <w:t xml:space="preserve">  { "type": "cloze", "text": "... {{c1::answer}} ...", "extra": "...", "tags": [...] } ] }</w:t>
        <w:br/>
        <w:t>Rules: one idea per card; front is a question, not a heading; cloze hides one term (use c2, c3 for other terms);</w:t>
        <w:br/>
        <w:t>no card depends on another card; at most 25 words on the back; include a tag equal to the topic id when supplied.</w:t>
        <w:br/>
        <w:t>Do not add facts that are not in the notes; flag unclear notes in a separate "questions_for_author" list.</w:t>
        <w:br/>
        <w:t>```</w:t>
        <w:br/>
        <w:br/>
        <w:t>Build the deck with `python build_apkg.py cards.json out.apkg` (App 2 `product/apkg-builder`).</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
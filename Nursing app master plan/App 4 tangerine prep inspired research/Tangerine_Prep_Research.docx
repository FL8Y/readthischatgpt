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Tangerine Prep — How the App Works</w:t>
      </w:r>
    </w:p>
    <w:p>
      <w:r>
        <w:rPr>
          <w:b w:val="0"/>
          <w:i/>
        </w:rPr>
        <w:t>Static reverse-engineering report of Tangerine Prep 1.9.0 (Android package com.tangerineprep.app), a nursing licensure-exam prep app, with lessons for the Nursing app master plan and a tested reference engine.</w:t>
      </w:r>
    </w:p>
    <w:p>
      <w:r>
        <w:rPr>
          <w:b w:val="0"/>
          <w:i w:val="0"/>
        </w:rPr>
        <w:t>Source: Tanrinee_part1_of_3 … part3_of_3, three byte-split pieces of one file. Joined in order they form a 71 MB 7-Zip archive containing base.apk (123 MB). Static analysis only: the app was never run and no requests were made to its servers. Fonts were excluded.</w:t>
      </w:r>
    </w:p>
    <w:p>
      <w:pPr>
        <w:pStyle w:val="Heading1"/>
      </w:pPr>
      <w:r>
        <w:t>1. Summary</w:t>
      </w:r>
    </w:p>
    <w:p>
      <w:pPr>
        <w:pStyle w:val="ListBullet"/>
      </w:pPr>
      <w:r>
        <w:rPr>
          <w:b/>
        </w:rPr>
        <w:t xml:space="preserve">What it is. </w:t>
      </w:r>
      <w:r>
        <w:t>A mobile exam-prep app for the Philippine Nurse Licensure Examination (PNLE; NCLEX also mentioned), with AI-curated practice sets, mock board exams, an adaptive exam, NCLEX-style case studies, flashcards, a study planner, an AI tutor persona called Cleo, battles between friends, social groups, streaks and a paid tier.</w:t>
      </w:r>
    </w:p>
    <w:p>
      <w:pPr>
        <w:pStyle w:val="ListBullet"/>
      </w:pPr>
      <w:r>
        <w:rPr>
          <w:b/>
        </w:rPr>
        <w:t xml:space="preserve">How it is built. </w:t>
      </w:r>
      <w:r>
        <w:t>An Expo SDK 54 / React Native app. Almost all logic is a Hermes v96 bytecode bundle (9.6 MB). This version was fully decompiled to readable pseudo-JavaScript (56 MB), so unlike the Gizmo report, real code paths could be followed.</w:t>
      </w:r>
    </w:p>
    <w:p>
      <w:pPr>
        <w:pStyle w:val="ListBullet"/>
      </w:pPr>
      <w:r>
        <w:rPr>
          <w:b/>
        </w:rPr>
        <w:t xml:space="preserve">Where the brains are. </w:t>
      </w:r>
      <w:r>
        <w:t>Question scoring, adaptive selection, spaced repetition, ranking and AI generation are all on the server (a Django-style REST API on Railway). The app is a client that sends answers and renders results; the formulas are not in the APK.</w:t>
      </w:r>
    </w:p>
    <w:p>
      <w:pPr>
        <w:pStyle w:val="ListBullet"/>
      </w:pPr>
      <w:r>
        <w:rPr>
          <w:b/>
        </w:rPr>
        <w:t xml:space="preserve">What to take from it. </w:t>
      </w:r>
      <w:r>
        <w:t>Section 9 turns the findings into a feature blueprint for your nursing app: content taxonomy, item types, practice modes, energy and streak mechanics, offline mode and pricing structure. Section 10 delivers a tested TypeScript engine for scoring, adaptive selection, streaks and a free-tier cap.</w:t>
      </w:r>
    </w:p>
    <w:p>
      <w:pPr>
        <w:pStyle w:val="ListBullet"/>
      </w:pPr>
      <w:r>
        <w:rPr>
          <w:b/>
        </w:rPr>
        <w:t xml:space="preserve">Privacy finding. </w:t>
      </w:r>
      <w:r>
        <w:t>The bundle ships about 28,652 full names of exam passers (for a results-lookup feature) and uses Microsoft Clarity session replay plus Meta and Google ad attribution. The names are deliberately not copied into this report or the repo. If you build something similar, handle licensure-result data with consent and care.</w:t>
      </w:r>
    </w:p>
    <w:p>
      <w:pPr>
        <w:pStyle w:val="Heading1"/>
      </w:pPr>
      <w:r>
        <w:t>2. What was uploaded</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Item</w:t>
            </w:r>
          </w:p>
        </w:tc>
        <w:tc>
          <w:tcPr>
            <w:tcW w:type="dxa" w:w="4824"/>
            <w:shd w:val="clear" w:color="auto" w:fill="D9E2F3"/>
          </w:tcPr>
          <w:p>
            <w:r/>
            <w:r>
              <w:rPr>
                <w:b/>
                <w:sz w:val="19"/>
              </w:rPr>
              <w:t>Value</w:t>
            </w:r>
          </w:p>
        </w:tc>
      </w:tr>
      <w:tr>
        <w:tc>
          <w:tcPr>
            <w:tcW w:type="dxa" w:w="4824"/>
          </w:tcPr>
          <w:p>
            <w:r/>
            <w:r>
              <w:rPr>
                <w:sz w:val="19"/>
              </w:rPr>
              <w:t>Parts</w:t>
            </w:r>
          </w:p>
        </w:tc>
        <w:tc>
          <w:tcPr>
            <w:tcW w:type="dxa" w:w="4824"/>
          </w:tcPr>
          <w:p>
            <w:r/>
            <w:r>
              <w:rPr>
                <w:sz w:val="19"/>
              </w:rPr>
              <w:t>Tanrinee_part1_of_3 … part3_of_3 (23.8 MB each; each is a zip holding one .bin piece)</w:t>
            </w:r>
          </w:p>
        </w:tc>
      </w:tr>
      <w:tr>
        <w:tc>
          <w:tcPr>
            <w:tcW w:type="dxa" w:w="4824"/>
          </w:tcPr>
          <w:p>
            <w:r/>
            <w:r>
              <w:rPr>
                <w:sz w:val="19"/>
              </w:rPr>
              <w:t>Joined</w:t>
            </w:r>
          </w:p>
        </w:tc>
        <w:tc>
          <w:tcPr>
            <w:tcW w:type="dxa" w:w="4824"/>
          </w:tcPr>
          <w:p>
            <w:r/>
            <w:r>
              <w:rPr>
                <w:sz w:val="19"/>
              </w:rPr>
              <w:t>cat part1 part2 part3 = 71,303,052 bytes, a 7-Zip archive</w:t>
            </w:r>
          </w:p>
        </w:tc>
      </w:tr>
      <w:tr>
        <w:tc>
          <w:tcPr>
            <w:tcW w:type="dxa" w:w="4824"/>
          </w:tcPr>
          <w:p>
            <w:r/>
            <w:r>
              <w:rPr>
                <w:sz w:val="19"/>
              </w:rPr>
              <w:t>Content</w:t>
            </w:r>
          </w:p>
        </w:tc>
        <w:tc>
          <w:tcPr>
            <w:tcW w:type="dxa" w:w="4824"/>
          </w:tcPr>
          <w:p>
            <w:r/>
            <w:r>
              <w:rPr>
                <w:sz w:val="19"/>
              </w:rPr>
              <w:t>base.apk, 123 MB, 1,434 entries, 7 dex files, one Hermes bundle, no lib/ folder in the upload</w:t>
            </w:r>
          </w:p>
        </w:tc>
      </w:tr>
      <w:tr>
        <w:tc>
          <w:tcPr>
            <w:tcW w:type="dxa" w:w="4824"/>
          </w:tcPr>
          <w:p>
            <w:r/>
            <w:r>
              <w:rPr>
                <w:sz w:val="19"/>
              </w:rPr>
              <w:t>Package / version</w:t>
            </w:r>
          </w:p>
        </w:tc>
        <w:tc>
          <w:tcPr>
            <w:tcW w:type="dxa" w:w="4824"/>
          </w:tcPr>
          <w:p>
            <w:r/>
            <w:r>
              <w:rPr>
                <w:sz w:val="19"/>
              </w:rPr>
              <w:t>com.tangerineprep.app, 1.9.0 (versionCode 19), minSdk 24, targetSdk 36</w:t>
            </w:r>
          </w:p>
        </w:tc>
      </w:tr>
      <w:tr>
        <w:tc>
          <w:tcPr>
            <w:tcW w:type="dxa" w:w="4824"/>
          </w:tcPr>
          <w:p>
            <w:r/>
            <w:r>
              <w:rPr>
                <w:sz w:val="19"/>
              </w:rPr>
              <w:t>Fonts</w:t>
            </w:r>
          </w:p>
        </w:tc>
        <w:tc>
          <w:tcPr>
            <w:tcW w:type="dxa" w:w="4824"/>
          </w:tcPr>
          <w:p>
            <w:r/>
            <w:r>
              <w:rPr>
                <w:sz w:val="19"/>
              </w:rPr>
              <w:t>Excluded as requested</w:t>
            </w:r>
          </w:p>
        </w:tc>
      </w:tr>
    </w:tbl>
    <w:p/>
    <w:p>
      <w:pPr>
        <w:pStyle w:val="Heading1"/>
      </w:pPr>
      <w:r>
        <w:t>3. How the analysis was done and its limits</w:t>
      </w:r>
    </w:p>
    <w:p>
      <w:pPr>
        <w:pStyle w:val="ListBullet"/>
      </w:pPr>
      <w:r>
        <w:t>Rebuilt the file from its parts, extracted the APK, decoded the manifest with apktool, read app.config and the Expo manifest.</w:t>
      </w:r>
    </w:p>
    <w:p>
      <w:pPr>
        <w:pStyle w:val="ListBullet"/>
      </w:pPr>
      <w:r>
        <w:t>The Hermes bundle is bytecode version 96, which the hermes-dec decompiler supports, so the whole bundle was decompiled to pseudo-JS and its 88,668 strings were dumped. Variable names are partly lost, but routes, API paths, constants and logic are readable.</w:t>
      </w:r>
    </w:p>
    <w:p>
      <w:pPr>
        <w:pStyle w:val="ListBullet"/>
      </w:pPr>
      <w:r>
        <w:t>Three parallel research passes (Sonnet agents) covered the backend and network layer, the learning features, and the native/SDK/security side. Their notes are Addenda A–C and also saved as Markdown in the folder.</w:t>
      </w:r>
    </w:p>
    <w:p>
      <w:r>
        <w:rPr>
          <w:b/>
        </w:rPr>
        <w:t xml:space="preserve">Note: </w:t>
      </w:r>
      <w:r>
        <w:t>"Observed" is a literal string, constant or field in the code. "Inferred" is my reading of how the pieces fit. Scoring, adaptive and SRS algorithms are server-side, so their exact formulas are unknown. Native .so libraries were not in the upload.</w:t>
      </w:r>
    </w:p>
    <w:p>
      <w:pPr>
        <w:pStyle w:val="Heading1"/>
      </w:pPr>
      <w:r>
        <w:t>4. App identity and stack</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Item</w:t>
            </w:r>
          </w:p>
        </w:tc>
        <w:tc>
          <w:tcPr>
            <w:tcW w:type="dxa" w:w="3216"/>
            <w:shd w:val="clear" w:color="auto" w:fill="D9E2F3"/>
          </w:tcPr>
          <w:p>
            <w:r/>
            <w:r>
              <w:rPr>
                <w:b/>
                <w:sz w:val="19"/>
              </w:rPr>
              <w:t>Value</w:t>
            </w:r>
          </w:p>
        </w:tc>
        <w:tc>
          <w:tcPr>
            <w:tcW w:type="dxa" w:w="3216"/>
            <w:shd w:val="clear" w:color="auto" w:fill="D9E2F3"/>
          </w:tcPr>
          <w:p>
            <w:r/>
            <w:r>
              <w:rPr>
                <w:b/>
                <w:sz w:val="19"/>
              </w:rPr>
              <w:t>Type</w:t>
            </w:r>
          </w:p>
        </w:tc>
      </w:tr>
      <w:tr>
        <w:tc>
          <w:tcPr>
            <w:tcW w:type="dxa" w:w="3216"/>
          </w:tcPr>
          <w:p>
            <w:r/>
            <w:r>
              <w:rPr>
                <w:sz w:val="19"/>
              </w:rPr>
              <w:t>Name / slug</w:t>
            </w:r>
          </w:p>
        </w:tc>
        <w:tc>
          <w:tcPr>
            <w:tcW w:type="dxa" w:w="3216"/>
          </w:tcPr>
          <w:p>
            <w:r/>
            <w:r>
              <w:rPr>
                <w:sz w:val="19"/>
              </w:rPr>
              <w:t>Tangerine Prep / tangerine-prep</w:t>
            </w:r>
          </w:p>
        </w:tc>
        <w:tc>
          <w:tcPr>
            <w:tcW w:type="dxa" w:w="3216"/>
          </w:tcPr>
          <w:p>
            <w:r/>
            <w:r>
              <w:rPr>
                <w:sz w:val="19"/>
              </w:rPr>
              <w:t>observed</w:t>
            </w:r>
          </w:p>
        </w:tc>
      </w:tr>
      <w:tr>
        <w:tc>
          <w:tcPr>
            <w:tcW w:type="dxa" w:w="3216"/>
          </w:tcPr>
          <w:p>
            <w:r/>
            <w:r>
              <w:rPr>
                <w:sz w:val="19"/>
              </w:rPr>
              <w:t>Package / scheme</w:t>
            </w:r>
          </w:p>
        </w:tc>
        <w:tc>
          <w:tcPr>
            <w:tcW w:type="dxa" w:w="3216"/>
          </w:tcPr>
          <w:p>
            <w:r/>
            <w:r>
              <w:rPr>
                <w:sz w:val="19"/>
              </w:rPr>
              <w:t>com.tangerineprep.app / tangerineprep://</w:t>
            </w:r>
          </w:p>
        </w:tc>
        <w:tc>
          <w:tcPr>
            <w:tcW w:type="dxa" w:w="3216"/>
          </w:tcPr>
          <w:p>
            <w:r/>
            <w:r>
              <w:rPr>
                <w:sz w:val="19"/>
              </w:rPr>
              <w:t>observed</w:t>
            </w:r>
          </w:p>
        </w:tc>
      </w:tr>
      <w:tr>
        <w:tc>
          <w:tcPr>
            <w:tcW w:type="dxa" w:w="3216"/>
          </w:tcPr>
          <w:p>
            <w:r/>
            <w:r>
              <w:rPr>
                <w:sz w:val="19"/>
              </w:rPr>
              <w:t>Framework</w:t>
            </w:r>
          </w:p>
        </w:tc>
        <w:tc>
          <w:tcPr>
            <w:tcW w:type="dxa" w:w="3216"/>
          </w:tcPr>
          <w:p>
            <w:r/>
            <w:r>
              <w:rPr>
                <w:sz w:val="19"/>
              </w:rPr>
              <w:t>Expo SDK 54, React Native new architecture, expo-router, Hermes bytecode v96</w:t>
            </w:r>
          </w:p>
        </w:tc>
        <w:tc>
          <w:tcPr>
            <w:tcW w:type="dxa" w:w="3216"/>
          </w:tcPr>
          <w:p>
            <w:r/>
            <w:r>
              <w:rPr>
                <w:sz w:val="19"/>
              </w:rPr>
              <w:t>observed</w:t>
            </w:r>
          </w:p>
        </w:tc>
      </w:tr>
      <w:tr>
        <w:tc>
          <w:tcPr>
            <w:tcW w:type="dxa" w:w="3216"/>
          </w:tcPr>
          <w:p>
            <w:r/>
            <w:r>
              <w:rPr>
                <w:sz w:val="19"/>
              </w:rPr>
              <w:t>Backend</w:t>
            </w:r>
          </w:p>
        </w:tc>
        <w:tc>
          <w:tcPr>
            <w:tcW w:type="dxa" w:w="3216"/>
          </w:tcPr>
          <w:p>
            <w:r/>
            <w:r>
              <w:rPr>
                <w:sz w:val="19"/>
              </w:rPr>
              <w:t>https://tangerine-backend-production.up.railway.app/api (primary); https://tangerineprep.app/api (fallback); Django-REST-style trailing slashes</w:t>
            </w:r>
          </w:p>
        </w:tc>
        <w:tc>
          <w:tcPr>
            <w:tcW w:type="dxa" w:w="3216"/>
          </w:tcPr>
          <w:p>
            <w:r/>
            <w:r>
              <w:rPr>
                <w:sz w:val="19"/>
              </w:rPr>
              <w:t>observed / inferred</w:t>
            </w:r>
          </w:p>
        </w:tc>
      </w:tr>
      <w:tr>
        <w:tc>
          <w:tcPr>
            <w:tcW w:type="dxa" w:w="3216"/>
          </w:tcPr>
          <w:p>
            <w:r/>
            <w:r>
              <w:rPr>
                <w:sz w:val="19"/>
              </w:rPr>
              <w:t>Auth</w:t>
            </w:r>
          </w:p>
        </w:tc>
        <w:tc>
          <w:tcPr>
            <w:tcW w:type="dxa" w:w="3216"/>
          </w:tcPr>
          <w:p>
            <w:r/>
            <w:r>
              <w:rPr>
                <w:sz w:val="19"/>
              </w:rPr>
              <w:t>Email, Apple and Google sign-in; JWT access and refresh tokens kept in SecureStore</w:t>
            </w:r>
          </w:p>
        </w:tc>
        <w:tc>
          <w:tcPr>
            <w:tcW w:type="dxa" w:w="3216"/>
          </w:tcPr>
          <w:p>
            <w:r/>
            <w:r>
              <w:rPr>
                <w:sz w:val="19"/>
              </w:rPr>
              <w:t>observed</w:t>
            </w:r>
          </w:p>
        </w:tc>
      </w:tr>
      <w:tr>
        <w:tc>
          <w:tcPr>
            <w:tcW w:type="dxa" w:w="3216"/>
          </w:tcPr>
          <w:p>
            <w:r/>
            <w:r>
              <w:rPr>
                <w:sz w:val="19"/>
              </w:rPr>
              <w:t>Realtime</w:t>
            </w:r>
          </w:p>
        </w:tc>
        <w:tc>
          <w:tcPr>
            <w:tcW w:type="dxa" w:w="3216"/>
          </w:tcPr>
          <w:p>
            <w:r/>
            <w:r>
              <w:rPr>
                <w:sz w:val="19"/>
              </w:rPr>
              <w:t>WebSockets (4 endpoints) and LiveKit/WebRTC for study and battle voice</w:t>
            </w:r>
          </w:p>
        </w:tc>
        <w:tc>
          <w:tcPr>
            <w:tcW w:type="dxa" w:w="3216"/>
          </w:tcPr>
          <w:p>
            <w:r/>
            <w:r>
              <w:rPr>
                <w:sz w:val="19"/>
              </w:rPr>
              <w:t>observed</w:t>
            </w:r>
          </w:p>
        </w:tc>
      </w:tr>
      <w:tr>
        <w:tc>
          <w:tcPr>
            <w:tcW w:type="dxa" w:w="3216"/>
          </w:tcPr>
          <w:p>
            <w:r/>
            <w:r>
              <w:rPr>
                <w:sz w:val="19"/>
              </w:rPr>
              <w:t>Payments</w:t>
            </w:r>
          </w:p>
        </w:tc>
        <w:tc>
          <w:tcPr>
            <w:tcW w:type="dxa" w:w="3216"/>
          </w:tcPr>
          <w:p>
            <w:r/>
            <w:r>
              <w:rPr>
                <w:sz w:val="19"/>
              </w:rPr>
              <w:t>Play Billing 8.3 via react-native-iap / OpenIAP; monthly, quarterly, yearly; one-time QR Ph passes on the web</w:t>
            </w:r>
          </w:p>
        </w:tc>
        <w:tc>
          <w:tcPr>
            <w:tcW w:type="dxa" w:w="3216"/>
          </w:tcPr>
          <w:p>
            <w:r/>
            <w:r>
              <w:rPr>
                <w:sz w:val="19"/>
              </w:rPr>
              <w:t>observed</w:t>
            </w:r>
          </w:p>
        </w:tc>
      </w:tr>
      <w:tr>
        <w:tc>
          <w:tcPr>
            <w:tcW w:type="dxa" w:w="3216"/>
          </w:tcPr>
          <w:p>
            <w:r/>
            <w:r>
              <w:rPr>
                <w:sz w:val="19"/>
              </w:rPr>
              <w:t>Notifications</w:t>
            </w:r>
          </w:p>
        </w:tc>
        <w:tc>
          <w:tcPr>
            <w:tcW w:type="dxa" w:w="3216"/>
          </w:tcPr>
          <w:p>
            <w:r/>
            <w:r>
              <w:rPr>
                <w:sz w:val="19"/>
              </w:rPr>
              <w:t>Expo push + FCM, Notifee for local scheduling</w:t>
            </w:r>
          </w:p>
        </w:tc>
        <w:tc>
          <w:tcPr>
            <w:tcW w:type="dxa" w:w="3216"/>
          </w:tcPr>
          <w:p>
            <w:r/>
            <w:r>
              <w:rPr>
                <w:sz w:val="19"/>
              </w:rPr>
              <w:t>observed</w:t>
            </w:r>
          </w:p>
        </w:tc>
      </w:tr>
      <w:tr>
        <w:tc>
          <w:tcPr>
            <w:tcW w:type="dxa" w:w="3216"/>
          </w:tcPr>
          <w:p>
            <w:r/>
            <w:r>
              <w:rPr>
                <w:sz w:val="19"/>
              </w:rPr>
              <w:t>Analytics</w:t>
            </w:r>
          </w:p>
        </w:tc>
        <w:tc>
          <w:tcPr>
            <w:tcW w:type="dxa" w:w="3216"/>
          </w:tcPr>
          <w:p>
            <w:r/>
            <w:r>
              <w:rPr>
                <w:sz w:val="19"/>
              </w:rPr>
              <w:t>Microsoft Clarity (session replay), Facebook SDK, first-party /app-platform/events/ and /errors/</w:t>
            </w:r>
          </w:p>
        </w:tc>
        <w:tc>
          <w:tcPr>
            <w:tcW w:type="dxa" w:w="3216"/>
          </w:tcPr>
          <w:p>
            <w:r/>
            <w:r>
              <w:rPr>
                <w:sz w:val="19"/>
              </w:rPr>
              <w:t>observed</w:t>
            </w:r>
          </w:p>
        </w:tc>
      </w:tr>
      <w:tr>
        <w:tc>
          <w:tcPr>
            <w:tcW w:type="dxa" w:w="3216"/>
          </w:tcPr>
          <w:p>
            <w:r/>
            <w:r>
              <w:rPr>
                <w:sz w:val="19"/>
              </w:rPr>
              <w:t>Anti-tamper</w:t>
            </w:r>
          </w:p>
        </w:tc>
        <w:tc>
          <w:tcPr>
            <w:tcW w:type="dxa" w:w="3216"/>
          </w:tcPr>
          <w:p>
            <w:r/>
            <w:r>
              <w:rPr>
                <w:sz w:val="19"/>
              </w:rPr>
              <w:t>Google Play pairip license check (application class com.pairip.application.Application)</w:t>
            </w:r>
          </w:p>
        </w:tc>
        <w:tc>
          <w:tcPr>
            <w:tcW w:type="dxa" w:w="3216"/>
          </w:tcPr>
          <w:p>
            <w:r/>
            <w:r>
              <w:rPr>
                <w:sz w:val="19"/>
              </w:rPr>
              <w:t>observed</w:t>
            </w:r>
          </w:p>
        </w:tc>
      </w:tr>
    </w:tbl>
    <w:p/>
    <w:p>
      <w:pPr>
        <w:pStyle w:val="Heading1"/>
      </w:pPr>
      <w:r>
        <w:t>5. Architecture</w:t>
      </w:r>
    </w:p>
    <w:p>
      <w:pPr>
        <w:ind w:left="216"/>
        <w:shd w:val="clear" w:color="auto" w:fill="F2F2F2"/>
      </w:pPr>
      <w:r>
        <w:rPr>
          <w:rFonts w:ascii="Consolas" w:hAnsi="Consolas" w:eastAsia="Consolas"/>
          <w:sz w:val="17"/>
        </w:rPr>
        <w:t>+----------------------------------------------------------+</w:t>
        <w:br/>
        <w:t>|  Android app (Expo / React Native, Hermes bundle)        |</w:t>
        <w:br/>
        <w:t>|  expo-router screens - local state - SQLite              |</w:t>
        <w:br/>
        <w:t>|  offline bundle + outbox - Notifee local reminders       |</w:t>
        <w:br/>
        <w:t>+---------------+------------------------+-----------------+</w:t>
        <w:br/>
        <w:t xml:space="preserve">                | HTTPS (Bearer JWT)     | WebSocket / LiveKit</w:t>
        <w:br/>
        <w:t xml:space="preserve">                v                        v</w:t>
        <w:br/>
        <w:t>+---------------+------------------------+-----------------+</w:t>
        <w:br/>
        <w:t>|  Railway backend (Django REST style, /api/...)           |</w:t>
        <w:br/>
        <w:t>|  auth - billing - questions - sessions - stats           |</w:t>
        <w:br/>
        <w:t>|  study-plan - flashcards (server SRS) - social - battles |</w:t>
        <w:br/>
        <w:t>|  AI generation (questions, flashcards, Cleo tutor)       |</w:t>
        <w:br/>
        <w:t>+----------------------------------------------------------+</w:t>
        <w:br/>
        <w:t xml:space="preserve">   Failover: request loop tries the next base URL on network</w:t>
        <w:br/>
        <w:t xml:space="preserve">   error or HTTP 502/503/504.</w:t>
      </w:r>
    </w:p>
    <w:p>
      <w:r>
        <w:rPr>
          <w:b w:val="0"/>
          <w:i w:val="0"/>
        </w:rPr>
        <w:t>Design points worth copying (observed): base-URL failover, a token-refresh call, a chunked offline bundle with a local outbox that syncs when the connection returns, and first-party error and event logging.</w:t>
      </w:r>
    </w:p>
    <w:p>
      <w:pPr>
        <w:pStyle w:val="Heading1"/>
      </w:pPr>
      <w:r>
        <w:t>6. How the learning features work</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Feature</w:t>
            </w:r>
          </w:p>
        </w:tc>
        <w:tc>
          <w:tcPr>
            <w:tcW w:type="dxa" w:w="4824"/>
            <w:shd w:val="clear" w:color="auto" w:fill="D9E2F3"/>
          </w:tcPr>
          <w:p>
            <w:r/>
            <w:r>
              <w:rPr>
                <w:b/>
                <w:sz w:val="19"/>
              </w:rPr>
              <w:t>What it does (observed unless marked)</w:t>
            </w:r>
          </w:p>
        </w:tc>
      </w:tr>
      <w:tr>
        <w:tc>
          <w:tcPr>
            <w:tcW w:type="dxa" w:w="4824"/>
          </w:tcPr>
          <w:p>
            <w:r/>
            <w:r>
              <w:rPr>
                <w:sz w:val="19"/>
              </w:rPr>
              <w:t>Content taxonomy</w:t>
            </w:r>
          </w:p>
        </w:tc>
        <w:tc>
          <w:tcPr>
            <w:tcW w:type="dxa" w:w="4824"/>
          </w:tcPr>
          <w:p>
            <w:r/>
            <w:r>
              <w:rPr>
                <w:sz w:val="19"/>
              </w:rPr>
              <w:t>PNLE content is organised NP1–NP5, each split into practice area &gt; topic &gt; TOS (table of specifications) section. Endpoints /practice-areas/ and /tos/question-structure/ supply the tree.</w:t>
            </w:r>
          </w:p>
        </w:tc>
      </w:tr>
      <w:tr>
        <w:tc>
          <w:tcPr>
            <w:tcW w:type="dxa" w:w="4824"/>
          </w:tcPr>
          <w:p>
            <w:r/>
            <w:r>
              <w:rPr>
                <w:sz w:val="19"/>
              </w:rPr>
              <w:t>Practice modes</w:t>
            </w:r>
          </w:p>
        </w:tc>
        <w:tc>
          <w:tcPr>
            <w:tcW w:type="dxa" w:w="4824"/>
          </w:tcPr>
          <w:p>
            <w:r/>
            <w:r>
              <w:rPr>
                <w:sz w:val="19"/>
              </w:rPr>
              <w:t>Custom (choose areas and count), AI (Cleo curates a set from the existing question bank; it does not write new exam questions), Mock Board, Adaptive Exam (a learner model called "Chev"), and a coaching waitlist pilot.</w:t>
            </w:r>
          </w:p>
        </w:tc>
      </w:tr>
      <w:tr>
        <w:tc>
          <w:tcPr>
            <w:tcW w:type="dxa" w:w="4824"/>
          </w:tcPr>
          <w:p>
            <w:r/>
            <w:r>
              <w:rPr>
                <w:sz w:val="19"/>
              </w:rPr>
              <w:t>Case studies</w:t>
            </w:r>
          </w:p>
        </w:tc>
        <w:tc>
          <w:tcPr>
            <w:tcW w:type="dxa" w:w="4824"/>
          </w:tcPr>
          <w:p>
            <w:r/>
            <w:r>
              <w:rPr>
                <w:sz w:val="19"/>
              </w:rPr>
              <w:t>Pre-authored cases served from /situations/v2/. Their items are mcq, sata (select all that apply), matrix, highlight, cloze and free_response, scored in credits with partial credit. Ordinary practice questions are single-select only.</w:t>
            </w:r>
          </w:p>
        </w:tc>
      </w:tr>
      <w:tr>
        <w:tc>
          <w:tcPr>
            <w:tcW w:type="dxa" w:w="4824"/>
          </w:tcPr>
          <w:p>
            <w:r/>
            <w:r>
              <w:rPr>
                <w:sz w:val="19"/>
              </w:rPr>
              <w:t>Rationales</w:t>
            </w:r>
          </w:p>
        </w:tc>
        <w:tc>
          <w:tcPr>
            <w:tcW w:type="dxa" w:w="4824"/>
          </w:tcPr>
          <w:p>
            <w:r/>
            <w:r>
              <w:rPr>
                <w:sz w:val="19"/>
              </w:rPr>
              <w:t>Every question carries a rationale; there is a rationale-video lab screen for video explanations.</w:t>
            </w:r>
          </w:p>
        </w:tc>
      </w:tr>
      <w:tr>
        <w:tc>
          <w:tcPr>
            <w:tcW w:type="dxa" w:w="4824"/>
          </w:tcPr>
          <w:p>
            <w:r/>
            <w:r>
              <w:rPr>
                <w:sz w:val="19"/>
              </w:rPr>
              <w:t>Flashcards</w:t>
            </w:r>
          </w:p>
        </w:tc>
        <w:tc>
          <w:tcPr>
            <w:tcW w:type="dxa" w:w="4824"/>
          </w:tcPr>
          <w:p>
            <w:r/>
            <w:r>
              <w:rPr>
                <w:sz w:val="19"/>
              </w:rPr>
              <w:t>Folders, packs, a card editor and shared decks. Review uses four buttons (again / hard / good / easy); the SRS is server-side. A review-undo endpoint exists.</w:t>
            </w:r>
          </w:p>
        </w:tc>
      </w:tr>
      <w:tr>
        <w:tc>
          <w:tcPr>
            <w:tcW w:type="dxa" w:w="4824"/>
          </w:tcPr>
          <w:p>
            <w:r/>
            <w:r>
              <w:rPr>
                <w:sz w:val="19"/>
              </w:rPr>
              <w:t>Study planner</w:t>
            </w:r>
          </w:p>
        </w:tc>
        <w:tc>
          <w:tcPr>
            <w:tcW w:type="dxa" w:w="4824"/>
          </w:tcPr>
          <w:p>
            <w:r/>
            <w:r>
              <w:rPr>
                <w:sz w:val="19"/>
              </w:rPr>
              <w:t>/study-plan/v2/ status, calendar, events and rebalance: it builds a schedule to the exam date and can rebalance it when you fall behind (algorithm server-side).</w:t>
            </w:r>
          </w:p>
        </w:tc>
      </w:tr>
      <w:tr>
        <w:tc>
          <w:tcPr>
            <w:tcW w:type="dxa" w:w="4824"/>
          </w:tcPr>
          <w:p>
            <w:r/>
            <w:r>
              <w:rPr>
                <w:sz w:val="19"/>
              </w:rPr>
              <w:t>Cheat sheets / library</w:t>
            </w:r>
          </w:p>
        </w:tc>
        <w:tc>
          <w:tcPr>
            <w:tcW w:type="dxa" w:w="4824"/>
          </w:tcPr>
          <w:p>
            <w:r/>
            <w:r>
              <w:rPr>
                <w:sz w:val="19"/>
              </w:rPr>
              <w:t>Condensed PNLE notes; a library of your own materials with folders, sources, search and AI refine.</w:t>
            </w:r>
          </w:p>
        </w:tc>
      </w:tr>
      <w:tr>
        <w:tc>
          <w:tcPr>
            <w:tcW w:type="dxa" w:w="4824"/>
          </w:tcPr>
          <w:p>
            <w:r/>
            <w:r>
              <w:rPr>
                <w:sz w:val="19"/>
              </w:rPr>
              <w:t>AI tutor "Cleo"</w:t>
            </w:r>
          </w:p>
        </w:tc>
        <w:tc>
          <w:tcPr>
            <w:tcW w:type="dxa" w:w="4824"/>
          </w:tcPr>
          <w:p>
            <w:r/>
            <w:r>
              <w:rPr>
                <w:sz w:val="19"/>
              </w:rPr>
              <w:t>Ask-Cleo with streaming answers, voice transcription, usage limits and visuals (endpoints under /sessions/ask-cleo/v2/).</w:t>
            </w:r>
          </w:p>
        </w:tc>
      </w:tr>
      <w:tr>
        <w:tc>
          <w:tcPr>
            <w:tcW w:type="dxa" w:w="4824"/>
          </w:tcPr>
          <w:p>
            <w:r/>
            <w:r>
              <w:rPr>
                <w:sz w:val="19"/>
              </w:rPr>
              <w:t>Diagnostics and reports</w:t>
            </w:r>
          </w:p>
        </w:tc>
        <w:tc>
          <w:tcPr>
            <w:tcW w:type="dxa" w:w="4824"/>
          </w:tcPr>
          <w:p>
            <w:r/>
            <w:r>
              <w:rPr>
                <w:sz w:val="19"/>
              </w:rPr>
              <w:t>Diagnostic test, passing-estimate and passing-probability with history and rank neighbours, a Bloom-level exam report with a premium tier.</w:t>
            </w:r>
          </w:p>
        </w:tc>
      </w:tr>
      <w:tr>
        <w:tc>
          <w:tcPr>
            <w:tcW w:type="dxa" w:w="4824"/>
          </w:tcPr>
          <w:p>
            <w:r/>
            <w:r>
              <w:rPr>
                <w:sz w:val="19"/>
              </w:rPr>
              <w:t>Social</w:t>
            </w:r>
          </w:p>
        </w:tc>
        <w:tc>
          <w:tcPr>
            <w:tcW w:type="dxa" w:w="4824"/>
          </w:tcPr>
          <w:p>
            <w:r/>
            <w:r>
              <w:rPr>
                <w:sz w:val="19"/>
              </w:rPr>
              <w:t>Friends, groups, direct messages, school leaderboards, study rooms with voice, a "townhall" community, and a PNLE results lookup/celebration feature.</w:t>
            </w:r>
          </w:p>
        </w:tc>
      </w:tr>
      <w:tr>
        <w:tc>
          <w:tcPr>
            <w:tcW w:type="dxa" w:w="4824"/>
          </w:tcPr>
          <w:p>
            <w:r/>
            <w:r>
              <w:rPr>
                <w:sz w:val="19"/>
              </w:rPr>
              <w:t>Battles</w:t>
            </w:r>
          </w:p>
        </w:tc>
        <w:tc>
          <w:tcPr>
            <w:tcW w:type="dxa" w:w="4824"/>
          </w:tcPr>
          <w:p>
            <w:r/>
            <w:r>
              <w:rPr>
                <w:sz w:val="19"/>
              </w:rPr>
              <w:t>Duel and Royale modes with speed and streak bonuses, a ladder from Student II up to Apex Topnotcher, and 90-day seasons.</w:t>
            </w:r>
          </w:p>
        </w:tc>
      </w:tr>
      <w:tr>
        <w:tc>
          <w:tcPr>
            <w:tcW w:type="dxa" w:w="4824"/>
          </w:tcPr>
          <w:p>
            <w:r/>
            <w:r>
              <w:rPr>
                <w:sz w:val="19"/>
              </w:rPr>
              <w:t>Gamification</w:t>
            </w:r>
          </w:p>
        </w:tc>
        <w:tc>
          <w:tcPr>
            <w:tcW w:type="dxa" w:w="4824"/>
          </w:tcPr>
          <w:p>
            <w:r/>
            <w:r>
              <w:rPr>
                <w:sz w:val="19"/>
              </w:rPr>
              <w:t>Streak days on a Manila-time day clock, a daily goal, and "energy" (free tier capped at 20). There is no XP counter and no spendable currency despite the tangerine branding.</w:t>
            </w:r>
          </w:p>
        </w:tc>
      </w:tr>
      <w:tr>
        <w:tc>
          <w:tcPr>
            <w:tcW w:type="dxa" w:w="4824"/>
          </w:tcPr>
          <w:p>
            <w:r/>
            <w:r>
              <w:rPr>
                <w:sz w:val="19"/>
              </w:rPr>
              <w:t>Offline mode</w:t>
            </w:r>
          </w:p>
        </w:tc>
        <w:tc>
          <w:tcPr>
            <w:tcW w:type="dxa" w:w="4824"/>
          </w:tcPr>
          <w:p>
            <w:r/>
            <w:r>
              <w:rPr>
                <w:sz w:val="19"/>
              </w:rPr>
              <w:t>Chunked SQLite bundle (/offline/bundle/manifest and chunks) with an outbox table for later sync.</w:t>
            </w:r>
          </w:p>
        </w:tc>
      </w:tr>
    </w:tbl>
    <w:p/>
    <w:p>
      <w:pPr>
        <w:pStyle w:val="Heading1"/>
      </w:pPr>
      <w:r>
        <w:t>7. Pricing and monetisation</w:t>
      </w:r>
    </w:p>
    <w:p>
      <w:pPr>
        <w:pStyle w:val="ListBullet"/>
      </w:pPr>
      <w:r>
        <w:t>Free tier with a daily energy cap of 20 questions; premium removes it.</w:t>
      </w:r>
    </w:p>
    <w:p>
      <w:pPr>
        <w:pStyle w:val="ListBullet"/>
      </w:pPr>
      <w:r>
        <w:t>Subscriptions in pesos: observed price points of 399, 799 and 1,999 for the monthly, quarterly and yearly plans (the pairing in that order is inferred), plus one-time QR Ph passes for local payment.</w:t>
      </w:r>
    </w:p>
    <w:p>
      <w:pPr>
        <w:pStyle w:val="ListBullet"/>
      </w:pPr>
      <w:r>
        <w:t>Play Billing purchases are verified server-side through /auth/billing/native-iap/sync/ and /v1/subscriptions/*.</w:t>
      </w:r>
    </w:p>
    <w:p>
      <w:pPr>
        <w:pStyle w:val="ListBullet"/>
      </w:pPr>
      <w:r>
        <w:t>A premium exam-analysis report exists (/exam-report/analysis/premium); AI usage appears to be metered (an ask-cleo usage endpoint exists).</w:t>
      </w:r>
    </w:p>
    <w:p>
      <w:pPr>
        <w:pStyle w:val="Heading1"/>
      </w:pPr>
      <w:r>
        <w:t>8. Privacy, security and compliance observations</w:t>
      </w:r>
    </w:p>
    <w:p>
      <w:pPr>
        <w:pStyle w:val="ListBullet"/>
      </w:pPr>
      <w:r>
        <w:rPr>
          <w:b/>
        </w:rPr>
        <w:t xml:space="preserve">Exam-passer names. </w:t>
      </w:r>
      <w:r>
        <w:t>The bundle contains roughly 28,652 full names for the August 2026 PNLE results lookup and a "celebrate" consent flow. Public lists of licensure results exist, but embedding them in every install is notable. Names are not reproduced here.</w:t>
      </w:r>
    </w:p>
    <w:p>
      <w:pPr>
        <w:pStyle w:val="ListBullet"/>
      </w:pPr>
      <w:r>
        <w:rPr>
          <w:b/>
        </w:rPr>
        <w:t xml:space="preserve">Session replay and ad tracking. </w:t>
      </w:r>
      <w:r>
        <w:t>Microsoft Clarity records sessions and the Facebook SDK collects advertising IDs (with Privacy Sandbox ad permissions). Chat and profile content could reach third parties unless masked. Students' study data and chats raise consent questions.</w:t>
      </w:r>
    </w:p>
    <w:p>
      <w:pPr>
        <w:pStyle w:val="ListBullet"/>
      </w:pPr>
      <w:r>
        <w:rPr>
          <w:b/>
        </w:rPr>
        <w:t xml:space="preserve">Backup and builds. </w:t>
      </w:r>
      <w:r>
        <w:t>allowBackup is true (only SecureStore excluded). The release build still contains expo-dev-client classes and an exported Compose PreviewActivity, which are developer leftovers.</w:t>
      </w:r>
    </w:p>
    <w:p>
      <w:pPr>
        <w:pStyle w:val="ListBullet"/>
      </w:pPr>
      <w:r>
        <w:rPr>
          <w:b/>
        </w:rPr>
        <w:t xml:space="preserve">Anti-tamper. </w:t>
      </w:r>
      <w:r>
        <w:t>pairip license verification is present, so repackaging the app would fail the Play license check.</w:t>
      </w:r>
    </w:p>
    <w:p>
      <w:pPr>
        <w:pStyle w:val="ListBullet"/>
      </w:pPr>
      <w:r>
        <w:rPr>
          <w:b/>
        </w:rPr>
        <w:t xml:space="preserve">Screen capture. </w:t>
      </w:r>
      <w:r>
        <w:t>DETECT_SCREEN_CAPTURE and expo-screen-capture are used to detect screenshots, probably to protect question content.</w:t>
      </w:r>
    </w:p>
    <w:p>
      <w:pPr>
        <w:pStyle w:val="ListBullet"/>
      </w:pPr>
      <w:r>
        <w:rPr>
          <w:b/>
        </w:rPr>
        <w:t xml:space="preserve">Permissions. </w:t>
      </w:r>
      <w:r>
        <w:t>Microphone, camera, Bluetooth, notifications, billing, ad ID, system alert window. No location or storage permissions.</w:t>
      </w:r>
    </w:p>
    <w:p>
      <w:pPr>
        <w:pStyle w:val="Heading1"/>
      </w:pPr>
      <w:r>
        <w:t>9. What this means for the Nursing app master plan</w:t>
      </w:r>
    </w:p>
    <w:p>
      <w:r>
        <w:rPr>
          <w:b/>
          <w:i w:val="0"/>
        </w:rPr>
        <w:t>A feature blueprint, ordered by value for effort: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Priority</w:t>
            </w:r>
          </w:p>
        </w:tc>
        <w:tc>
          <w:tcPr>
            <w:tcW w:type="dxa" w:w="3216"/>
            <w:shd w:val="clear" w:color="auto" w:fill="D9E2F3"/>
          </w:tcPr>
          <w:p>
            <w:r/>
            <w:r>
              <w:rPr>
                <w:b/>
                <w:sz w:val="19"/>
              </w:rPr>
              <w:t>Feature</w:t>
            </w:r>
          </w:p>
        </w:tc>
        <w:tc>
          <w:tcPr>
            <w:tcW w:type="dxa" w:w="3216"/>
            <w:shd w:val="clear" w:color="auto" w:fill="D9E2F3"/>
          </w:tcPr>
          <w:p>
            <w:r/>
            <w:r>
              <w:rPr>
                <w:b/>
                <w:sz w:val="19"/>
              </w:rPr>
              <w:t>Why / how (see code in section 10)</w:t>
            </w:r>
          </w:p>
        </w:tc>
      </w:tr>
      <w:tr>
        <w:tc>
          <w:tcPr>
            <w:tcW w:type="dxa" w:w="3216"/>
          </w:tcPr>
          <w:p>
            <w:r/>
            <w:r>
              <w:rPr>
                <w:sz w:val="19"/>
              </w:rPr>
              <w:t>1</w:t>
            </w:r>
          </w:p>
        </w:tc>
        <w:tc>
          <w:tcPr>
            <w:tcW w:type="dxa" w:w="3216"/>
          </w:tcPr>
          <w:p>
            <w:r/>
            <w:r>
              <w:rPr>
                <w:sz w:val="19"/>
              </w:rPr>
              <w:t>Exam-blueprint taxonomy</w:t>
            </w:r>
          </w:p>
        </w:tc>
        <w:tc>
          <w:tcPr>
            <w:tcW w:type="dxa" w:w="3216"/>
          </w:tcPr>
          <w:p>
            <w:r/>
            <w:r>
              <w:rPr>
                <w:sz w:val="19"/>
              </w:rPr>
              <w:t>Organise every item by exam blueprint (area &gt; topic &gt; section). It drives practice, analytics, planning and cheat sheets.</w:t>
            </w:r>
          </w:p>
        </w:tc>
      </w:tr>
      <w:tr>
        <w:tc>
          <w:tcPr>
            <w:tcW w:type="dxa" w:w="3216"/>
          </w:tcPr>
          <w:p>
            <w:r/>
            <w:r>
              <w:rPr>
                <w:sz w:val="19"/>
              </w:rPr>
              <w:t>1</w:t>
            </w:r>
          </w:p>
        </w:tc>
        <w:tc>
          <w:tcPr>
            <w:tcW w:type="dxa" w:w="3216"/>
          </w:tcPr>
          <w:p>
            <w:r/>
            <w:r>
              <w:rPr>
                <w:sz w:val="19"/>
              </w:rPr>
              <w:t>NCLEX-style item types with partial credit</w:t>
            </w:r>
          </w:p>
        </w:tc>
        <w:tc>
          <w:tcPr>
            <w:tcW w:type="dxa" w:w="3216"/>
          </w:tcPr>
          <w:p>
            <w:r/>
            <w:r>
              <w:rPr>
                <w:sz w:val="19"/>
              </w:rPr>
              <w:t>mcq, SATA, matrix, cloze, highlight. SATA and matrix scoring are in the reference engine.</w:t>
            </w:r>
          </w:p>
        </w:tc>
      </w:tr>
      <w:tr>
        <w:tc>
          <w:tcPr>
            <w:tcW w:type="dxa" w:w="3216"/>
          </w:tcPr>
          <w:p>
            <w:r/>
            <w:r>
              <w:rPr>
                <w:sz w:val="19"/>
              </w:rPr>
              <w:t>1</w:t>
            </w:r>
          </w:p>
        </w:tc>
        <w:tc>
          <w:tcPr>
            <w:tcW w:type="dxa" w:w="3216"/>
          </w:tcPr>
          <w:p>
            <w:r/>
            <w:r>
              <w:rPr>
                <w:sz w:val="19"/>
              </w:rPr>
              <w:t>Rationales for every item</w:t>
            </w:r>
          </w:p>
        </w:tc>
        <w:tc>
          <w:tcPr>
            <w:tcW w:type="dxa" w:w="3216"/>
          </w:tcPr>
          <w:p>
            <w:r/>
            <w:r>
              <w:rPr>
                <w:sz w:val="19"/>
              </w:rPr>
              <w:t>The app treats rationale as core; make it mandatory in your content schema.</w:t>
            </w:r>
          </w:p>
        </w:tc>
      </w:tr>
      <w:tr>
        <w:tc>
          <w:tcPr>
            <w:tcW w:type="dxa" w:w="3216"/>
          </w:tcPr>
          <w:p>
            <w:r/>
            <w:r>
              <w:rPr>
                <w:sz w:val="19"/>
              </w:rPr>
              <w:t>2</w:t>
            </w:r>
          </w:p>
        </w:tc>
        <w:tc>
          <w:tcPr>
            <w:tcW w:type="dxa" w:w="3216"/>
          </w:tcPr>
          <w:p>
            <w:r/>
            <w:r>
              <w:rPr>
                <w:sz w:val="19"/>
              </w:rPr>
              <w:t>Spaced-repetition flashcards</w:t>
            </w:r>
          </w:p>
        </w:tc>
        <w:tc>
          <w:tcPr>
            <w:tcW w:type="dxa" w:w="3216"/>
          </w:tcPr>
          <w:p>
            <w:r/>
            <w:r>
              <w:rPr>
                <w:sz w:val="19"/>
              </w:rPr>
              <w:t>Use the FSRS scheduler from the App 2 research; four-button review with undo.</w:t>
            </w:r>
          </w:p>
        </w:tc>
      </w:tr>
      <w:tr>
        <w:tc>
          <w:tcPr>
            <w:tcW w:type="dxa" w:w="3216"/>
          </w:tcPr>
          <w:p>
            <w:r/>
            <w:r>
              <w:rPr>
                <w:sz w:val="19"/>
              </w:rPr>
              <w:t>2</w:t>
            </w:r>
          </w:p>
        </w:tc>
        <w:tc>
          <w:tcPr>
            <w:tcW w:type="dxa" w:w="3216"/>
          </w:tcPr>
          <w:p>
            <w:r/>
            <w:r>
              <w:rPr>
                <w:sz w:val="19"/>
              </w:rPr>
              <w:t>Adaptive practice and readiness estimate</w:t>
            </w:r>
          </w:p>
        </w:tc>
        <w:tc>
          <w:tcPr>
            <w:tcW w:type="dxa" w:w="3216"/>
          </w:tcPr>
          <w:p>
            <w:r/>
            <w:r>
              <w:rPr>
                <w:sz w:val="19"/>
              </w:rPr>
              <w:t>Rasch-style ability tracking and "readiness" are in the reference engine; replace with calibrated item difficulty from real data.</w:t>
            </w:r>
          </w:p>
        </w:tc>
      </w:tr>
      <w:tr>
        <w:tc>
          <w:tcPr>
            <w:tcW w:type="dxa" w:w="3216"/>
          </w:tcPr>
          <w:p>
            <w:r/>
            <w:r>
              <w:rPr>
                <w:sz w:val="19"/>
              </w:rPr>
              <w:t>2</w:t>
            </w:r>
          </w:p>
        </w:tc>
        <w:tc>
          <w:tcPr>
            <w:tcW w:type="dxa" w:w="3216"/>
          </w:tcPr>
          <w:p>
            <w:r/>
            <w:r>
              <w:rPr>
                <w:sz w:val="19"/>
              </w:rPr>
              <w:t>Study planner with rebalance</w:t>
            </w:r>
          </w:p>
        </w:tc>
        <w:tc>
          <w:tcPr>
            <w:tcW w:type="dxa" w:w="3216"/>
          </w:tcPr>
          <w:p>
            <w:r/>
            <w:r>
              <w:rPr>
                <w:sz w:val="19"/>
              </w:rPr>
              <w:t>Plan backwards from the exam date by weakness; rebalance on missed days.</w:t>
            </w:r>
          </w:p>
        </w:tc>
      </w:tr>
      <w:tr>
        <w:tc>
          <w:tcPr>
            <w:tcW w:type="dxa" w:w="3216"/>
          </w:tcPr>
          <w:p>
            <w:r/>
            <w:r>
              <w:rPr>
                <w:sz w:val="19"/>
              </w:rPr>
              <w:t>2</w:t>
            </w:r>
          </w:p>
        </w:tc>
        <w:tc>
          <w:tcPr>
            <w:tcW w:type="dxa" w:w="3216"/>
          </w:tcPr>
          <w:p>
            <w:r/>
            <w:r>
              <w:rPr>
                <w:sz w:val="19"/>
              </w:rPr>
              <w:t>Streak and daily goal on a fixed timezone</w:t>
            </w:r>
          </w:p>
        </w:tc>
        <w:tc>
          <w:tcPr>
            <w:tcW w:type="dxa" w:w="3216"/>
          </w:tcPr>
          <w:p>
            <w:r/>
            <w:r>
              <w:rPr>
                <w:sz w:val="19"/>
              </w:rPr>
              <w:t>Implemented and tested; the fixed-timezone day clock avoids unfair streak breaks.</w:t>
            </w:r>
          </w:p>
        </w:tc>
      </w:tr>
      <w:tr>
        <w:tc>
          <w:tcPr>
            <w:tcW w:type="dxa" w:w="3216"/>
          </w:tcPr>
          <w:p>
            <w:r/>
            <w:r>
              <w:rPr>
                <w:sz w:val="19"/>
              </w:rPr>
              <w:t>3</w:t>
            </w:r>
          </w:p>
        </w:tc>
        <w:tc>
          <w:tcPr>
            <w:tcW w:type="dxa" w:w="3216"/>
          </w:tcPr>
          <w:p>
            <w:r/>
            <w:r>
              <w:rPr>
                <w:sz w:val="19"/>
              </w:rPr>
              <w:t>AI question and flashcard generation</w:t>
            </w:r>
          </w:p>
        </w:tc>
        <w:tc>
          <w:tcPr>
            <w:tcW w:type="dxa" w:w="3216"/>
          </w:tcPr>
          <w:p>
            <w:r/>
            <w:r>
              <w:rPr>
                <w:sz w:val="19"/>
              </w:rPr>
              <w:t>Pair with the AI next-quiz pipeline from the App 3 research; require clinician review before publishing.</w:t>
            </w:r>
          </w:p>
        </w:tc>
      </w:tr>
      <w:tr>
        <w:tc>
          <w:tcPr>
            <w:tcW w:type="dxa" w:w="3216"/>
          </w:tcPr>
          <w:p>
            <w:r/>
            <w:r>
              <w:rPr>
                <w:sz w:val="19"/>
              </w:rPr>
              <w:t>3</w:t>
            </w:r>
          </w:p>
        </w:tc>
        <w:tc>
          <w:tcPr>
            <w:tcW w:type="dxa" w:w="3216"/>
          </w:tcPr>
          <w:p>
            <w:r/>
            <w:r>
              <w:rPr>
                <w:sz w:val="19"/>
              </w:rPr>
              <w:t>Offline bundle and outbox</w:t>
            </w:r>
          </w:p>
        </w:tc>
        <w:tc>
          <w:tcPr>
            <w:tcW w:type="dxa" w:w="3216"/>
          </w:tcPr>
          <w:p>
            <w:r/>
            <w:r>
              <w:rPr>
                <w:sz w:val="19"/>
              </w:rPr>
              <w:t>Chunked content download, local SQLite, queued submissions.</w:t>
            </w:r>
          </w:p>
        </w:tc>
      </w:tr>
      <w:tr>
        <w:tc>
          <w:tcPr>
            <w:tcW w:type="dxa" w:w="3216"/>
          </w:tcPr>
          <w:p>
            <w:r/>
            <w:r>
              <w:rPr>
                <w:sz w:val="19"/>
              </w:rPr>
              <w:t>3</w:t>
            </w:r>
          </w:p>
        </w:tc>
        <w:tc>
          <w:tcPr>
            <w:tcW w:type="dxa" w:w="3216"/>
          </w:tcPr>
          <w:p>
            <w:r/>
            <w:r>
              <w:rPr>
                <w:sz w:val="19"/>
              </w:rPr>
              <w:t>Social: groups, friends, leaderboards, battles</w:t>
            </w:r>
          </w:p>
        </w:tc>
        <w:tc>
          <w:tcPr>
            <w:tcW w:type="dxa" w:w="3216"/>
          </w:tcPr>
          <w:p>
            <w:r/>
            <w:r>
              <w:rPr>
                <w:sz w:val="19"/>
              </w:rPr>
              <w:t>Highest effort, highest retention; add after the core loop works.</w:t>
            </w:r>
          </w:p>
        </w:tc>
      </w:tr>
      <w:tr>
        <w:tc>
          <w:tcPr>
            <w:tcW w:type="dxa" w:w="3216"/>
          </w:tcPr>
          <w:p>
            <w:r/>
            <w:r>
              <w:rPr>
                <w:sz w:val="19"/>
              </w:rPr>
              <w:t>4</w:t>
            </w:r>
          </w:p>
        </w:tc>
        <w:tc>
          <w:tcPr>
            <w:tcW w:type="dxa" w:w="3216"/>
          </w:tcPr>
          <w:p>
            <w:r/>
            <w:r>
              <w:rPr>
                <w:sz w:val="19"/>
              </w:rPr>
              <w:t>Voice study rooms (LiveKit)</w:t>
            </w:r>
          </w:p>
        </w:tc>
        <w:tc>
          <w:tcPr>
            <w:tcW w:type="dxa" w:w="3216"/>
          </w:tcPr>
          <w:p>
            <w:r/>
            <w:r>
              <w:rPr>
                <w:sz w:val="19"/>
              </w:rPr>
              <w:t>Optional; peer-to-peer voice token endpoint per room.</w:t>
            </w:r>
          </w:p>
        </w:tc>
      </w:tr>
    </w:tbl>
    <w:p/>
    <w:p>
      <w:r>
        <w:rPr>
          <w:b/>
          <w:i w:val="0"/>
        </w:rPr>
        <w:t>Pitfalls the app suggests avoiding:</w:t>
      </w:r>
    </w:p>
    <w:p>
      <w:pPr>
        <w:pStyle w:val="ListBullet"/>
      </w:pPr>
      <w:r>
        <w:t>Do not ship answer keys or rationales in the client if you want to monetise content; keep scoring on the server (as Tangerine does) or accept that they can be extracted.</w:t>
      </w:r>
    </w:p>
    <w:p>
      <w:pPr>
        <w:pStyle w:val="ListBullet"/>
      </w:pPr>
      <w:r>
        <w:t>Do not embed personal data lists in the app bundle.</w:t>
      </w:r>
    </w:p>
    <w:p>
      <w:pPr>
        <w:pStyle w:val="ListBullet"/>
      </w:pPr>
      <w:r>
        <w:t>Be deliberate about session replay and ad SDKs in an app used by students; mask content and get consent.</w:t>
      </w:r>
    </w:p>
    <w:p>
      <w:pPr>
        <w:pStyle w:val="ListBullet"/>
      </w:pPr>
      <w:r>
        <w:t>Remove developer tooling (dev client, preview activities) from release builds.</w:t>
      </w:r>
    </w:p>
    <w:p>
      <w:pPr>
        <w:pStyle w:val="ListBullet"/>
      </w:pPr>
      <w:r>
        <w:t>Any AI-generated clinical content needs expert review and a visible disclaimer; exam-prep is not clinical guidance.</w:t>
      </w:r>
    </w:p>
    <w:p>
      <w:pPr>
        <w:pStyle w:val="Heading1"/>
      </w:pPr>
      <w:r>
        <w:t>10. Reference code: practice engine (TypeScript)</w:t>
      </w:r>
    </w:p>
    <w:p>
      <w:r>
        <w:rPr>
          <w:b w:val="0"/>
          <w:i w:val="0"/>
        </w:rPr>
        <w:t>Written for this project, informed by the features above. The app's own formulas are server-side and were not visible, so this is an independent design, not a copy. It provides: partial-credit scoring for mcq, SATA, matrix and cloze items; Rasch (1-parameter IRT) ability updates and next-item selection with a weak-area bonus; a readiness estimate; a streak counter on an IANA-timezone day clock (for example Asia/Manila); and a free-tier daily energy cap.</w:t>
      </w:r>
    </w:p>
    <w:p>
      <w:r>
        <w:rPr>
          <w:b/>
          <w:i w:val="0"/>
        </w:rPr>
        <w:t>engine.ts</w:t>
      </w:r>
    </w:p>
    <w:p>
      <w:pPr>
        <w:ind w:left="216"/>
        <w:shd w:val="clear" w:color="auto" w:fill="F2F2F2"/>
      </w:pPr>
      <w:r>
        <w:rPr>
          <w:rFonts w:ascii="Consolas" w:hAnsi="Consolas" w:eastAsia="Consolas"/>
          <w:sz w:val="17"/>
        </w:rPr>
        <w:t>/**</w:t>
        <w:br/>
        <w:t xml:space="preserve"> * Practice engine for a nursing exam-prep app. Written for this project, informed by features seen in</w:t>
        <w:br/>
        <w:t xml:space="preserve"> * Tangerine Prep 1.9.0 (NCLEX-style item types scored in credits, adaptive practice, daily streak on a fixed</w:t>
        <w:br/>
        <w:t xml:space="preserve"> * timezone clock, free-tier energy cap). The real app's formulas are server-side and were NOT visible, so</w:t>
        <w:br/>
        <w:t xml:space="preserve"> * everything here is an independent design, not a copy.</w:t>
        <w:br/>
        <w:t xml:space="preserve"> */</w:t>
        <w:br/>
        <w:br/>
        <w:t>// ---------- Items and scoring (partial credit) ----------</w:t>
        <w:br/>
        <w:t>export type Item =</w:t>
        <w:br/>
        <w:t xml:space="preserve">  | { kind: "mcq"; id: string; options: string[]; answer: number }</w:t>
        <w:br/>
        <w:t xml:space="preserve">  | { kind: "sata"; id: string; options: string[]; answers: number[] }                 // select all that apply</w:t>
        <w:br/>
        <w:t xml:space="preserve">  | { kind: "matrix"; id: string; rows: string[]; cols: string[]; answers: number[] }   // one column per row</w:t>
        <w:br/>
        <w:t xml:space="preserve">  | { kind: "cloze"; id: string; blanks: { options: string[]; answer: number }[] };     // dropdown per blank</w:t>
        <w:br/>
        <w:br/>
        <w:t>export type Response =</w:t>
        <w:br/>
        <w:t xml:space="preserve">  | { kind: "mcq"; choice: number | null }</w:t>
        <w:br/>
        <w:t xml:space="preserve">  | { kind: "sata"; choices: number[] }</w:t>
        <w:br/>
        <w:t xml:space="preserve">  | { kind: "matrix"; choices: (number | null)[] }</w:t>
        <w:br/>
        <w:t xml:space="preserve">  | { kind: "cloze"; choices: (number | null)[] };</w:t>
        <w:br/>
        <w:br/>
        <w:t>export interface Score { earned: number; possible: number }</w:t>
        <w:br/>
        <w:br/>
        <w:t>/** SATA uses the +/- rule: each correct pick +1, each wrong pick -1, floor 0, out of the number of right answers. */</w:t>
        <w:br/>
        <w:t>export function scoreItem(item: Item, r: Response): Score {</w:t>
        <w:br/>
        <w:t xml:space="preserve">  if (item.kind !== r.kind) throw new Error("response kind does not match item kind");</w:t>
        <w:br/>
        <w:t xml:space="preserve">  switch (item.kind) {</w:t>
        <w:br/>
        <w:t xml:space="preserve">    case "mcq": return { earned: (r as { choice: number | null }).choice === item.answer ? 1 : 0, possible: 1 };</w:t>
        <w:br/>
        <w:t xml:space="preserve">    case "sata": {</w:t>
        <w:br/>
        <w:t xml:space="preserve">      const picks = new Set((r as { choices: number[] }).choices);</w:t>
        <w:br/>
        <w:t xml:space="preserve">      const right = new Set(item.answers);</w:t>
        <w:br/>
        <w:t xml:space="preserve">      let net = 0;</w:t>
        <w:br/>
        <w:t xml:space="preserve">      for (const p of picks) net += right.has(p) ? 1 : -1;</w:t>
        <w:br/>
        <w:t xml:space="preserve">      return { earned: Math.max(0, net), possible: right.size };</w:t>
        <w:br/>
        <w:t xml:space="preserve">    }</w:t>
        <w:br/>
        <w:t xml:space="preserve">    case "matrix": {</w:t>
        <w:br/>
        <w:t xml:space="preserve">      const ch = (r as { choices: (number | null)[] }).choices;</w:t>
        <w:br/>
        <w:t xml:space="preserve">      return { earned: item.answers.filter((a, i) =&gt; ch[i] === a).length, possible: item.rows.length };</w:t>
        <w:br/>
        <w:t xml:space="preserve">    }</w:t>
        <w:br/>
        <w:t xml:space="preserve">    case "cloze": {</w:t>
        <w:br/>
        <w:t xml:space="preserve">      const ch = (r as { choices: (number | null)[] }).choices;</w:t>
        <w:br/>
        <w:t xml:space="preserve">      return { earned: item.blanks.filter((b, i) =&gt; ch[i] === b.answer).length, possible: item.blanks.length };</w:t>
        <w:br/>
        <w:t xml:space="preserve">    }</w:t>
        <w:br/>
        <w:t xml:space="preserve">  }</w:t>
        <w:br/>
        <w:t>}</w:t>
        <w:br/>
        <w:br/>
        <w:t>export const percent = (s: Score) =&gt; (s.possible === 0 ? 0 : Math.round((1000 * s.earned) / s.possible) / 10);</w:t>
        <w:br/>
        <w:br/>
        <w:t>// ---------- Adaptive selection (Rasch / 1-parameter IRT) ----------</w:t>
        <w:br/>
        <w:t>export interface BankItem { id: string; difficulty: number; area: string } // difficulty in logits, 0 = average</w:t>
        <w:br/>
        <w:br/>
        <w:t>const sigmoid = (x: number) =&gt; 1 / (1 + Math.exp(-x));</w:t>
        <w:br/>
        <w:br/>
        <w:t>/** Probability of a correct answer for a learner with ability `theta` on an item of difficulty `b`. */</w:t>
        <w:br/>
        <w:t>export const pCorrect = (theta: number, b: number) =&gt; sigmoid(theta - b);</w:t>
        <w:br/>
        <w:br/>
        <w:t>/** One stochastic-gradient step on the learner's ability after an answer (correct = 1, wrong = 0). */</w:t>
        <w:br/>
        <w:t>export function updateAbility(theta: number, b: number, correct: boolean, step = 0.4): number {</w:t>
        <w:br/>
        <w:t xml:space="preserve">  const next = theta + step * ((correct ? 1 : 0) - pCorrect(theta, b));</w:t>
        <w:br/>
        <w:t xml:space="preserve">  return Math.max(-4, Math.min(4, next));</w:t>
        <w:br/>
        <w:t>}</w:t>
        <w:br/>
        <w:br/>
        <w:t>/** Pick the unseen item that tells us the most: difficulty closest to ability, with a bonus for weak areas. */</w:t>
        <w:br/>
        <w:t>export function pickNext(bank: BankItem[], seen: Set&lt;string&gt;, theta: number, weakAreas: Set&lt;string&gt; = new Set()): BankItem | null {</w:t>
        <w:br/>
        <w:t xml:space="preserve">  let best: BankItem | null = null, bestScore = Infinity;</w:t>
        <w:br/>
        <w:t xml:space="preserve">  for (const it of bank) {</w:t>
        <w:br/>
        <w:t xml:space="preserve">    if (seen.has(it.id)) continue;</w:t>
        <w:br/>
        <w:t xml:space="preserve">    const score = Math.abs(it.difficulty - theta) - (weakAreas.has(it.area) ? 0.5 : 0);</w:t>
        <w:br/>
        <w:t xml:space="preserve">    if (score &lt; bestScore) { bestScore = score; best = it; }</w:t>
        <w:br/>
        <w:t xml:space="preserve">  }</w:t>
        <w:br/>
        <w:t xml:space="preserve">  return best;</w:t>
        <w:br/>
        <w:t>}</w:t>
        <w:br/>
        <w:br/>
        <w:t>/** Rough readiness: chance of answering an average-difficulty (0 logit) item correctly. */</w:t>
        <w:br/>
        <w:t>export const readiness = (theta: number) =&gt; Math.round(pCorrect(theta, 0) * 100);</w:t>
        <w:br/>
        <w:br/>
        <w:t>// ---------- Streak on a fixed-timezone day clock ----------</w:t>
        <w:br/>
        <w:t>/** Calendar day key in an IANA timezone, e.g. "Asia/Manila". The same instant can be a different day elsewhere. */</w:t>
        <w:br/>
        <w:t>export function dayKey(at: Date, timeZone: string): string {</w:t>
        <w:br/>
        <w:t xml:space="preserve">  return new Intl.DateTimeFormat("en-CA", { timeZone, year: "numeric", month: "2-digit", day: "2-digit" }).format(at);</w:t>
        <w:br/>
        <w:t>}</w:t>
        <w:br/>
        <w:br/>
        <w:t>const dayNumber = (key: string) =&gt; Math.floor(Date.parse(key + "T00:00:00Z") / 86_400_000);</w:t>
        <w:br/>
        <w:br/>
        <w:t>export interface Streak { current: number; best: number; lastDay: string | null }</w:t>
        <w:br/>
        <w:br/>
        <w:t>export function recordActivity(s: Streak, at: Date, timeZone: string): Streak {</w:t>
        <w:br/>
        <w:t xml:space="preserve">  const today = dayKey(at, timeZone);</w:t>
        <w:br/>
        <w:t xml:space="preserve">  if (s.lastDay === today) return s;</w:t>
        <w:br/>
        <w:t xml:space="preserve">  const gap = s.lastDay === null ? Infinity : dayNumber(today) - dayNumber(s.lastDay);</w:t>
        <w:br/>
        <w:t xml:space="preserve">  const current = gap === 1 ? s.current + 1 : 1;</w:t>
        <w:br/>
        <w:t xml:space="preserve">  return { current, best: Math.max(s.best, current), lastDay: today };</w:t>
        <w:br/>
        <w:t>}</w:t>
        <w:br/>
        <w:br/>
        <w:t>/** Streak shown to the user: it has lapsed if a whole day was missed. */</w:t>
        <w:br/>
        <w:t>export function activeStreak(s: Streak, now: Date, timeZone: string): number {</w:t>
        <w:br/>
        <w:t xml:space="preserve">  if (s.lastDay === null) return 0;</w:t>
        <w:br/>
        <w:t xml:space="preserve">  const gap = dayNumber(dayKey(now, timeZone)) - dayNumber(s.lastDay);</w:t>
        <w:br/>
        <w:t xml:space="preserve">  return gap &lt;= 1 ? s.current : 0;</w:t>
        <w:br/>
        <w:t>}</w:t>
        <w:br/>
        <w:br/>
        <w:t>// ---------- Free-tier "energy" (daily question allowance) ----------</w:t>
        <w:br/>
        <w:t>export interface Energy { used: number; day: string }</w:t>
        <w:br/>
        <w:t>export const FREE_DAILY_ENERGY = 20;</w:t>
        <w:br/>
        <w:br/>
        <w:t>export function spendEnergy(e: Energy, at: Date, timeZone: string, premium: boolean, cost = 1): { energy: Energy; allowed: boolean } {</w:t>
        <w:br/>
        <w:t xml:space="preserve">  const day = dayKey(at, timeZone);</w:t>
        <w:br/>
        <w:t xml:space="preserve">  const cur = e.day === day ? e : { used: 0, day };</w:t>
        <w:br/>
        <w:t xml:space="preserve">  if (premium) return { energy: cur, allowed: true };</w:t>
        <w:br/>
        <w:t xml:space="preserve">  if (cur.used + cost &gt; FREE_DAILY_ENERGY) return { energy: cur, allowed: false };</w:t>
        <w:br/>
        <w:t xml:space="preserve">  return { energy: { used: cur.used + cost, day }, allowed: true };</w:t>
        <w:br/>
        <w:t>}</w:t>
      </w:r>
    </w:p>
    <w:p>
      <w:r>
        <w:rPr>
          <w:b w:val="0"/>
          <w:i w:val="0"/>
        </w:rPr>
        <w:t>Verification: 10 tests pass (node --test): scoring rules including the SATA +/- floor-at-zero rule, input validation, ability updates and bounds, adaptive pick, a simulated learner that converges toward its true level, timezone-dependent day keys, streak continue/reset/lapse, and the energy cap with daily reset. Not run in an app or against real learner data.</w:t>
      </w:r>
    </w:p>
    <w:p>
      <w:r>
        <w:rPr>
          <w:b/>
        </w:rPr>
        <w:t xml:space="preserve">Note: </w:t>
      </w:r>
      <w:r>
        <w:t>Calibrate before use: item difficulty must come from real response data, and the 20-per-day energy cap is a product decision you should tune.</w:t>
      </w:r>
    </w:p>
    <w:p>
      <w:pPr>
        <w:pStyle w:val="Heading1"/>
      </w:pPr>
      <w:r>
        <w:t>11. What could not be determined</w:t>
      </w:r>
    </w:p>
    <w:p>
      <w:pPr>
        <w:pStyle w:val="ListBullet"/>
      </w:pPr>
      <w:r>
        <w:t>Server-side algorithms: scoring weights, adaptive item selection ("Chev"), SRS parameters, planner rebalancing, ranking, AI prompts and models.</w:t>
      </w:r>
    </w:p>
    <w:p>
      <w:pPr>
        <w:pStyle w:val="ListBullet"/>
      </w:pPr>
      <w:r>
        <w:t>Exact HTTP methods and response schemas for most of the ~140 endpoints (paths and several field names are observed).</w:t>
      </w:r>
    </w:p>
    <w:p>
      <w:pPr>
        <w:pStyle w:val="ListBullet"/>
      </w:pPr>
      <w:r>
        <w:t>Content volume: question banks are fetched from the server; only a handful of demo questions are bundled.</w:t>
      </w:r>
    </w:p>
    <w:p>
      <w:pPr>
        <w:pStyle w:val="ListBullet"/>
      </w:pPr>
      <w:r>
        <w:t>Native behaviour in LiveKit, WebRTC and Hermes (no lib/ folder in the upload).</w:t>
      </w:r>
    </w:p>
    <w:p>
      <w:pPr>
        <w:pStyle w:val="ListBullet"/>
      </w:pPr>
      <w:r>
        <w:t>Whether Clarity masking is configured, and how the passer-name list is licensed.</w:t>
      </w:r>
    </w:p>
    <w:p>
      <w:pPr>
        <w:pStyle w:val="Heading1"/>
      </w:pPr>
      <w:r>
        <w:t>12. Addendum A — Backend, auth and voice</w:t>
      </w:r>
    </w:p>
    <w:p>
      <w:r>
        <w:t xml:space="preserve">Package </w:t>
      </w:r>
      <w:r>
        <w:rPr>
          <w:rFonts w:ascii="Consolas" w:hAnsi="Consolas"/>
          <w:sz w:val="18"/>
        </w:rPr>
        <w:t>com.tangerineprep.app</w:t>
      </w:r>
      <w:r>
        <w:t xml:space="preserve">, scheme </w:t>
      </w:r>
      <w:r>
        <w:rPr>
          <w:rFonts w:ascii="Consolas" w:hAnsi="Consolas"/>
          <w:sz w:val="18"/>
        </w:rPr>
        <w:t>tangerineprep</w:t>
      </w:r>
      <w:r>
        <w:t xml:space="preserve"> (plus a </w:t>
      </w:r>
      <w:r>
        <w:rPr>
          <w:rFonts w:ascii="Consolas" w:hAnsi="Consolas"/>
          <w:sz w:val="18"/>
        </w:rPr>
        <w:t>fb&lt;appid&gt;</w:t>
      </w:r>
      <w:r>
        <w:t xml:space="preserve"> Facebook scheme). Source: Hermes decompile (</w:t>
      </w:r>
      <w:r>
        <w:rPr>
          <w:rFonts w:ascii="Consolas" w:hAnsi="Consolas"/>
          <w:sz w:val="18"/>
        </w:rPr>
        <w:t>decompiled.js</w:t>
      </w:r>
      <w:r>
        <w:t xml:space="preserve">), </w:t>
      </w:r>
      <w:r>
        <w:rPr>
          <w:rFonts w:ascii="Consolas" w:hAnsi="Consolas"/>
          <w:sz w:val="18"/>
        </w:rPr>
        <w:t>strings_all.txt</w:t>
      </w:r>
      <w:r>
        <w:t xml:space="preserve">, </w:t>
      </w:r>
      <w:r>
        <w:rPr>
          <w:rFonts w:ascii="Consolas" w:hAnsi="Consolas"/>
          <w:sz w:val="18"/>
        </w:rPr>
        <w:t>ex/assets/app.config</w:t>
      </w:r>
      <w:r>
        <w:t>.</w:t>
      </w:r>
    </w:p>
    <w:p>
      <w:pPr>
        <w:pStyle w:val="Heading3"/>
      </w:pPr>
      <w:r>
        <w:t>1. Base URLs / hosts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Host</w:t>
            </w:r>
          </w:p>
        </w:tc>
        <w:tc>
          <w:tcPr>
            <w:tcW w:type="dxa" w:w="3216"/>
            <w:shd w:val="clear" w:color="auto" w:fill="D9E2F3"/>
          </w:tcPr>
          <w:p>
            <w:r>
              <w:rPr>
                <w:b/>
                <w:sz w:val="18"/>
              </w:rPr>
            </w:r>
            <w:r>
              <w:rPr>
                <w:b/>
                <w:sz w:val="18"/>
              </w:rPr>
              <w:t>Use</w:t>
            </w:r>
          </w:p>
        </w:tc>
        <w:tc>
          <w:tcPr>
            <w:tcW w:type="dxa" w:w="3216"/>
            <w:shd w:val="clear" w:color="auto" w:fill="D9E2F3"/>
          </w:tcPr>
          <w:p>
            <w:r>
              <w:rPr>
                <w:b/>
                <w:sz w:val="18"/>
              </w:rPr>
            </w:r>
            <w:r>
              <w:rPr>
                <w:b/>
                <w:sz w:val="18"/>
              </w:rPr>
              <w:t>Label</w:t>
            </w:r>
          </w:p>
        </w:tc>
      </w:tr>
      <w:tr>
        <w:tc>
          <w:tcPr>
            <w:tcW w:type="dxa" w:w="3216"/>
          </w:tcPr>
          <w:p>
            <w:r>
              <w:rPr>
                <w:b w:val="0"/>
                <w:sz w:val="18"/>
              </w:rPr>
            </w:r>
            <w:r>
              <w:rPr>
                <w:rFonts w:ascii="Consolas" w:hAnsi="Consolas"/>
                <w:b w:val="0"/>
                <w:sz w:val="18"/>
              </w:rPr>
              <w:t>https://tangerine-backend-production.up.railway.app/api</w:t>
            </w:r>
          </w:p>
        </w:tc>
        <w:tc>
          <w:tcPr>
            <w:tcW w:type="dxa" w:w="3216"/>
          </w:tcPr>
          <w:p>
            <w:r>
              <w:rPr>
                <w:b w:val="0"/>
                <w:sz w:val="18"/>
              </w:rPr>
            </w:r>
            <w:r>
              <w:rPr>
                <w:b w:val="0"/>
                <w:sz w:val="18"/>
              </w:rPr>
              <w:t>Primary REST + WS backend (Railway-hosted; Django-REST-style trailing-slash paths)</w:t>
            </w:r>
          </w:p>
        </w:tc>
        <w:tc>
          <w:tcPr>
            <w:tcW w:type="dxa" w:w="3216"/>
          </w:tcPr>
          <w:p>
            <w:r>
              <w:rPr>
                <w:b w:val="0"/>
                <w:sz w:val="18"/>
              </w:rPr>
            </w:r>
            <w:r>
              <w:rPr>
                <w:b w:val="0"/>
                <w:sz w:val="18"/>
              </w:rPr>
              <w:t>O</w:t>
            </w:r>
          </w:p>
        </w:tc>
      </w:tr>
      <w:tr>
        <w:tc>
          <w:tcPr>
            <w:tcW w:type="dxa" w:w="3216"/>
          </w:tcPr>
          <w:p>
            <w:r>
              <w:rPr>
                <w:b w:val="0"/>
                <w:sz w:val="18"/>
              </w:rPr>
            </w:r>
            <w:r>
              <w:rPr>
                <w:rFonts w:ascii="Consolas" w:hAnsi="Consolas"/>
                <w:b w:val="0"/>
                <w:sz w:val="18"/>
              </w:rPr>
              <w:t>https://tangerineprep.app/api</w:t>
            </w:r>
          </w:p>
        </w:tc>
        <w:tc>
          <w:tcPr>
            <w:tcW w:type="dxa" w:w="3216"/>
          </w:tcPr>
          <w:p>
            <w:r>
              <w:rPr>
                <w:b w:val="0"/>
                <w:sz w:val="18"/>
              </w:rPr>
            </w:r>
            <w:r>
              <w:rPr>
                <w:b w:val="0"/>
                <w:sz w:val="18"/>
              </w:rPr>
              <w:t>Fallback/alternate API base. It is the 3rd entry of the base-URL list, after the Railway URL twice</w:t>
            </w:r>
          </w:p>
        </w:tc>
        <w:tc>
          <w:tcPr>
            <w:tcW w:type="dxa" w:w="3216"/>
          </w:tcPr>
          <w:p>
            <w:r>
              <w:rPr>
                <w:b w:val="0"/>
                <w:sz w:val="18"/>
              </w:rPr>
            </w:r>
            <w:r>
              <w:rPr>
                <w:b w:val="0"/>
                <w:sz w:val="18"/>
              </w:rPr>
              <w:t>O</w:t>
            </w:r>
          </w:p>
        </w:tc>
      </w:tr>
      <w:tr>
        <w:tc>
          <w:tcPr>
            <w:tcW w:type="dxa" w:w="3216"/>
          </w:tcPr>
          <w:p>
            <w:r>
              <w:rPr>
                <w:b w:val="0"/>
                <w:sz w:val="18"/>
              </w:rPr>
            </w:r>
            <w:r>
              <w:rPr>
                <w:rFonts w:ascii="Consolas" w:hAnsi="Consolas"/>
                <w:b w:val="0"/>
                <w:sz w:val="18"/>
              </w:rPr>
              <w:t>https://tangerineprep.app/eula</w:t>
            </w:r>
            <w:r>
              <w:rPr>
                <w:b w:val="0"/>
                <w:sz w:val="18"/>
              </w:rPr>
              <w:t xml:space="preserve">, </w:t>
            </w:r>
            <w:r>
              <w:rPr>
                <w:rFonts w:ascii="Consolas" w:hAnsi="Consolas"/>
                <w:b w:val="0"/>
                <w:sz w:val="18"/>
              </w:rPr>
              <w:t>/privacy</w:t>
            </w:r>
          </w:p>
        </w:tc>
        <w:tc>
          <w:tcPr>
            <w:tcW w:type="dxa" w:w="3216"/>
          </w:tcPr>
          <w:p>
            <w:r>
              <w:rPr>
                <w:b w:val="0"/>
                <w:sz w:val="18"/>
              </w:rPr>
            </w:r>
            <w:r>
              <w:rPr>
                <w:b w:val="0"/>
                <w:sz w:val="18"/>
              </w:rPr>
              <w:t>Legal pages opened in-app</w:t>
            </w:r>
          </w:p>
        </w:tc>
        <w:tc>
          <w:tcPr>
            <w:tcW w:type="dxa" w:w="3216"/>
          </w:tcPr>
          <w:p>
            <w:r>
              <w:rPr>
                <w:b w:val="0"/>
                <w:sz w:val="18"/>
              </w:rPr>
            </w:r>
            <w:r>
              <w:rPr>
                <w:b w:val="0"/>
                <w:sz w:val="18"/>
              </w:rPr>
              <w:t>O</w:t>
            </w:r>
          </w:p>
        </w:tc>
      </w:tr>
      <w:tr>
        <w:tc>
          <w:tcPr>
            <w:tcW w:type="dxa" w:w="3216"/>
          </w:tcPr>
          <w:p>
            <w:r>
              <w:rPr>
                <w:b w:val="0"/>
                <w:sz w:val="18"/>
              </w:rPr>
            </w:r>
            <w:r>
              <w:rPr>
                <w:rFonts w:ascii="Consolas" w:hAnsi="Consolas"/>
                <w:b w:val="0"/>
                <w:sz w:val="18"/>
              </w:rPr>
              <w:t>https://cloud-api.livekit.io</w:t>
            </w:r>
            <w:r>
              <w:rPr>
                <w:b w:val="0"/>
                <w:sz w:val="18"/>
              </w:rPr>
              <w:t xml:space="preserve"> + </w:t>
            </w:r>
            <w:r>
              <w:rPr>
                <w:rFonts w:ascii="Consolas" w:hAnsi="Consolas"/>
                <w:b w:val="0"/>
                <w:sz w:val="18"/>
              </w:rPr>
              <w:t>/api/v2/sandbox/connection-details</w:t>
            </w:r>
          </w:p>
        </w:tc>
        <w:tc>
          <w:tcPr>
            <w:tcW w:type="dxa" w:w="3216"/>
          </w:tcPr>
          <w:p>
            <w:r>
              <w:rPr>
                <w:b w:val="0"/>
                <w:sz w:val="18"/>
              </w:rPr>
            </w:r>
            <w:r>
              <w:rPr>
                <w:b w:val="0"/>
                <w:sz w:val="18"/>
              </w:rPr>
              <w:t xml:space="preserve">LiveKit </w:t>
            </w:r>
            <w:r>
              <w:rPr>
                <w:rFonts w:ascii="Consolas" w:hAnsi="Consolas"/>
                <w:b w:val="0"/>
                <w:sz w:val="18"/>
              </w:rPr>
              <w:t>TokenSource.sandboxTokenServer</w:t>
            </w:r>
            <w:r>
              <w:rPr>
                <w:b w:val="0"/>
                <w:sz w:val="18"/>
              </w:rPr>
              <w:t xml:space="preserve"> (header </w:t>
            </w:r>
            <w:r>
              <w:rPr>
                <w:rFonts w:ascii="Consolas" w:hAnsi="Consolas"/>
                <w:b w:val="0"/>
                <w:sz w:val="18"/>
              </w:rPr>
              <w:t>X-Sandbox-ID</w:t>
            </w:r>
            <w:r>
              <w:rPr>
                <w:b w:val="0"/>
                <w:sz w:val="18"/>
              </w:rPr>
              <w:t>)</w:t>
            </w:r>
          </w:p>
        </w:tc>
        <w:tc>
          <w:tcPr>
            <w:tcW w:type="dxa" w:w="3216"/>
          </w:tcPr>
          <w:p>
            <w:r>
              <w:rPr>
                <w:b w:val="0"/>
                <w:sz w:val="18"/>
              </w:rPr>
            </w:r>
            <w:r>
              <w:rPr>
                <w:b w:val="0"/>
                <w:sz w:val="18"/>
              </w:rPr>
              <w:t>O. Probably the LiveKit lib's default/dev token source, not the production voice path (see 7) [I]</w:t>
            </w:r>
          </w:p>
        </w:tc>
      </w:tr>
      <w:tr>
        <w:tc>
          <w:tcPr>
            <w:tcW w:type="dxa" w:w="3216"/>
          </w:tcPr>
          <w:p>
            <w:r>
              <w:rPr>
                <w:b w:val="0"/>
                <w:sz w:val="18"/>
              </w:rPr>
            </w:r>
            <w:r>
              <w:rPr>
                <w:rFonts w:ascii="Consolas" w:hAnsi="Consolas"/>
                <w:b w:val="0"/>
                <w:sz w:val="18"/>
              </w:rPr>
              <w:t>https://exp.host/--/api/v2/push/updateDeviceToken</w:t>
            </w:r>
          </w:p>
        </w:tc>
        <w:tc>
          <w:tcPr>
            <w:tcW w:type="dxa" w:w="3216"/>
          </w:tcPr>
          <w:p>
            <w:r>
              <w:rPr>
                <w:b w:val="0"/>
                <w:sz w:val="18"/>
              </w:rPr>
            </w:r>
            <w:r>
              <w:rPr>
                <w:b w:val="0"/>
                <w:sz w:val="18"/>
              </w:rPr>
              <w:t>Expo push service, called by expo-notifications</w:t>
            </w:r>
          </w:p>
        </w:tc>
        <w:tc>
          <w:tcPr>
            <w:tcW w:type="dxa" w:w="3216"/>
          </w:tcPr>
          <w:p>
            <w:r>
              <w:rPr>
                <w:b w:val="0"/>
                <w:sz w:val="18"/>
              </w:rPr>
            </w:r>
            <w:r>
              <w:rPr>
                <w:b w:val="0"/>
                <w:sz w:val="18"/>
              </w:rPr>
              <w:t>O</w:t>
            </w:r>
          </w:p>
        </w:tc>
      </w:tr>
      <w:tr>
        <w:tc>
          <w:tcPr>
            <w:tcW w:type="dxa" w:w="3216"/>
          </w:tcPr>
          <w:p>
            <w:r>
              <w:rPr>
                <w:b w:val="0"/>
                <w:sz w:val="18"/>
              </w:rPr>
            </w:r>
            <w:r>
              <w:rPr>
                <w:rFonts w:ascii="Consolas" w:hAnsi="Consolas"/>
                <w:b w:val="0"/>
                <w:sz w:val="18"/>
              </w:rPr>
              <w:t>https://kit.openiap.dev</w:t>
            </w:r>
          </w:p>
        </w:tc>
        <w:tc>
          <w:tcPr>
            <w:tcW w:type="dxa" w:w="3216"/>
          </w:tcPr>
          <w:p>
            <w:r>
              <w:rPr>
                <w:b w:val="0"/>
                <w:sz w:val="18"/>
              </w:rPr>
            </w:r>
            <w:r>
              <w:rPr>
                <w:rFonts w:ascii="Consolas" w:hAnsi="Consolas"/>
                <w:b w:val="0"/>
                <w:sz w:val="18"/>
              </w:rPr>
              <w:t>kitApi</w:t>
            </w:r>
            <w:r>
              <w:rPr>
                <w:b w:val="0"/>
                <w:sz w:val="18"/>
              </w:rPr>
              <w:t xml:space="preserve"> of the OpenIAP / react-native-iap layer</w:t>
            </w:r>
          </w:p>
        </w:tc>
        <w:tc>
          <w:tcPr>
            <w:tcW w:type="dxa" w:w="3216"/>
          </w:tcPr>
          <w:p>
            <w:r>
              <w:rPr>
                <w:b w:val="0"/>
                <w:sz w:val="18"/>
              </w:rPr>
            </w:r>
            <w:r>
              <w:rPr>
                <w:b w:val="0"/>
                <w:sz w:val="18"/>
              </w:rPr>
              <w:t>O</w:t>
            </w:r>
          </w:p>
        </w:tc>
      </w:tr>
      <w:tr>
        <w:tc>
          <w:tcPr>
            <w:tcW w:type="dxa" w:w="3216"/>
          </w:tcPr>
          <w:p>
            <w:r>
              <w:rPr>
                <w:b w:val="0"/>
                <w:sz w:val="18"/>
              </w:rPr>
            </w:r>
            <w:r>
              <w:rPr>
                <w:rFonts w:ascii="Consolas" w:hAnsi="Consolas"/>
                <w:b w:val="0"/>
                <w:sz w:val="18"/>
              </w:rPr>
              <w:t>/api/assets/</w:t>
            </w:r>
          </w:p>
        </w:tc>
        <w:tc>
          <w:tcPr>
            <w:tcW w:type="dxa" w:w="3216"/>
          </w:tcPr>
          <w:p>
            <w:r>
              <w:rPr>
                <w:b w:val="0"/>
                <w:sz w:val="18"/>
              </w:rPr>
            </w:r>
            <w:r>
              <w:rPr>
                <w:b w:val="0"/>
                <w:sz w:val="18"/>
              </w:rPr>
              <w:t>Asset/figure URL fallback built from the backend base (</w:t>
            </w:r>
            <w:r>
              <w:rPr>
                <w:rFonts w:ascii="Consolas" w:hAnsi="Consolas"/>
                <w:b w:val="0"/>
                <w:sz w:val="18"/>
              </w:rPr>
              <w:t>getCheatSheetFigureFallbackUrl</w:t>
            </w:r>
            <w:r>
              <w:rPr>
                <w:b w:val="0"/>
                <w:sz w:val="18"/>
              </w:rPr>
              <w:t>)</w:t>
            </w:r>
          </w:p>
        </w:tc>
        <w:tc>
          <w:tcPr>
            <w:tcW w:type="dxa" w:w="3216"/>
          </w:tcPr>
          <w:p>
            <w:r>
              <w:rPr>
                <w:b w:val="0"/>
                <w:sz w:val="18"/>
              </w:rPr>
            </w:r>
            <w:r>
              <w:rPr>
                <w:b w:val="0"/>
                <w:sz w:val="18"/>
              </w:rPr>
              <w:t>O</w:t>
            </w:r>
          </w:p>
        </w:tc>
      </w:tr>
    </w:tbl>
    <w:p/>
    <w:p>
      <w:r>
        <w:t xml:space="preserve">Trailing slashes are stripped from bases with </w:t>
      </w:r>
      <w:r>
        <w:rPr>
          <w:rFonts w:ascii="Consolas" w:hAnsi="Consolas"/>
          <w:sz w:val="18"/>
        </w:rPr>
        <w:t>/\/+$/</w:t>
      </w:r>
      <w:r>
        <w:t xml:space="preserve">. The rest of the module has no </w:t>
      </w:r>
      <w:r>
        <w:rPr>
          <w:rFonts w:ascii="Consolas" w:hAnsi="Consolas"/>
          <w:sz w:val="18"/>
        </w:rPr>
        <w:t>EXPO_PUBLIC_*</w:t>
      </w:r>
      <w:r>
        <w:t xml:space="preserve"> env override [I].</w:t>
      </w:r>
    </w:p>
    <w:p>
      <w:pPr>
        <w:pStyle w:val="Heading3"/>
      </w:pPr>
      <w:r>
        <w:t>2. HTTP client wrapper (module `api/client`, ~line 776k-783k)</w:t>
      </w:r>
    </w:p>
    <w:p>
      <w:pPr>
        <w:pStyle w:val="ListBullet"/>
      </w:pPr>
      <w:r>
        <w:t xml:space="preserve">Plain </w:t>
      </w:r>
      <w:r>
        <w:rPr>
          <w:rFonts w:ascii="Consolas" w:hAnsi="Consolas"/>
          <w:sz w:val="18"/>
        </w:rPr>
        <w:t>fetch</w:t>
      </w:r>
      <w:r>
        <w:t xml:space="preserve">. The options </w:t>
      </w:r>
      <w:r>
        <w:rPr>
          <w:rFonts w:ascii="Consolas" w:hAnsi="Consolas"/>
          <w:sz w:val="18"/>
        </w:rPr>
        <w:t>logErrors</w:t>
      </w:r>
      <w:r>
        <w:t xml:space="preserve">, </w:t>
      </w:r>
      <w:r>
        <w:rPr>
          <w:rFonts w:ascii="Consolas" w:hAnsi="Consolas"/>
          <w:sz w:val="18"/>
        </w:rPr>
        <w:t>timeoutMs</w:t>
      </w:r>
      <w:r>
        <w:t xml:space="preserve"> and </w:t>
      </w:r>
      <w:r>
        <w:rPr>
          <w:rFonts w:ascii="Consolas" w:hAnsi="Consolas"/>
          <w:sz w:val="18"/>
        </w:rPr>
        <w:t>useExpoFetch</w:t>
      </w:r>
      <w:r>
        <w:t xml:space="preserve"> are visible [O]. An </w:t>
      </w:r>
      <w:r>
        <w:rPr>
          <w:rFonts w:ascii="Consolas" w:hAnsi="Consolas"/>
          <w:sz w:val="18"/>
        </w:rPr>
        <w:t>ExpoFetchFormBoundary</w:t>
      </w:r>
      <w:r>
        <w:t xml:space="preserve"> string suggests expo/fetch for multipart uploads [I]. No axios.</w:t>
      </w:r>
    </w:p>
    <w:p>
      <w:pPr>
        <w:pStyle w:val="ListBullet"/>
      </w:pPr>
      <w:r>
        <w:t xml:space="preserve">Request helper </w:t>
      </w:r>
      <w:r>
        <w:rPr>
          <w:rFonts w:ascii="Consolas" w:hAnsi="Consolas"/>
          <w:sz w:val="18"/>
        </w:rPr>
        <w:t>fetchWithTimeout(url, init, timeoutMs)</w:t>
      </w:r>
      <w:r>
        <w:t>. Default timeout constants are 12000 ms and 10000 ms [O].</w:t>
      </w:r>
    </w:p>
    <w:p>
      <w:pPr>
        <w:pStyle w:val="ListBullet"/>
      </w:pPr>
      <w:r>
        <w:rPr>
          <w:b/>
        </w:rPr>
        <w:t>Base-URL failover:</w:t>
      </w:r>
      <w:r>
        <w:t xml:space="preserve"> the request loops over the base list. On a network error or on status 502/503/504 (a </w:t>
      </w:r>
      <w:r>
        <w:rPr>
          <w:rFonts w:ascii="Consolas" w:hAnsi="Consolas"/>
          <w:sz w:val="18"/>
        </w:rPr>
        <w:t>Set</w:t>
      </w:r>
      <w:r>
        <w:t xml:space="preserve"> of those codes) it tries the next base. The last base returns the final result [O].</w:t>
      </w:r>
    </w:p>
    <w:p>
      <w:pPr>
        <w:pStyle w:val="ListBullet"/>
      </w:pPr>
      <w:r>
        <w:t xml:space="preserve">Headers are </w:t>
      </w:r>
      <w:r>
        <w:rPr>
          <w:rFonts w:ascii="Consolas" w:hAnsi="Consolas"/>
          <w:sz w:val="18"/>
        </w:rPr>
        <w:t>Content-Type: application/json</w:t>
      </w:r>
      <w:r>
        <w:t xml:space="preserve">, plus </w:t>
      </w:r>
      <w:r>
        <w:rPr>
          <w:rFonts w:ascii="Consolas" w:hAnsi="Consolas"/>
          <w:sz w:val="18"/>
        </w:rPr>
        <w:t>Authorization: Bearer &lt;access&gt;</w:t>
      </w:r>
      <w:r>
        <w:t xml:space="preserve"> when a token is stored [O].</w:t>
      </w:r>
    </w:p>
    <w:p>
      <w:pPr>
        <w:pStyle w:val="ListBullet"/>
      </w:pPr>
      <w:r>
        <w:t xml:space="preserve">Variants seen: </w:t>
      </w:r>
      <w:r>
        <w:rPr>
          <w:rFonts w:ascii="Consolas" w:hAnsi="Consolas"/>
          <w:sz w:val="18"/>
        </w:rPr>
        <w:t>authenticatedFetch</w:t>
      </w:r>
      <w:r>
        <w:t xml:space="preserve">, </w:t>
      </w:r>
      <w:r>
        <w:rPr>
          <w:rFonts w:ascii="Consolas" w:hAnsi="Consolas"/>
          <w:sz w:val="18"/>
        </w:rPr>
        <w:t>_authenticatedStreamResponse</w:t>
      </w:r>
      <w:r>
        <w:t xml:space="preserve"> (streaming responses, for Cleo/AI streams [I]), and multipart upload helpers (avatar, showcase and celebration photos).</w:t>
      </w:r>
    </w:p>
    <w:p>
      <w:pPr>
        <w:pStyle w:val="ListBullet"/>
      </w:pPr>
      <w:r>
        <w:t xml:space="preserve">On 401 the wrapper calls </w:t>
      </w:r>
      <w:r>
        <w:rPr>
          <w:rFonts w:ascii="Consolas" w:hAnsi="Consolas"/>
          <w:sz w:val="18"/>
        </w:rPr>
        <w:t>performAccessTokenRefresh</w:t>
      </w:r>
      <w:r>
        <w:t xml:space="preserve"> and retries once [I, from the refresh function's presence and its use inside the auth wrapper].</w:t>
      </w:r>
    </w:p>
    <w:p>
      <w:pPr>
        <w:pStyle w:val="ListBullet"/>
      </w:pPr>
      <w:r>
        <w:t xml:space="preserve">The app-id header </w:t>
      </w:r>
      <w:r>
        <w:rPr>
          <w:rFonts w:ascii="Consolas" w:hAnsi="Consolas"/>
          <w:sz w:val="18"/>
        </w:rPr>
        <w:t>X-Request-URL</w:t>
      </w:r>
      <w:r>
        <w:t xml:space="preserve"> appears only in a polyfill. No custom client-version header was found [O/I].</w:t>
      </w:r>
    </w:p>
    <w:p>
      <w:pPr>
        <w:pStyle w:val="Heading3"/>
      </w:pPr>
      <w:r>
        <w:t>3. Auth flow</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Item</w:t>
            </w:r>
          </w:p>
        </w:tc>
        <w:tc>
          <w:tcPr>
            <w:tcW w:type="dxa" w:w="3216"/>
            <w:shd w:val="clear" w:color="auto" w:fill="D9E2F3"/>
          </w:tcPr>
          <w:p>
            <w:r>
              <w:rPr>
                <w:b/>
                <w:sz w:val="18"/>
              </w:rPr>
            </w:r>
            <w:r>
              <w:rPr>
                <w:b/>
                <w:sz w:val="18"/>
              </w:rPr>
              <w:t>Detail</w:t>
            </w:r>
          </w:p>
        </w:tc>
        <w:tc>
          <w:tcPr>
            <w:tcW w:type="dxa" w:w="3216"/>
            <w:shd w:val="clear" w:color="auto" w:fill="D9E2F3"/>
          </w:tcPr>
          <w:p>
            <w:r>
              <w:rPr>
                <w:b/>
                <w:sz w:val="18"/>
              </w:rPr>
            </w:r>
            <w:r>
              <w:rPr>
                <w:b/>
                <w:sz w:val="18"/>
              </w:rPr>
              <w:t>Label</w:t>
            </w:r>
          </w:p>
        </w:tc>
      </w:tr>
      <w:tr>
        <w:tc>
          <w:tcPr>
            <w:tcW w:type="dxa" w:w="3216"/>
          </w:tcPr>
          <w:p>
            <w:r>
              <w:rPr>
                <w:b w:val="0"/>
                <w:sz w:val="18"/>
              </w:rPr>
            </w:r>
            <w:r>
              <w:rPr>
                <w:b w:val="0"/>
                <w:sz w:val="18"/>
              </w:rPr>
              <w:t>Email login</w:t>
            </w:r>
          </w:p>
        </w:tc>
        <w:tc>
          <w:tcPr>
            <w:tcW w:type="dxa" w:w="3216"/>
          </w:tcPr>
          <w:p>
            <w:r>
              <w:rPr>
                <w:b w:val="0"/>
                <w:sz w:val="18"/>
              </w:rPr>
            </w:r>
            <w:r>
              <w:rPr>
                <w:rFonts w:ascii="Consolas" w:hAnsi="Consolas"/>
                <w:b w:val="0"/>
                <w:sz w:val="18"/>
              </w:rPr>
              <w:t>POST /auth/login/</w:t>
            </w:r>
            <w:r>
              <w:rPr>
                <w:b w:val="0"/>
                <w:sz w:val="18"/>
              </w:rPr>
              <w:t xml:space="preserve"> body </w:t>
            </w:r>
            <w:r>
              <w:rPr>
                <w:rFonts w:ascii="Consolas" w:hAnsi="Consolas"/>
                <w:b w:val="0"/>
                <w:sz w:val="18"/>
              </w:rPr>
              <w:t>{email, password, client_platform:"mobile"}</w:t>
            </w:r>
          </w:p>
        </w:tc>
        <w:tc>
          <w:tcPr>
            <w:tcW w:type="dxa" w:w="3216"/>
          </w:tcPr>
          <w:p>
            <w:r>
              <w:rPr>
                <w:b w:val="0"/>
                <w:sz w:val="18"/>
              </w:rPr>
            </w:r>
            <w:r>
              <w:rPr>
                <w:b w:val="0"/>
                <w:sz w:val="18"/>
              </w:rPr>
              <w:t>O</w:t>
            </w:r>
          </w:p>
        </w:tc>
      </w:tr>
      <w:tr>
        <w:tc>
          <w:tcPr>
            <w:tcW w:type="dxa" w:w="3216"/>
          </w:tcPr>
          <w:p>
            <w:r>
              <w:rPr>
                <w:b w:val="0"/>
                <w:sz w:val="18"/>
              </w:rPr>
            </w:r>
            <w:r>
              <w:rPr>
                <w:b w:val="0"/>
                <w:sz w:val="18"/>
              </w:rPr>
              <w:t>Email register</w:t>
            </w:r>
          </w:p>
        </w:tc>
        <w:tc>
          <w:tcPr>
            <w:tcW w:type="dxa" w:w="3216"/>
          </w:tcPr>
          <w:p>
            <w:r>
              <w:rPr>
                <w:b w:val="0"/>
                <w:sz w:val="18"/>
              </w:rPr>
            </w:r>
            <w:r>
              <w:rPr>
                <w:rFonts w:ascii="Consolas" w:hAnsi="Consolas"/>
                <w:b w:val="0"/>
                <w:sz w:val="18"/>
              </w:rPr>
              <w:t>POST /auth/register/verified/</w:t>
            </w:r>
            <w:r>
              <w:rPr>
                <w:b w:val="0"/>
                <w:sz w:val="18"/>
              </w:rPr>
              <w:t xml:space="preserve"> body </w:t>
            </w:r>
            <w:r>
              <w:rPr>
                <w:rFonts w:ascii="Consolas" w:hAnsi="Consolas"/>
                <w:b w:val="0"/>
                <w:sz w:val="18"/>
              </w:rPr>
              <w:t>{email, password, first_name, last_name, username, signup_source:"mobile", client_platform:"mobile"}</w:t>
            </w:r>
            <w:r>
              <w:rPr>
                <w:b w:val="0"/>
                <w:sz w:val="18"/>
              </w:rPr>
              <w:t>. "Verified" suggests an email-code step first [I]</w:t>
            </w:r>
          </w:p>
        </w:tc>
        <w:tc>
          <w:tcPr>
            <w:tcW w:type="dxa" w:w="3216"/>
          </w:tcPr>
          <w:p>
            <w:r>
              <w:rPr>
                <w:b w:val="0"/>
                <w:sz w:val="18"/>
              </w:rPr>
            </w:r>
            <w:r>
              <w:rPr>
                <w:b w:val="0"/>
                <w:sz w:val="18"/>
              </w:rPr>
              <w:t>O</w:t>
            </w:r>
          </w:p>
        </w:tc>
      </w:tr>
      <w:tr>
        <w:tc>
          <w:tcPr>
            <w:tcW w:type="dxa" w:w="3216"/>
          </w:tcPr>
          <w:p>
            <w:r>
              <w:rPr>
                <w:b w:val="0"/>
                <w:sz w:val="18"/>
              </w:rPr>
            </w:r>
            <w:r>
              <w:rPr>
                <w:b w:val="0"/>
                <w:sz w:val="18"/>
              </w:rPr>
              <w:t>Apple Sign-In</w:t>
            </w:r>
          </w:p>
        </w:tc>
        <w:tc>
          <w:tcPr>
            <w:tcW w:type="dxa" w:w="3216"/>
          </w:tcPr>
          <w:p>
            <w:r>
              <w:rPr>
                <w:b w:val="0"/>
                <w:sz w:val="18"/>
              </w:rPr>
            </w:r>
            <w:r>
              <w:rPr>
                <w:rFonts w:ascii="Consolas" w:hAnsi="Consolas"/>
                <w:b w:val="0"/>
                <w:sz w:val="18"/>
              </w:rPr>
              <w:t>POST /auth/apple/</w:t>
            </w:r>
            <w:r>
              <w:rPr>
                <w:b w:val="0"/>
                <w:sz w:val="18"/>
              </w:rPr>
              <w:t xml:space="preserve"> body </w:t>
            </w:r>
            <w:r>
              <w:rPr>
                <w:rFonts w:ascii="Consolas" w:hAnsi="Consolas"/>
                <w:b w:val="0"/>
                <w:sz w:val="18"/>
              </w:rPr>
              <w:t>{identity_token, apple_user_id, email, full_name, signup_source:"mobile"}</w:t>
            </w:r>
            <w:r>
              <w:rPr>
                <w:b w:val="0"/>
                <w:sz w:val="18"/>
              </w:rPr>
              <w:t xml:space="preserve"> (expo-apple-authentication)</w:t>
            </w:r>
          </w:p>
        </w:tc>
        <w:tc>
          <w:tcPr>
            <w:tcW w:type="dxa" w:w="3216"/>
          </w:tcPr>
          <w:p>
            <w:r>
              <w:rPr>
                <w:b w:val="0"/>
                <w:sz w:val="18"/>
              </w:rPr>
            </w:r>
            <w:r>
              <w:rPr>
                <w:b w:val="0"/>
                <w:sz w:val="18"/>
              </w:rPr>
              <w:t>O</w:t>
            </w:r>
          </w:p>
        </w:tc>
      </w:tr>
      <w:tr>
        <w:tc>
          <w:tcPr>
            <w:tcW w:type="dxa" w:w="3216"/>
          </w:tcPr>
          <w:p>
            <w:r>
              <w:rPr>
                <w:b w:val="0"/>
                <w:sz w:val="18"/>
              </w:rPr>
            </w:r>
            <w:r>
              <w:rPr>
                <w:b w:val="0"/>
                <w:sz w:val="18"/>
              </w:rPr>
              <w:t>Google Sign-In</w:t>
            </w:r>
          </w:p>
        </w:tc>
        <w:tc>
          <w:tcPr>
            <w:tcW w:type="dxa" w:w="3216"/>
          </w:tcPr>
          <w:p>
            <w:r>
              <w:rPr>
                <w:b w:val="0"/>
                <w:sz w:val="18"/>
              </w:rPr>
            </w:r>
            <w:r>
              <w:rPr>
                <w:b w:val="0"/>
                <w:sz w:val="18"/>
              </w:rPr>
              <w:t xml:space="preserve">Browser flow: </w:t>
            </w:r>
            <w:r>
              <w:rPr>
                <w:rFonts w:ascii="Consolas" w:hAnsi="Consolas"/>
                <w:b w:val="0"/>
                <w:sz w:val="18"/>
              </w:rPr>
              <w:t>GET /auth/google/start/?mobile=1&amp;mobile_redirect=&lt;deep link&gt;</w:t>
            </w:r>
            <w:r>
              <w:rPr>
                <w:b w:val="0"/>
                <w:sz w:val="18"/>
              </w:rPr>
              <w:t>. The backend redirects back to the app scheme with tokens [I]</w:t>
            </w:r>
          </w:p>
        </w:tc>
        <w:tc>
          <w:tcPr>
            <w:tcW w:type="dxa" w:w="3216"/>
          </w:tcPr>
          <w:p>
            <w:r>
              <w:rPr>
                <w:b w:val="0"/>
                <w:sz w:val="18"/>
              </w:rPr>
            </w:r>
            <w:r>
              <w:rPr>
                <w:b w:val="0"/>
                <w:sz w:val="18"/>
              </w:rPr>
              <w:t>O (path), I (flow)</w:t>
            </w:r>
          </w:p>
        </w:tc>
      </w:tr>
      <w:tr>
        <w:tc>
          <w:tcPr>
            <w:tcW w:type="dxa" w:w="3216"/>
          </w:tcPr>
          <w:p>
            <w:r>
              <w:rPr>
                <w:b w:val="0"/>
                <w:sz w:val="18"/>
              </w:rPr>
            </w:r>
            <w:r>
              <w:rPr>
                <w:b w:val="0"/>
                <w:sz w:val="18"/>
              </w:rPr>
              <w:t>Password reset</w:t>
            </w:r>
          </w:p>
        </w:tc>
        <w:tc>
          <w:tcPr>
            <w:tcW w:type="dxa" w:w="3216"/>
          </w:tcPr>
          <w:p>
            <w:r>
              <w:rPr>
                <w:b w:val="0"/>
                <w:sz w:val="18"/>
              </w:rPr>
            </w:r>
            <w:r>
              <w:rPr>
                <w:rFonts w:ascii="Consolas" w:hAnsi="Consolas"/>
                <w:b w:val="0"/>
                <w:sz w:val="18"/>
              </w:rPr>
              <w:t>/auth/request-password-reset/</w:t>
            </w:r>
            <w:r>
              <w:rPr>
                <w:b w:val="0"/>
                <w:sz w:val="18"/>
              </w:rPr>
              <w:t xml:space="preserve">, </w:t>
            </w:r>
            <w:r>
              <w:rPr>
                <w:rFonts w:ascii="Consolas" w:hAnsi="Consolas"/>
                <w:b w:val="0"/>
                <w:sz w:val="18"/>
              </w:rPr>
              <w:t>/auth/confirm-password-reset/</w:t>
            </w:r>
          </w:p>
        </w:tc>
        <w:tc>
          <w:tcPr>
            <w:tcW w:type="dxa" w:w="3216"/>
          </w:tcPr>
          <w:p>
            <w:r>
              <w:rPr>
                <w:b w:val="0"/>
                <w:sz w:val="18"/>
              </w:rPr>
            </w:r>
            <w:r>
              <w:rPr>
                <w:b w:val="0"/>
                <w:sz w:val="18"/>
              </w:rPr>
              <w:t>O</w:t>
            </w:r>
          </w:p>
        </w:tc>
      </w:tr>
      <w:tr>
        <w:tc>
          <w:tcPr>
            <w:tcW w:type="dxa" w:w="3216"/>
          </w:tcPr>
          <w:p>
            <w:r>
              <w:rPr>
                <w:b w:val="0"/>
                <w:sz w:val="18"/>
              </w:rPr>
            </w:r>
            <w:r>
              <w:rPr>
                <w:b w:val="0"/>
                <w:sz w:val="18"/>
              </w:rPr>
              <w:t>Current user</w:t>
            </w:r>
          </w:p>
        </w:tc>
        <w:tc>
          <w:tcPr>
            <w:tcW w:type="dxa" w:w="3216"/>
          </w:tcPr>
          <w:p>
            <w:r>
              <w:rPr>
                <w:b w:val="0"/>
                <w:sz w:val="18"/>
              </w:rPr>
            </w:r>
            <w:r>
              <w:rPr>
                <w:rFonts w:ascii="Consolas" w:hAnsi="Consolas"/>
                <w:b w:val="0"/>
                <w:sz w:val="18"/>
              </w:rPr>
              <w:t>/auth/me/</w:t>
            </w:r>
            <w:r>
              <w:rPr>
                <w:b w:val="0"/>
                <w:sz w:val="18"/>
              </w:rPr>
              <w:t xml:space="preserve">; account deletion </w:t>
            </w:r>
            <w:r>
              <w:rPr>
                <w:rFonts w:ascii="Consolas" w:hAnsi="Consolas"/>
                <w:b w:val="0"/>
                <w:sz w:val="18"/>
              </w:rPr>
              <w:t>/auth/me/delete/</w:t>
            </w:r>
          </w:p>
        </w:tc>
        <w:tc>
          <w:tcPr>
            <w:tcW w:type="dxa" w:w="3216"/>
          </w:tcPr>
          <w:p>
            <w:r>
              <w:rPr>
                <w:b w:val="0"/>
                <w:sz w:val="18"/>
              </w:rPr>
            </w:r>
            <w:r>
              <w:rPr>
                <w:b w:val="0"/>
                <w:sz w:val="18"/>
              </w:rPr>
              <w:t>O</w:t>
            </w:r>
          </w:p>
        </w:tc>
      </w:tr>
      <w:tr>
        <w:tc>
          <w:tcPr>
            <w:tcW w:type="dxa" w:w="3216"/>
          </w:tcPr>
          <w:p>
            <w:r>
              <w:rPr>
                <w:b w:val="0"/>
                <w:sz w:val="18"/>
              </w:rPr>
            </w:r>
            <w:r>
              <w:rPr>
                <w:b w:val="0"/>
                <w:sz w:val="18"/>
              </w:rPr>
              <w:t>Profile / onboarding</w:t>
            </w:r>
          </w:p>
        </w:tc>
        <w:tc>
          <w:tcPr>
            <w:tcW w:type="dxa" w:w="3216"/>
          </w:tcPr>
          <w:p>
            <w:r>
              <w:rPr>
                <w:b w:val="0"/>
                <w:sz w:val="18"/>
              </w:rPr>
            </w:r>
            <w:r>
              <w:rPr>
                <w:rFonts w:ascii="Consolas" w:hAnsi="Consolas"/>
                <w:b w:val="0"/>
                <w:sz w:val="18"/>
              </w:rPr>
              <w:t>/auth/profile/</w:t>
            </w:r>
            <w:r>
              <w:rPr>
                <w:b w:val="0"/>
                <w:sz w:val="18"/>
              </w:rPr>
              <w:t xml:space="preserve"> (13 call sites: onboarding steps, </w:t>
            </w:r>
            <w:r>
              <w:rPr>
                <w:rFonts w:ascii="Consolas" w:hAnsi="Consolas"/>
                <w:b w:val="0"/>
                <w:sz w:val="18"/>
              </w:rPr>
              <w:t>goToStep</w:t>
            </w:r>
            <w:r>
              <w:rPr>
                <w:b w:val="0"/>
                <w:sz w:val="18"/>
              </w:rPr>
              <w:t xml:space="preserve">), </w:t>
            </w:r>
            <w:r>
              <w:rPr>
                <w:rFonts w:ascii="Consolas" w:hAnsi="Consolas"/>
                <w:b w:val="0"/>
                <w:sz w:val="18"/>
              </w:rPr>
              <w:t>/auth/profile/celebration-photo/</w:t>
            </w:r>
          </w:p>
        </w:tc>
        <w:tc>
          <w:tcPr>
            <w:tcW w:type="dxa" w:w="3216"/>
          </w:tcPr>
          <w:p>
            <w:r>
              <w:rPr>
                <w:b w:val="0"/>
                <w:sz w:val="18"/>
              </w:rPr>
            </w:r>
            <w:r>
              <w:rPr>
                <w:b w:val="0"/>
                <w:sz w:val="18"/>
              </w:rPr>
              <w:t>O</w:t>
            </w:r>
          </w:p>
        </w:tc>
      </w:tr>
      <w:tr>
        <w:tc>
          <w:tcPr>
            <w:tcW w:type="dxa" w:w="3216"/>
          </w:tcPr>
          <w:p>
            <w:r>
              <w:rPr>
                <w:b w:val="0"/>
                <w:sz w:val="18"/>
              </w:rPr>
            </w:r>
            <w:r>
              <w:rPr>
                <w:b w:val="0"/>
                <w:sz w:val="18"/>
              </w:rPr>
              <w:t>Tiers / entitlements</w:t>
            </w:r>
          </w:p>
        </w:tc>
        <w:tc>
          <w:tcPr>
            <w:tcW w:type="dxa" w:w="3216"/>
          </w:tcPr>
          <w:p>
            <w:r>
              <w:rPr>
                <w:b w:val="0"/>
                <w:sz w:val="18"/>
              </w:rPr>
            </w:r>
            <w:r>
              <w:rPr>
                <w:rFonts w:ascii="Consolas" w:hAnsi="Consolas"/>
                <w:b w:val="0"/>
                <w:sz w:val="18"/>
              </w:rPr>
              <w:t>/auth/tiers/</w:t>
            </w:r>
            <w:r>
              <w:rPr>
                <w:b w:val="0"/>
                <w:sz w:val="18"/>
              </w:rPr>
              <w:t xml:space="preserve">, </w:t>
            </w:r>
            <w:r>
              <w:rPr>
                <w:rFonts w:ascii="Consolas" w:hAnsi="Consolas"/>
                <w:b w:val="0"/>
                <w:sz w:val="18"/>
              </w:rPr>
              <w:t>/auth/entitlements/</w:t>
            </w:r>
          </w:p>
        </w:tc>
        <w:tc>
          <w:tcPr>
            <w:tcW w:type="dxa" w:w="3216"/>
          </w:tcPr>
          <w:p>
            <w:r>
              <w:rPr>
                <w:b w:val="0"/>
                <w:sz w:val="18"/>
              </w:rPr>
            </w:r>
            <w:r>
              <w:rPr>
                <w:b w:val="0"/>
                <w:sz w:val="18"/>
              </w:rPr>
              <w:t>O</w:t>
            </w:r>
          </w:p>
        </w:tc>
      </w:tr>
      <w:tr>
        <w:tc>
          <w:tcPr>
            <w:tcW w:type="dxa" w:w="3216"/>
          </w:tcPr>
          <w:p>
            <w:r>
              <w:rPr>
                <w:b w:val="0"/>
                <w:sz w:val="18"/>
              </w:rPr>
            </w:r>
            <w:r>
              <w:rPr>
                <w:b w:val="0"/>
                <w:sz w:val="18"/>
              </w:rPr>
              <w:t>Token refresh</w:t>
            </w:r>
          </w:p>
        </w:tc>
        <w:tc>
          <w:tcPr>
            <w:tcW w:type="dxa" w:w="3216"/>
          </w:tcPr>
          <w:p>
            <w:r>
              <w:rPr>
                <w:b w:val="0"/>
                <w:sz w:val="18"/>
              </w:rPr>
            </w:r>
            <w:r>
              <w:rPr>
                <w:rFonts w:ascii="Consolas" w:hAnsi="Consolas"/>
                <w:b w:val="0"/>
                <w:sz w:val="18"/>
              </w:rPr>
              <w:t>POST /auth/token/refresh/</w:t>
            </w:r>
            <w:r>
              <w:rPr>
                <w:b w:val="0"/>
                <w:sz w:val="18"/>
              </w:rPr>
              <w:t xml:space="preserve"> body </w:t>
            </w:r>
            <w:r>
              <w:rPr>
                <w:rFonts w:ascii="Consolas" w:hAnsi="Consolas"/>
                <w:b w:val="0"/>
                <w:sz w:val="18"/>
              </w:rPr>
              <w:t>{refresh}</w:t>
            </w:r>
            <w:r>
              <w:rPr>
                <w:b w:val="0"/>
                <w:sz w:val="18"/>
              </w:rPr>
              <w:t xml:space="preserve"> returns </w:t>
            </w:r>
            <w:r>
              <w:rPr>
                <w:rFonts w:ascii="Consolas" w:hAnsi="Consolas"/>
                <w:b w:val="0"/>
                <w:sz w:val="18"/>
              </w:rPr>
              <w:t>{access, ...}</w:t>
            </w:r>
            <w:r>
              <w:rPr>
                <w:b w:val="0"/>
                <w:sz w:val="18"/>
              </w:rPr>
              <w:t>; on a non-OK response the session is cleared [I]</w:t>
            </w:r>
          </w:p>
        </w:tc>
        <w:tc>
          <w:tcPr>
            <w:tcW w:type="dxa" w:w="3216"/>
          </w:tcPr>
          <w:p>
            <w:r>
              <w:rPr>
                <w:b w:val="0"/>
                <w:sz w:val="18"/>
              </w:rPr>
            </w:r>
            <w:r>
              <w:rPr>
                <w:b w:val="0"/>
                <w:sz w:val="18"/>
              </w:rPr>
              <w:t>O</w:t>
            </w:r>
          </w:p>
        </w:tc>
      </w:tr>
      <w:tr>
        <w:tc>
          <w:tcPr>
            <w:tcW w:type="dxa" w:w="3216"/>
          </w:tcPr>
          <w:p>
            <w:r>
              <w:rPr>
                <w:b w:val="0"/>
                <w:sz w:val="18"/>
              </w:rPr>
            </w:r>
            <w:r>
              <w:rPr>
                <w:b w:val="0"/>
                <w:sz w:val="18"/>
              </w:rPr>
              <w:t>Storage</w:t>
            </w:r>
          </w:p>
        </w:tc>
        <w:tc>
          <w:tcPr>
            <w:tcW w:type="dxa" w:w="3216"/>
          </w:tcPr>
          <w:p>
            <w:r>
              <w:rPr>
                <w:b w:val="0"/>
                <w:sz w:val="18"/>
              </w:rPr>
            </w:r>
            <w:r>
              <w:rPr>
                <w:b w:val="0"/>
                <w:sz w:val="18"/>
              </w:rPr>
              <w:t xml:space="preserve">expo-secure-store (a </w:t>
            </w:r>
            <w:r>
              <w:rPr>
                <w:rFonts w:ascii="Consolas" w:hAnsi="Consolas"/>
                <w:b w:val="0"/>
                <w:sz w:val="18"/>
              </w:rPr>
              <w:t>getItemAsync</w:t>
            </w:r>
            <w:r>
              <w:rPr>
                <w:b w:val="0"/>
                <w:sz w:val="18"/>
              </w:rPr>
              <w:t>/</w:t>
            </w:r>
            <w:r>
              <w:rPr>
                <w:rFonts w:ascii="Consolas" w:hAnsi="Consolas"/>
                <w:b w:val="0"/>
                <w:sz w:val="18"/>
              </w:rPr>
              <w:t>setItemAsync</w:t>
            </w:r>
            <w:r>
              <w:rPr>
                <w:b w:val="0"/>
                <w:sz w:val="18"/>
              </w:rPr>
              <w:t xml:space="preserve"> wrapper is bundled). Key </w:t>
            </w:r>
            <w:r>
              <w:rPr>
                <w:rFonts w:ascii="Consolas" w:hAnsi="Consolas"/>
                <w:b w:val="0"/>
                <w:sz w:val="18"/>
              </w:rPr>
              <w:t>tangerine_tokens</w:t>
            </w:r>
            <w:r>
              <w:rPr>
                <w:b w:val="0"/>
                <w:sz w:val="18"/>
              </w:rPr>
              <w:t xml:space="preserve"> holds </w:t>
            </w:r>
            <w:r>
              <w:rPr>
                <w:rFonts w:ascii="Consolas" w:hAnsi="Consolas"/>
                <w:b w:val="0"/>
                <w:sz w:val="18"/>
              </w:rPr>
              <w:t>{access, refresh}</w:t>
            </w:r>
            <w:r>
              <w:rPr>
                <w:b w:val="0"/>
                <w:sz w:val="18"/>
              </w:rPr>
              <w:t xml:space="preserve">. Key </w:t>
            </w:r>
            <w:r>
              <w:rPr>
                <w:rFonts w:ascii="Consolas" w:hAnsi="Consolas"/>
                <w:b w:val="0"/>
                <w:sz w:val="18"/>
              </w:rPr>
              <w:t>tangerine_auth_user</w:t>
            </w:r>
            <w:r>
              <w:rPr>
                <w:b w:val="0"/>
                <w:sz w:val="18"/>
              </w:rPr>
              <w:t xml:space="preserve"> holds the cached user (context </w:t>
            </w:r>
            <w:r>
              <w:rPr>
                <w:rFonts w:ascii="Consolas" w:hAnsi="Consolas"/>
                <w:b w:val="0"/>
                <w:sz w:val="18"/>
              </w:rPr>
              <w:t>AuthProvider</w:t>
            </w:r>
            <w:r>
              <w:rPr>
                <w:b w:val="0"/>
                <w:sz w:val="18"/>
              </w:rPr>
              <w:t xml:space="preserve">). Also </w:t>
            </w:r>
            <w:r>
              <w:rPr>
                <w:rFonts w:ascii="Consolas" w:hAnsi="Consolas"/>
                <w:b w:val="0"/>
                <w:sz w:val="18"/>
              </w:rPr>
              <w:t>tangerine_app_attribution_id</w:t>
            </w:r>
          </w:p>
        </w:tc>
        <w:tc>
          <w:tcPr>
            <w:tcW w:type="dxa" w:w="3216"/>
          </w:tcPr>
          <w:p>
            <w:r>
              <w:rPr>
                <w:b w:val="0"/>
                <w:sz w:val="18"/>
              </w:rPr>
            </w:r>
            <w:r>
              <w:rPr>
                <w:b w:val="0"/>
                <w:sz w:val="18"/>
              </w:rPr>
              <w:t>O</w:t>
            </w:r>
          </w:p>
        </w:tc>
      </w:tr>
      <w:tr>
        <w:tc>
          <w:tcPr>
            <w:tcW w:type="dxa" w:w="3216"/>
          </w:tcPr>
          <w:p>
            <w:r>
              <w:rPr>
                <w:b w:val="0"/>
                <w:sz w:val="18"/>
              </w:rPr>
            </w:r>
            <w:r>
              <w:rPr>
                <w:b w:val="0"/>
                <w:sz w:val="18"/>
              </w:rPr>
              <w:t>Other stored flags</w:t>
            </w:r>
          </w:p>
        </w:tc>
        <w:tc>
          <w:tcPr>
            <w:tcW w:type="dxa" w:w="3216"/>
          </w:tcPr>
          <w:p>
            <w:r>
              <w:rPr>
                <w:b w:val="0"/>
                <w:sz w:val="18"/>
              </w:rPr>
            </w:r>
            <w:r>
              <w:rPr>
                <w:rFonts w:ascii="Consolas" w:hAnsi="Consolas"/>
                <w:b w:val="0"/>
                <w:sz w:val="18"/>
              </w:rPr>
              <w:t>tangerine_attr_bridge_claimed_v2</w:t>
            </w:r>
            <w:r>
              <w:rPr>
                <w:b w:val="0"/>
                <w:sz w:val="18"/>
              </w:rPr>
              <w:t xml:space="preserve">, </w:t>
            </w:r>
            <w:r>
              <w:rPr>
                <w:rFonts w:ascii="Consolas" w:hAnsi="Consolas"/>
                <w:b w:val="0"/>
                <w:sz w:val="18"/>
              </w:rPr>
              <w:t>tangerine_attr_capi_sent</w:t>
            </w:r>
            <w:r>
              <w:rPr>
                <w:b w:val="0"/>
                <w:sz w:val="18"/>
              </w:rPr>
              <w:t xml:space="preserve">, </w:t>
            </w:r>
            <w:r>
              <w:rPr>
                <w:rFonts w:ascii="Consolas" w:hAnsi="Consolas"/>
                <w:b w:val="0"/>
                <w:sz w:val="18"/>
              </w:rPr>
              <w:t>tangerine_attr_clipboard_tried</w:t>
            </w:r>
            <w:r>
              <w:rPr>
                <w:b w:val="0"/>
                <w:sz w:val="18"/>
              </w:rPr>
              <w:t xml:space="preserve">, clipboard marker </w:t>
            </w:r>
            <w:r>
              <w:rPr>
                <w:rFonts w:ascii="Consolas" w:hAnsi="Consolas"/>
                <w:b w:val="0"/>
                <w:sz w:val="18"/>
              </w:rPr>
              <w:t>tng-attr:</w:t>
            </w:r>
            <w:r>
              <w:rPr>
                <w:b w:val="0"/>
                <w:sz w:val="18"/>
              </w:rPr>
              <w:t>. See attribution in 9</w:t>
            </w:r>
          </w:p>
        </w:tc>
        <w:tc>
          <w:tcPr>
            <w:tcW w:type="dxa" w:w="3216"/>
          </w:tcPr>
          <w:p>
            <w:r>
              <w:rPr>
                <w:b w:val="0"/>
                <w:sz w:val="18"/>
              </w:rPr>
            </w:r>
            <w:r>
              <w:rPr>
                <w:b w:val="0"/>
                <w:sz w:val="18"/>
              </w:rPr>
              <w:t>O</w:t>
            </w:r>
          </w:p>
        </w:tc>
      </w:tr>
      <w:tr>
        <w:tc>
          <w:tcPr>
            <w:tcW w:type="dxa" w:w="3216"/>
          </w:tcPr>
          <w:p>
            <w:r>
              <w:rPr>
                <w:b w:val="0"/>
                <w:sz w:val="18"/>
              </w:rPr>
            </w:r>
            <w:r>
              <w:rPr>
                <w:b w:val="0"/>
                <w:sz w:val="18"/>
              </w:rPr>
              <w:t>Token type</w:t>
            </w:r>
          </w:p>
        </w:tc>
        <w:tc>
          <w:tcPr>
            <w:tcW w:type="dxa" w:w="3216"/>
          </w:tcPr>
          <w:p>
            <w:r>
              <w:rPr>
                <w:b w:val="0"/>
                <w:sz w:val="18"/>
              </w:rPr>
            </w:r>
            <w:r>
              <w:rPr>
                <w:b w:val="0"/>
                <w:sz w:val="18"/>
              </w:rPr>
              <w:t xml:space="preserve">The </w:t>
            </w:r>
            <w:r>
              <w:rPr>
                <w:rFonts w:ascii="Consolas" w:hAnsi="Consolas"/>
                <w:b w:val="0"/>
                <w:sz w:val="18"/>
              </w:rPr>
              <w:t>access</w:t>
            </w:r>
            <w:r>
              <w:rPr>
                <w:b w:val="0"/>
                <w:sz w:val="18"/>
              </w:rPr>
              <w:t>/</w:t>
            </w:r>
            <w:r>
              <w:rPr>
                <w:rFonts w:ascii="Consolas" w:hAnsi="Consolas"/>
                <w:b w:val="0"/>
                <w:sz w:val="18"/>
              </w:rPr>
              <w:t>refresh</w:t>
            </w:r>
            <w:r>
              <w:rPr>
                <w:b w:val="0"/>
                <w:sz w:val="18"/>
              </w:rPr>
              <w:t xml:space="preserve"> pair is JWT-style (SimpleJWT naming) [I]</w:t>
            </w:r>
          </w:p>
        </w:tc>
        <w:tc>
          <w:tcPr>
            <w:tcW w:type="dxa" w:w="3216"/>
          </w:tcPr>
          <w:p>
            <w:r>
              <w:rPr>
                <w:b w:val="0"/>
                <w:sz w:val="18"/>
              </w:rPr>
            </w:r>
            <w:r>
              <w:rPr>
                <w:b w:val="0"/>
                <w:sz w:val="18"/>
              </w:rPr>
              <w:t>I</w:t>
            </w:r>
          </w:p>
        </w:tc>
      </w:tr>
    </w:tbl>
    <w:p/>
    <w:p>
      <w:pPr>
        <w:pStyle w:val="Heading3"/>
      </w:pPr>
      <w:r>
        <w:t>4. API endpoints called (all relative to the base, trailing slash as shown)</w:t>
      </w:r>
    </w:p>
    <w:p>
      <w:r>
        <w:t>HTTP methods are mostly passed through helper wrappers and are not literal near the path. Only POST/GET marked O were seen next to the path; the rest are INFERRED from the name.</w:t>
      </w:r>
    </w:p>
    <w:p>
      <w:r>
        <w:rPr>
          <w:b/>
        </w:rPr>
        <w:t>App platform / telemetry</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Path</w:t>
            </w:r>
          </w:p>
        </w:tc>
        <w:tc>
          <w:tcPr>
            <w:tcW w:type="dxa" w:w="4824"/>
            <w:shd w:val="clear" w:color="auto" w:fill="D9E2F3"/>
          </w:tcPr>
          <w:p>
            <w:r>
              <w:rPr>
                <w:b/>
                <w:sz w:val="18"/>
              </w:rPr>
            </w:r>
            <w:r>
              <w:rPr>
                <w:b/>
                <w:sz w:val="18"/>
              </w:rPr>
              <w:t>Notes</w:t>
            </w:r>
          </w:p>
        </w:tc>
      </w:tr>
      <w:tr>
        <w:tc>
          <w:tcPr>
            <w:tcW w:type="dxa" w:w="4824"/>
          </w:tcPr>
          <w:p>
            <w:r>
              <w:rPr>
                <w:b w:val="0"/>
                <w:sz w:val="18"/>
              </w:rPr>
            </w:r>
            <w:r>
              <w:rPr>
                <w:rFonts w:ascii="Consolas" w:hAnsi="Consolas"/>
                <w:b w:val="0"/>
                <w:sz w:val="18"/>
              </w:rPr>
              <w:t>GET /app-platform/version-status/</w:t>
            </w:r>
          </w:p>
        </w:tc>
        <w:tc>
          <w:tcPr>
            <w:tcW w:type="dxa" w:w="4824"/>
          </w:tcPr>
          <w:p>
            <w:r>
              <w:rPr>
                <w:b w:val="0"/>
                <w:sz w:val="18"/>
              </w:rPr>
            </w:r>
            <w:r>
              <w:rPr>
                <w:b w:val="0"/>
                <w:sz w:val="18"/>
              </w:rPr>
              <w:t>Force-update / min-version check (O: GET)</w:t>
            </w:r>
          </w:p>
        </w:tc>
      </w:tr>
      <w:tr>
        <w:tc>
          <w:tcPr>
            <w:tcW w:type="dxa" w:w="4824"/>
          </w:tcPr>
          <w:p>
            <w:r>
              <w:rPr>
                <w:b w:val="0"/>
                <w:sz w:val="18"/>
              </w:rPr>
            </w:r>
            <w:r>
              <w:rPr>
                <w:rFonts w:ascii="Consolas" w:hAnsi="Consolas"/>
                <w:b w:val="0"/>
                <w:sz w:val="18"/>
              </w:rPr>
              <w:t>/app-platform/onboarding-config/</w:t>
            </w:r>
          </w:p>
        </w:tc>
        <w:tc>
          <w:tcPr>
            <w:tcW w:type="dxa" w:w="4824"/>
          </w:tcPr>
          <w:p>
            <w:r>
              <w:rPr>
                <w:b w:val="0"/>
                <w:sz w:val="18"/>
              </w:rPr>
            </w:r>
            <w:r>
              <w:rPr>
                <w:b w:val="0"/>
                <w:sz w:val="18"/>
              </w:rPr>
              <w:t>Remote onboarding config</w:t>
            </w:r>
          </w:p>
        </w:tc>
      </w:tr>
      <w:tr>
        <w:tc>
          <w:tcPr>
            <w:tcW w:type="dxa" w:w="4824"/>
          </w:tcPr>
          <w:p>
            <w:r>
              <w:rPr>
                <w:b w:val="0"/>
                <w:sz w:val="18"/>
              </w:rPr>
            </w:r>
            <w:r>
              <w:rPr>
                <w:rFonts w:ascii="Consolas" w:hAnsi="Consolas"/>
                <w:b w:val="0"/>
                <w:sz w:val="18"/>
              </w:rPr>
              <w:t>/app-platform/events/</w:t>
            </w:r>
          </w:p>
        </w:tc>
        <w:tc>
          <w:tcPr>
            <w:tcW w:type="dxa" w:w="4824"/>
          </w:tcPr>
          <w:p>
            <w:r>
              <w:rPr>
                <w:b w:val="0"/>
                <w:sz w:val="18"/>
              </w:rPr>
            </w:r>
            <w:r>
              <w:rPr>
                <w:rFonts w:ascii="Consolas" w:hAnsi="Consolas"/>
                <w:b w:val="0"/>
                <w:sz w:val="18"/>
              </w:rPr>
              <w:t>trackPlatformEvent</w:t>
            </w:r>
            <w:r>
              <w:rPr>
                <w:b w:val="0"/>
                <w:sz w:val="18"/>
              </w:rPr>
              <w:t xml:space="preserve">: sends </w:t>
            </w:r>
            <w:r>
              <w:rPr>
                <w:rFonts w:ascii="Consolas" w:hAnsi="Consolas"/>
                <w:b w:val="0"/>
                <w:sz w:val="18"/>
              </w:rPr>
              <w:t>{event, attribution, metadata, ...}</w:t>
            </w:r>
            <w:r>
              <w:rPr>
                <w:b w:val="0"/>
                <w:sz w:val="18"/>
              </w:rPr>
              <w:t xml:space="preserve"> (O fields </w:t>
            </w:r>
            <w:r>
              <w:rPr>
                <w:rFonts w:ascii="Consolas" w:hAnsi="Consolas"/>
                <w:b w:val="0"/>
                <w:sz w:val="18"/>
              </w:rPr>
              <w:t>event</w:t>
            </w:r>
            <w:r>
              <w:rPr>
                <w:b w:val="0"/>
                <w:sz w:val="18"/>
              </w:rPr>
              <w:t xml:space="preserve">, </w:t>
            </w:r>
            <w:r>
              <w:rPr>
                <w:rFonts w:ascii="Consolas" w:hAnsi="Consolas"/>
                <w:b w:val="0"/>
                <w:sz w:val="18"/>
              </w:rPr>
              <w:t>attribution</w:t>
            </w:r>
            <w:r>
              <w:rPr>
                <w:b w:val="0"/>
                <w:sz w:val="18"/>
              </w:rPr>
              <w:t xml:space="preserve">, </w:t>
            </w:r>
            <w:r>
              <w:rPr>
                <w:rFonts w:ascii="Consolas" w:hAnsi="Consolas"/>
                <w:b w:val="0"/>
                <w:sz w:val="18"/>
              </w:rPr>
              <w:t>metadata</w:t>
            </w:r>
            <w:r>
              <w:rPr>
                <w:b w:val="0"/>
                <w:sz w:val="18"/>
              </w:rPr>
              <w:t>). It also feeds Clarity.</w:t>
            </w:r>
          </w:p>
        </w:tc>
      </w:tr>
      <w:tr>
        <w:tc>
          <w:tcPr>
            <w:tcW w:type="dxa" w:w="4824"/>
          </w:tcPr>
          <w:p>
            <w:r>
              <w:rPr>
                <w:b w:val="0"/>
                <w:sz w:val="18"/>
              </w:rPr>
            </w:r>
            <w:r>
              <w:rPr>
                <w:rFonts w:ascii="Consolas" w:hAnsi="Consolas"/>
                <w:b w:val="0"/>
                <w:sz w:val="18"/>
              </w:rPr>
              <w:t>/app-platform/errors/</w:t>
            </w:r>
          </w:p>
        </w:tc>
        <w:tc>
          <w:tcPr>
            <w:tcW w:type="dxa" w:w="4824"/>
          </w:tcPr>
          <w:p>
            <w:r>
              <w:rPr>
                <w:b w:val="0"/>
                <w:sz w:val="18"/>
              </w:rPr>
            </w:r>
            <w:r>
              <w:rPr>
                <w:rFonts w:ascii="Consolas" w:hAnsi="Consolas"/>
                <w:b w:val="0"/>
                <w:sz w:val="18"/>
              </w:rPr>
              <w:t>logPlatformError</w:t>
            </w:r>
            <w:r>
              <w:rPr>
                <w:b w:val="0"/>
                <w:sz w:val="18"/>
              </w:rPr>
              <w:t xml:space="preserve">: </w:t>
            </w:r>
            <w:r>
              <w:rPr>
                <w:rFonts w:ascii="Consolas" w:hAnsi="Consolas"/>
                <w:b w:val="0"/>
                <w:sz w:val="18"/>
              </w:rPr>
              <w:t>{error, backend_error, request, response, metadata}</w:t>
            </w:r>
            <w:r>
              <w:rPr>
                <w:b w:val="0"/>
                <w:sz w:val="18"/>
              </w:rPr>
              <w:t xml:space="preserve"> (O)</w:t>
            </w:r>
          </w:p>
        </w:tc>
      </w:tr>
      <w:tr>
        <w:tc>
          <w:tcPr>
            <w:tcW w:type="dxa" w:w="4824"/>
          </w:tcPr>
          <w:p>
            <w:r>
              <w:rPr>
                <w:b w:val="0"/>
                <w:sz w:val="18"/>
              </w:rPr>
            </w:r>
            <w:r>
              <w:rPr>
                <w:rFonts w:ascii="Consolas" w:hAnsi="Consolas"/>
                <w:b w:val="0"/>
                <w:sz w:val="18"/>
              </w:rPr>
              <w:t>/app-platform/feedback/</w:t>
            </w:r>
            <w:r>
              <w:rPr>
                <w:b w:val="0"/>
                <w:sz w:val="18"/>
              </w:rPr>
              <w:t xml:space="preserve">, </w:t>
            </w:r>
            <w:r>
              <w:rPr>
                <w:rFonts w:ascii="Consolas" w:hAnsi="Consolas"/>
                <w:b w:val="0"/>
                <w:sz w:val="18"/>
              </w:rPr>
              <w:t>/app-platform/premium-voice/feedback/</w:t>
            </w:r>
          </w:p>
        </w:tc>
        <w:tc>
          <w:tcPr>
            <w:tcW w:type="dxa" w:w="4824"/>
          </w:tcPr>
          <w:p>
            <w:r>
              <w:rPr>
                <w:b w:val="0"/>
                <w:sz w:val="18"/>
              </w:rPr>
            </w:r>
            <w:r>
              <w:rPr>
                <w:b w:val="0"/>
                <w:sz w:val="18"/>
              </w:rPr>
              <w:t xml:space="preserve">In-app feedback; premium-voice feedback is event </w:t>
            </w:r>
            <w:r>
              <w:rPr>
                <w:rFonts w:ascii="Consolas" w:hAnsi="Consolas"/>
                <w:b w:val="0"/>
                <w:sz w:val="18"/>
              </w:rPr>
              <w:t>premium_voice_feedback_submit</w:t>
            </w:r>
          </w:p>
        </w:tc>
      </w:tr>
    </w:tbl>
    <w:p/>
    <w:p>
      <w:r>
        <w:rPr>
          <w:b/>
        </w:rPr>
        <w:t>Subscriptions / billing</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Path</w:t>
            </w:r>
          </w:p>
        </w:tc>
        <w:tc>
          <w:tcPr>
            <w:tcW w:type="dxa" w:w="4824"/>
            <w:shd w:val="clear" w:color="auto" w:fill="D9E2F3"/>
          </w:tcPr>
          <w:p>
            <w:r>
              <w:rPr>
                <w:b/>
                <w:sz w:val="18"/>
              </w:rPr>
            </w:r>
            <w:r>
              <w:rPr>
                <w:b/>
                <w:sz w:val="18"/>
              </w:rPr>
              <w:t>Notes</w:t>
            </w:r>
          </w:p>
        </w:tc>
      </w:tr>
      <w:tr>
        <w:tc>
          <w:tcPr>
            <w:tcW w:type="dxa" w:w="4824"/>
          </w:tcPr>
          <w:p>
            <w:r>
              <w:rPr>
                <w:b w:val="0"/>
                <w:sz w:val="18"/>
              </w:rPr>
            </w:r>
            <w:r>
              <w:rPr>
                <w:rFonts w:ascii="Consolas" w:hAnsi="Consolas"/>
                <w:b w:val="0"/>
                <w:sz w:val="18"/>
              </w:rPr>
              <w:t>POST /v1/subscriptions/bind-user/</w:t>
            </w:r>
          </w:p>
        </w:tc>
        <w:tc>
          <w:tcPr>
            <w:tcW w:type="dxa" w:w="4824"/>
          </w:tcPr>
          <w:p>
            <w:r>
              <w:rPr>
                <w:b w:val="0"/>
                <w:sz w:val="18"/>
              </w:rPr>
            </w:r>
            <w:r>
              <w:rPr>
                <w:b w:val="0"/>
                <w:sz w:val="18"/>
              </w:rPr>
              <w:t xml:space="preserve">Body </w:t>
            </w:r>
            <w:r>
              <w:rPr>
                <w:rFonts w:ascii="Consolas" w:hAnsi="Consolas"/>
                <w:b w:val="0"/>
                <w:sz w:val="18"/>
              </w:rPr>
              <w:t>{purchaseToken, userId}</w:t>
            </w:r>
            <w:r>
              <w:rPr>
                <w:b w:val="0"/>
                <w:sz w:val="18"/>
              </w:rPr>
              <w:t xml:space="preserve"> (O)</w:t>
            </w:r>
          </w:p>
        </w:tc>
      </w:tr>
      <w:tr>
        <w:tc>
          <w:tcPr>
            <w:tcW w:type="dxa" w:w="4824"/>
          </w:tcPr>
          <w:p>
            <w:r>
              <w:rPr>
                <w:b w:val="0"/>
                <w:sz w:val="18"/>
              </w:rPr>
            </w:r>
            <w:r>
              <w:rPr>
                <w:rFonts w:ascii="Consolas" w:hAnsi="Consolas"/>
                <w:b w:val="0"/>
                <w:sz w:val="18"/>
              </w:rPr>
              <w:t>POST /v1/subscriptions/entitlements/</w:t>
            </w:r>
            <w:r>
              <w:rPr>
                <w:b w:val="0"/>
                <w:sz w:val="18"/>
              </w:rPr>
              <w:t xml:space="preserve">, </w:t>
            </w:r>
            <w:r>
              <w:rPr>
                <w:rFonts w:ascii="Consolas" w:hAnsi="Consolas"/>
                <w:b w:val="0"/>
                <w:sz w:val="18"/>
              </w:rPr>
              <w:t>/v1/subscriptions/status/</w:t>
            </w:r>
          </w:p>
        </w:tc>
        <w:tc>
          <w:tcPr>
            <w:tcW w:type="dxa" w:w="4824"/>
          </w:tcPr>
          <w:p>
            <w:r>
              <w:rPr>
                <w:b w:val="0"/>
                <w:sz w:val="18"/>
              </w:rPr>
            </w:r>
            <w:r>
              <w:rPr>
                <w:b w:val="0"/>
                <w:sz w:val="18"/>
              </w:rPr>
              <w:t>Entitlement check (OpenIAP-style "v1" API)</w:t>
            </w:r>
          </w:p>
        </w:tc>
      </w:tr>
      <w:tr>
        <w:tc>
          <w:tcPr>
            <w:tcW w:type="dxa" w:w="4824"/>
          </w:tcPr>
          <w:p>
            <w:r>
              <w:rPr>
                <w:b w:val="0"/>
                <w:sz w:val="18"/>
              </w:rPr>
            </w:r>
            <w:r>
              <w:rPr>
                <w:rFonts w:ascii="Consolas" w:hAnsi="Consolas"/>
                <w:b w:val="0"/>
                <w:sz w:val="18"/>
              </w:rPr>
              <w:t>POST /auth/billing/native-iap/sync/</w:t>
            </w:r>
          </w:p>
        </w:tc>
        <w:tc>
          <w:tcPr>
            <w:tcW w:type="dxa" w:w="4824"/>
          </w:tcPr>
          <w:p>
            <w:r>
              <w:rPr>
                <w:b w:val="0"/>
                <w:sz w:val="18"/>
              </w:rPr>
            </w:r>
            <w:r>
              <w:rPr>
                <w:b w:val="0"/>
                <w:sz w:val="18"/>
              </w:rPr>
              <w:t xml:space="preserve">Body </w:t>
            </w:r>
            <w:r>
              <w:rPr>
                <w:rFonts w:ascii="Consolas" w:hAnsi="Consolas"/>
                <w:b w:val="0"/>
                <w:sz w:val="18"/>
              </w:rPr>
              <w:t>{plan, product_id, transaction_id, original_transaction_id, purchase_token, signed_transaction, purchase_state, transaction_date, store, platform, environment, price, currency}</w:t>
            </w:r>
            <w:r>
              <w:rPr>
                <w:b w:val="0"/>
                <w:sz w:val="18"/>
              </w:rPr>
              <w:t xml:space="preserve"> (O)</w:t>
            </w:r>
          </w:p>
        </w:tc>
      </w:tr>
      <w:tr>
        <w:tc>
          <w:tcPr>
            <w:tcW w:type="dxa" w:w="4824"/>
          </w:tcPr>
          <w:p>
            <w:r>
              <w:rPr>
                <w:b w:val="0"/>
                <w:sz w:val="18"/>
              </w:rPr>
            </w:r>
            <w:r>
              <w:rPr>
                <w:rFonts w:ascii="Consolas" w:hAnsi="Consolas"/>
                <w:b w:val="0"/>
                <w:sz w:val="18"/>
              </w:rPr>
              <w:t>/auth/checkout/create/</w:t>
            </w:r>
            <w:r>
              <w:rPr>
                <w:b w:val="0"/>
                <w:sz w:val="18"/>
              </w:rPr>
              <w:t xml:space="preserve">, </w:t>
            </w:r>
            <w:r>
              <w:rPr>
                <w:rFonts w:ascii="Consolas" w:hAnsi="Consolas"/>
                <w:b w:val="0"/>
                <w:sz w:val="18"/>
              </w:rPr>
              <w:t>/auth/checkout/</w:t>
            </w:r>
            <w:r>
              <w:rPr>
                <w:b w:val="0"/>
                <w:sz w:val="18"/>
              </w:rPr>
              <w:t xml:space="preserve">, </w:t>
            </w:r>
            <w:r>
              <w:rPr>
                <w:rFonts w:ascii="Consolas" w:hAnsi="Consolas"/>
                <w:b w:val="0"/>
                <w:sz w:val="18"/>
              </w:rPr>
              <w:t>/auth/checkout/token/</w:t>
            </w:r>
          </w:p>
        </w:tc>
        <w:tc>
          <w:tcPr>
            <w:tcW w:type="dxa" w:w="4824"/>
          </w:tcPr>
          <w:p>
            <w:r>
              <w:rPr>
                <w:b w:val="0"/>
                <w:sz w:val="18"/>
              </w:rPr>
            </w:r>
            <w:r>
              <w:rPr>
                <w:b w:val="0"/>
                <w:sz w:val="18"/>
              </w:rPr>
              <w:t>Web checkout (Stripe-like) create, status and "paying for" token (O names)</w:t>
            </w:r>
          </w:p>
        </w:tc>
      </w:tr>
      <w:tr>
        <w:tc>
          <w:tcPr>
            <w:tcW w:type="dxa" w:w="4824"/>
          </w:tcPr>
          <w:p>
            <w:r>
              <w:rPr>
                <w:b w:val="0"/>
                <w:sz w:val="18"/>
              </w:rPr>
            </w:r>
            <w:r>
              <w:rPr>
                <w:rFonts w:ascii="Consolas" w:hAnsi="Consolas"/>
                <w:b w:val="0"/>
                <w:sz w:val="18"/>
              </w:rPr>
              <w:t>/exam-report/free-unlock/</w:t>
            </w:r>
          </w:p>
        </w:tc>
        <w:tc>
          <w:tcPr>
            <w:tcW w:type="dxa" w:w="4824"/>
          </w:tcPr>
          <w:p>
            <w:r>
              <w:rPr>
                <w:b w:val="0"/>
                <w:sz w:val="18"/>
              </w:rPr>
            </w:r>
            <w:r>
              <w:rPr>
                <w:b w:val="0"/>
                <w:sz w:val="18"/>
              </w:rPr>
              <w:t>Consumes a free analysis unlock</w:t>
            </w:r>
          </w:p>
        </w:tc>
      </w:tr>
    </w:tbl>
    <w:p/>
    <w:p>
      <w:r>
        <w:rPr>
          <w:b/>
        </w:rPr>
        <w:t>Content</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Path</w:t>
            </w:r>
          </w:p>
        </w:tc>
        <w:tc>
          <w:tcPr>
            <w:tcW w:type="dxa" w:w="4824"/>
            <w:shd w:val="clear" w:color="auto" w:fill="D9E2F3"/>
          </w:tcPr>
          <w:p>
            <w:r>
              <w:rPr>
                <w:b/>
                <w:sz w:val="18"/>
              </w:rPr>
            </w:r>
            <w:r>
              <w:rPr>
                <w:b/>
                <w:sz w:val="18"/>
              </w:rPr>
              <w:t>Notes</w:t>
            </w:r>
          </w:p>
        </w:tc>
      </w:tr>
      <w:tr>
        <w:tc>
          <w:tcPr>
            <w:tcW w:type="dxa" w:w="4824"/>
          </w:tcPr>
          <w:p>
            <w:r>
              <w:rPr>
                <w:b w:val="0"/>
                <w:sz w:val="18"/>
              </w:rPr>
            </w:r>
            <w:r>
              <w:rPr>
                <w:rFonts w:ascii="Consolas" w:hAnsi="Consolas"/>
                <w:b w:val="0"/>
                <w:sz w:val="18"/>
              </w:rPr>
              <w:t>/questions/</w:t>
            </w:r>
            <w:r>
              <w:rPr>
                <w:b w:val="0"/>
                <w:sz w:val="18"/>
              </w:rPr>
              <w:t xml:space="preserve">, </w:t>
            </w:r>
            <w:r>
              <w:rPr>
                <w:rFonts w:ascii="Consolas" w:hAnsi="Consolas"/>
                <w:b w:val="0"/>
                <w:sz w:val="18"/>
              </w:rPr>
              <w:t>/questions</w:t>
            </w:r>
            <w:r>
              <w:rPr>
                <w:b w:val="0"/>
                <w:sz w:val="18"/>
              </w:rPr>
              <w:t xml:space="preserve">, </w:t>
            </w:r>
            <w:r>
              <w:rPr>
                <w:rFonts w:ascii="Consolas" w:hAnsi="Consolas"/>
                <w:b w:val="0"/>
                <w:sz w:val="18"/>
              </w:rPr>
              <w:t>/questions/diagnostic/</w:t>
            </w:r>
            <w:r>
              <w:rPr>
                <w:b w:val="0"/>
                <w:sz w:val="18"/>
              </w:rPr>
              <w:t xml:space="preserve">, </w:t>
            </w:r>
            <w:r>
              <w:rPr>
                <w:rFonts w:ascii="Consolas" w:hAnsi="Consolas"/>
                <w:b w:val="0"/>
                <w:sz w:val="18"/>
              </w:rPr>
              <w:t>/questions/hash/</w:t>
            </w:r>
            <w:r>
              <w:rPr>
                <w:b w:val="0"/>
                <w:sz w:val="18"/>
              </w:rPr>
              <w:t xml:space="preserve">, </w:t>
            </w:r>
            <w:r>
              <w:rPr>
                <w:rFonts w:ascii="Consolas" w:hAnsi="Consolas"/>
                <w:b w:val="0"/>
                <w:sz w:val="18"/>
              </w:rPr>
              <w:t>/questions/search/?q=</w:t>
            </w:r>
          </w:p>
        </w:tc>
        <w:tc>
          <w:tcPr>
            <w:tcW w:type="dxa" w:w="4824"/>
          </w:tcPr>
          <w:p>
            <w:r>
              <w:rPr>
                <w:b w:val="0"/>
                <w:sz w:val="18"/>
              </w:rPr>
            </w:r>
            <w:r>
              <w:rPr>
                <w:b w:val="0"/>
                <w:sz w:val="18"/>
              </w:rPr>
              <w:t>Question bank; the hash is used for cache invalidation [I]</w:t>
            </w:r>
          </w:p>
        </w:tc>
      </w:tr>
      <w:tr>
        <w:tc>
          <w:tcPr>
            <w:tcW w:type="dxa" w:w="4824"/>
          </w:tcPr>
          <w:p>
            <w:r>
              <w:rPr>
                <w:b w:val="0"/>
                <w:sz w:val="18"/>
              </w:rPr>
            </w:r>
            <w:r>
              <w:rPr>
                <w:rFonts w:ascii="Consolas" w:hAnsi="Consolas"/>
                <w:b w:val="0"/>
                <w:sz w:val="18"/>
              </w:rPr>
              <w:t>/diagnostics/preview/</w:t>
            </w:r>
            <w:r>
              <w:rPr>
                <w:b w:val="0"/>
                <w:sz w:val="18"/>
              </w:rPr>
              <w:t xml:space="preserve">, </w:t>
            </w:r>
            <w:r>
              <w:rPr>
                <w:rFonts w:ascii="Consolas" w:hAnsi="Consolas"/>
                <w:b w:val="0"/>
                <w:sz w:val="18"/>
              </w:rPr>
              <w:t>/diagnostics/check/</w:t>
            </w:r>
            <w:r>
              <w:rPr>
                <w:b w:val="0"/>
                <w:sz w:val="18"/>
              </w:rPr>
              <w:t xml:space="preserve">, </w:t>
            </w:r>
            <w:r>
              <w:rPr>
                <w:rFonts w:ascii="Consolas" w:hAnsi="Consolas"/>
                <w:b w:val="0"/>
                <w:sz w:val="18"/>
              </w:rPr>
              <w:t>/diagnostics/submit-bulk/</w:t>
            </w:r>
            <w:r>
              <w:rPr>
                <w:b w:val="0"/>
                <w:sz w:val="18"/>
              </w:rPr>
              <w:t xml:space="preserve">, </w:t>
            </w:r>
            <w:r>
              <w:rPr>
                <w:rFonts w:ascii="Consolas" w:hAnsi="Consolas"/>
                <w:b w:val="0"/>
                <w:sz w:val="18"/>
              </w:rPr>
              <w:t>/diagnostics/analysis/</w:t>
            </w:r>
          </w:p>
        </w:tc>
        <w:tc>
          <w:tcPr>
            <w:tcW w:type="dxa" w:w="4824"/>
          </w:tcPr>
          <w:p>
            <w:r>
              <w:rPr>
                <w:b w:val="0"/>
                <w:sz w:val="18"/>
              </w:rPr>
            </w:r>
            <w:r>
              <w:rPr>
                <w:b w:val="0"/>
                <w:sz w:val="18"/>
              </w:rPr>
              <w:t>Diagnostic test</w:t>
            </w:r>
          </w:p>
        </w:tc>
      </w:tr>
      <w:tr>
        <w:tc>
          <w:tcPr>
            <w:tcW w:type="dxa" w:w="4824"/>
          </w:tcPr>
          <w:p>
            <w:r>
              <w:rPr>
                <w:b w:val="0"/>
                <w:sz w:val="18"/>
              </w:rPr>
            </w:r>
            <w:r>
              <w:rPr>
                <w:rFonts w:ascii="Consolas" w:hAnsi="Consolas"/>
                <w:b w:val="0"/>
                <w:sz w:val="18"/>
              </w:rPr>
              <w:t>/exam-report/analysis/</w:t>
            </w:r>
            <w:r>
              <w:rPr>
                <w:b w:val="0"/>
                <w:sz w:val="18"/>
              </w:rPr>
              <w:t xml:space="preserve">, </w:t>
            </w:r>
            <w:r>
              <w:rPr>
                <w:rFonts w:ascii="Consolas" w:hAnsi="Consolas"/>
                <w:b w:val="0"/>
                <w:sz w:val="18"/>
              </w:rPr>
              <w:t>/exam-report/analysis/premium/</w:t>
            </w:r>
            <w:r>
              <w:rPr>
                <w:b w:val="0"/>
                <w:sz w:val="18"/>
              </w:rPr>
              <w:t xml:space="preserve">, </w:t>
            </w:r>
            <w:r>
              <w:rPr>
                <w:rFonts w:ascii="Consolas" w:hAnsi="Consolas"/>
                <w:b w:val="0"/>
                <w:sz w:val="18"/>
              </w:rPr>
              <w:t>/exam-report/bloom/</w:t>
            </w:r>
            <w:r>
              <w:rPr>
                <w:b w:val="0"/>
                <w:sz w:val="18"/>
              </w:rPr>
              <w:t xml:space="preserve">, </w:t>
            </w:r>
            <w:r>
              <w:rPr>
                <w:rFonts w:ascii="Consolas" w:hAnsi="Consolas"/>
                <w:b w:val="0"/>
                <w:sz w:val="18"/>
              </w:rPr>
              <w:t>/exam-report/sample/</w:t>
            </w:r>
          </w:p>
        </w:tc>
        <w:tc>
          <w:tcPr>
            <w:tcW w:type="dxa" w:w="4824"/>
          </w:tcPr>
          <w:p>
            <w:r>
              <w:rPr>
                <w:b w:val="0"/>
                <w:sz w:val="18"/>
              </w:rPr>
            </w:r>
            <w:r>
              <w:rPr>
                <w:b w:val="0"/>
                <w:sz w:val="18"/>
              </w:rPr>
              <w:t>Exam reports (Bloom taxonomy)</w:t>
            </w:r>
          </w:p>
        </w:tc>
      </w:tr>
      <w:tr>
        <w:tc>
          <w:tcPr>
            <w:tcW w:type="dxa" w:w="4824"/>
          </w:tcPr>
          <w:p>
            <w:r>
              <w:rPr>
                <w:b w:val="0"/>
                <w:sz w:val="18"/>
              </w:rPr>
            </w:r>
            <w:r>
              <w:rPr>
                <w:rFonts w:ascii="Consolas" w:hAnsi="Consolas"/>
                <w:b w:val="0"/>
                <w:sz w:val="18"/>
              </w:rPr>
              <w:t>POST /flashcards/review/</w:t>
            </w:r>
            <w:r>
              <w:rPr>
                <w:b w:val="0"/>
                <w:sz w:val="18"/>
              </w:rPr>
              <w:t xml:space="preserve">, </w:t>
            </w:r>
            <w:r>
              <w:rPr>
                <w:rFonts w:ascii="Consolas" w:hAnsi="Consolas"/>
                <w:b w:val="0"/>
                <w:sz w:val="18"/>
              </w:rPr>
              <w:t>/flashcards/review/undo/</w:t>
            </w:r>
            <w:r>
              <w:rPr>
                <w:b w:val="0"/>
                <w:sz w:val="18"/>
              </w:rPr>
              <w:t xml:space="preserve">, </w:t>
            </w:r>
            <w:r>
              <w:rPr>
                <w:rFonts w:ascii="Consolas" w:hAnsi="Consolas"/>
                <w:b w:val="0"/>
                <w:sz w:val="18"/>
              </w:rPr>
              <w:t>/flashcards/folders/</w:t>
            </w:r>
            <w:r>
              <w:rPr>
                <w:b w:val="0"/>
                <w:sz w:val="18"/>
              </w:rPr>
              <w:t xml:space="preserve">, </w:t>
            </w:r>
            <w:r>
              <w:rPr>
                <w:rFonts w:ascii="Consolas" w:hAnsi="Consolas"/>
                <w:b w:val="0"/>
                <w:sz w:val="18"/>
              </w:rPr>
              <w:t>/flashcards/mine/</w:t>
            </w:r>
            <w:r>
              <w:rPr>
                <w:b w:val="0"/>
                <w:sz w:val="18"/>
              </w:rPr>
              <w:t xml:space="preserve">, </w:t>
            </w:r>
            <w:r>
              <w:rPr>
                <w:rFonts w:ascii="Consolas" w:hAnsi="Consolas"/>
                <w:b w:val="0"/>
                <w:sz w:val="18"/>
              </w:rPr>
              <w:t>/flashcards/mine/packs/</w:t>
            </w:r>
            <w:r>
              <w:rPr>
                <w:b w:val="0"/>
                <w:sz w:val="18"/>
              </w:rPr>
              <w:t xml:space="preserve">, </w:t>
            </w:r>
            <w:r>
              <w:rPr>
                <w:rFonts w:ascii="Consolas" w:hAnsi="Consolas"/>
                <w:b w:val="0"/>
                <w:sz w:val="18"/>
              </w:rPr>
              <w:t>/flashcards/shared/</w:t>
            </w:r>
            <w:r>
              <w:rPr>
                <w:b w:val="0"/>
                <w:sz w:val="18"/>
              </w:rPr>
              <w:t xml:space="preserve">, </w:t>
            </w:r>
            <w:r>
              <w:rPr>
                <w:rFonts w:ascii="Consolas" w:hAnsi="Consolas"/>
                <w:b w:val="0"/>
                <w:sz w:val="18"/>
              </w:rPr>
              <w:t>/flashcards/session/?</w:t>
            </w:r>
            <w:r>
              <w:rPr>
                <w:b w:val="0"/>
                <w:sz w:val="18"/>
              </w:rPr>
              <w:t xml:space="preserve">, </w:t>
            </w:r>
            <w:r>
              <w:rPr>
                <w:rFonts w:ascii="Consolas" w:hAnsi="Consolas"/>
                <w:b w:val="0"/>
                <w:sz w:val="18"/>
              </w:rPr>
              <w:t>/flashcards/?</w:t>
            </w:r>
          </w:p>
        </w:tc>
        <w:tc>
          <w:tcPr>
            <w:tcW w:type="dxa" w:w="4824"/>
          </w:tcPr>
          <w:p>
            <w:r>
              <w:rPr>
                <w:b w:val="0"/>
                <w:sz w:val="18"/>
              </w:rPr>
            </w:r>
            <w:r>
              <w:rPr>
                <w:b w:val="0"/>
                <w:sz w:val="18"/>
              </w:rPr>
              <w:t>Flashcards with spaced-repetition review</w:t>
            </w:r>
          </w:p>
        </w:tc>
      </w:tr>
      <w:tr>
        <w:tc>
          <w:tcPr>
            <w:tcW w:type="dxa" w:w="4824"/>
          </w:tcPr>
          <w:p>
            <w:r>
              <w:rPr>
                <w:b w:val="0"/>
                <w:sz w:val="18"/>
              </w:rPr>
            </w:r>
            <w:r>
              <w:rPr>
                <w:rFonts w:ascii="Consolas" w:hAnsi="Consolas"/>
                <w:b w:val="0"/>
                <w:sz w:val="18"/>
              </w:rPr>
              <w:t>/cleo-pack/</w:t>
            </w:r>
          </w:p>
        </w:tc>
        <w:tc>
          <w:tcPr>
            <w:tcW w:type="dxa" w:w="4824"/>
          </w:tcPr>
          <w:p>
            <w:r>
              <w:rPr>
                <w:b w:val="0"/>
                <w:sz w:val="18"/>
              </w:rPr>
            </w:r>
            <w:r>
              <w:rPr>
                <w:b w:val="0"/>
                <w:sz w:val="18"/>
              </w:rPr>
              <w:t xml:space="preserve">Cleo-generated flashcard pack, under </w:t>
            </w:r>
            <w:r>
              <w:rPr>
                <w:rFonts w:ascii="Consolas" w:hAnsi="Consolas"/>
                <w:b w:val="0"/>
                <w:sz w:val="18"/>
              </w:rPr>
              <w:t>/library/folders/&lt;id&gt;/</w:t>
            </w:r>
          </w:p>
        </w:tc>
      </w:tr>
      <w:tr>
        <w:tc>
          <w:tcPr>
            <w:tcW w:type="dxa" w:w="4824"/>
          </w:tcPr>
          <w:p>
            <w:r>
              <w:rPr>
                <w:b w:val="0"/>
                <w:sz w:val="18"/>
              </w:rPr>
            </w:r>
            <w:r>
              <w:rPr>
                <w:rFonts w:ascii="Consolas" w:hAnsi="Consolas"/>
                <w:b w:val="0"/>
                <w:sz w:val="18"/>
              </w:rPr>
              <w:t>/study-plan/</w:t>
            </w:r>
            <w:r>
              <w:rPr>
                <w:b w:val="0"/>
                <w:sz w:val="18"/>
              </w:rPr>
              <w:t xml:space="preserve">, </w:t>
            </w:r>
            <w:r>
              <w:rPr>
                <w:rFonts w:ascii="Consolas" w:hAnsi="Consolas"/>
                <w:b w:val="0"/>
                <w:sz w:val="18"/>
              </w:rPr>
              <w:t>/study-plan/status/</w:t>
            </w:r>
            <w:r>
              <w:rPr>
                <w:b w:val="0"/>
                <w:sz w:val="18"/>
              </w:rPr>
              <w:t xml:space="preserve">, </w:t>
            </w:r>
            <w:r>
              <w:rPr>
                <w:rFonts w:ascii="Consolas" w:hAnsi="Consolas"/>
                <w:b w:val="0"/>
                <w:sz w:val="18"/>
              </w:rPr>
              <w:t>/study-plan/create_schedule/</w:t>
            </w:r>
            <w:r>
              <w:rPr>
                <w:b w:val="0"/>
                <w:sz w:val="18"/>
              </w:rPr>
              <w:t xml:space="preserve">, </w:t>
            </w:r>
            <w:r>
              <w:rPr>
                <w:rFonts w:ascii="Consolas" w:hAnsi="Consolas"/>
                <w:b w:val="0"/>
                <w:sz w:val="18"/>
              </w:rPr>
              <w:t>/study-plan/rebalance/</w:t>
            </w:r>
            <w:r>
              <w:rPr>
                <w:b w:val="0"/>
                <w:sz w:val="18"/>
              </w:rPr>
              <w:t xml:space="preserve">, </w:t>
            </w:r>
            <w:r>
              <w:rPr>
                <w:rFonts w:ascii="Consolas" w:hAnsi="Consolas"/>
                <w:b w:val="0"/>
                <w:sz w:val="18"/>
              </w:rPr>
              <w:t>/study-plan/blocks/?lazy=1</w:t>
            </w:r>
            <w:r>
              <w:rPr>
                <w:b w:val="0"/>
                <w:sz w:val="18"/>
              </w:rPr>
              <w:t xml:space="preserve">, </w:t>
            </w:r>
            <w:r>
              <w:rPr>
                <w:rFonts w:ascii="Consolas" w:hAnsi="Consolas"/>
                <w:b w:val="0"/>
                <w:sz w:val="18"/>
              </w:rPr>
              <w:t>/study-plan/week/?week_start=</w:t>
            </w:r>
            <w:r>
              <w:rPr>
                <w:b w:val="0"/>
                <w:sz w:val="18"/>
              </w:rPr>
              <w:t xml:space="preserve">, plus v2: </w:t>
            </w:r>
            <w:r>
              <w:rPr>
                <w:rFonts w:ascii="Consolas" w:hAnsi="Consolas"/>
                <w:b w:val="0"/>
                <w:sz w:val="18"/>
              </w:rPr>
              <w:t>/study-plan/v2/{calendar,events,status,rebalance}/</w:t>
            </w:r>
          </w:p>
        </w:tc>
        <w:tc>
          <w:tcPr>
            <w:tcW w:type="dxa" w:w="4824"/>
          </w:tcPr>
          <w:p>
            <w:r>
              <w:rPr>
                <w:b w:val="0"/>
                <w:sz w:val="18"/>
              </w:rPr>
            </w:r>
            <w:r>
              <w:rPr>
                <w:b w:val="0"/>
                <w:sz w:val="18"/>
              </w:rPr>
              <w:t>Study plan</w:t>
            </w:r>
          </w:p>
        </w:tc>
      </w:tr>
      <w:tr>
        <w:tc>
          <w:tcPr>
            <w:tcW w:type="dxa" w:w="4824"/>
          </w:tcPr>
          <w:p>
            <w:r>
              <w:rPr>
                <w:b w:val="0"/>
                <w:sz w:val="18"/>
              </w:rPr>
            </w:r>
            <w:r>
              <w:rPr>
                <w:rFonts w:ascii="Consolas" w:hAnsi="Consolas"/>
                <w:b w:val="0"/>
                <w:sz w:val="18"/>
              </w:rPr>
              <w:t>/institutions/learner</w:t>
            </w:r>
            <w:r>
              <w:rPr>
                <w:b w:val="0"/>
                <w:sz w:val="18"/>
              </w:rPr>
              <w:t xml:space="preserve">, </w:t>
            </w:r>
            <w:r>
              <w:rPr>
                <w:rFonts w:ascii="Consolas" w:hAnsi="Consolas"/>
                <w:b w:val="0"/>
                <w:sz w:val="18"/>
              </w:rPr>
              <w:t>/institutions/learner/reading-assignments/</w:t>
            </w:r>
            <w:r>
              <w:rPr>
                <w:b w:val="0"/>
                <w:sz w:val="18"/>
              </w:rPr>
              <w:t xml:space="preserve">, </w:t>
            </w:r>
            <w:r>
              <w:rPr>
                <w:rFonts w:ascii="Consolas" w:hAnsi="Consolas"/>
                <w:b w:val="0"/>
                <w:sz w:val="18"/>
              </w:rPr>
              <w:t>/institutions/console/schools/?q=</w:t>
            </w:r>
          </w:p>
        </w:tc>
        <w:tc>
          <w:tcPr>
            <w:tcW w:type="dxa" w:w="4824"/>
          </w:tcPr>
          <w:p>
            <w:r>
              <w:rPr>
                <w:b w:val="0"/>
                <w:sz w:val="18"/>
              </w:rPr>
            </w:r>
            <w:r>
              <w:rPr>
                <w:b w:val="0"/>
                <w:sz w:val="18"/>
              </w:rPr>
              <w:t>School/institution features</w:t>
            </w:r>
          </w:p>
        </w:tc>
      </w:tr>
      <w:tr>
        <w:tc>
          <w:tcPr>
            <w:tcW w:type="dxa" w:w="4824"/>
          </w:tcPr>
          <w:p>
            <w:r>
              <w:rPr>
                <w:b w:val="0"/>
                <w:sz w:val="18"/>
              </w:rPr>
            </w:r>
            <w:r>
              <w:rPr>
                <w:rFonts w:ascii="Consolas" w:hAnsi="Consolas"/>
                <w:b w:val="0"/>
                <w:sz w:val="18"/>
              </w:rPr>
              <w:t>/offline/bundle/manifest/</w:t>
            </w:r>
            <w:r>
              <w:rPr>
                <w:b w:val="0"/>
                <w:sz w:val="18"/>
              </w:rPr>
              <w:t xml:space="preserve">, </w:t>
            </w:r>
            <w:r>
              <w:rPr>
                <w:rFonts w:ascii="Consolas" w:hAnsi="Consolas"/>
                <w:b w:val="0"/>
                <w:sz w:val="18"/>
              </w:rPr>
              <w:t>/offline/bundle/</w:t>
            </w:r>
            <w:r>
              <w:rPr>
                <w:b w:val="0"/>
                <w:sz w:val="18"/>
              </w:rPr>
              <w:t xml:space="preserve">, </w:t>
            </w:r>
            <w:r>
              <w:rPr>
                <w:rFonts w:ascii="Consolas" w:hAnsi="Consolas"/>
                <w:b w:val="0"/>
                <w:sz w:val="18"/>
              </w:rPr>
              <w:t>/offline/bundle/chunks/</w:t>
            </w:r>
          </w:p>
        </w:tc>
        <w:tc>
          <w:tcPr>
            <w:tcW w:type="dxa" w:w="4824"/>
          </w:tcPr>
          <w:p>
            <w:r>
              <w:rPr>
                <w:b w:val="0"/>
                <w:sz w:val="18"/>
              </w:rPr>
            </w:r>
            <w:r>
              <w:rPr>
                <w:b w:val="0"/>
                <w:sz w:val="18"/>
              </w:rPr>
              <w:t>Offline content bundle (see 6)</w:t>
            </w:r>
          </w:p>
        </w:tc>
      </w:tr>
      <w:tr>
        <w:tc>
          <w:tcPr>
            <w:tcW w:type="dxa" w:w="4824"/>
          </w:tcPr>
          <w:p>
            <w:r>
              <w:rPr>
                <w:b w:val="0"/>
                <w:sz w:val="18"/>
              </w:rPr>
            </w:r>
            <w:r>
              <w:rPr>
                <w:rFonts w:ascii="Consolas" w:hAnsi="Consolas"/>
                <w:b w:val="0"/>
                <w:sz w:val="18"/>
              </w:rPr>
              <w:t>/attempt/</w:t>
            </w:r>
            <w:r>
              <w:rPr>
                <w:b w:val="0"/>
                <w:sz w:val="18"/>
              </w:rPr>
              <w:t xml:space="preserve">, </w:t>
            </w:r>
            <w:r>
              <w:rPr>
                <w:rFonts w:ascii="Consolas" w:hAnsi="Consolas"/>
                <w:b w:val="0"/>
                <w:sz w:val="18"/>
              </w:rPr>
              <w:t>/answer/</w:t>
            </w:r>
            <w:r>
              <w:rPr>
                <w:b w:val="0"/>
                <w:sz w:val="18"/>
              </w:rPr>
              <w:t xml:space="preserve">, </w:t>
            </w:r>
            <w:r>
              <w:rPr>
                <w:rFonts w:ascii="Consolas" w:hAnsi="Consolas"/>
                <w:b w:val="0"/>
                <w:sz w:val="18"/>
              </w:rPr>
              <w:t>/read/</w:t>
            </w:r>
          </w:p>
        </w:tc>
        <w:tc>
          <w:tcPr>
            <w:tcW w:type="dxa" w:w="4824"/>
          </w:tcPr>
          <w:p>
            <w:r>
              <w:rPr>
                <w:b w:val="0"/>
                <w:sz w:val="18"/>
              </w:rPr>
            </w:r>
            <w:r>
              <w:rPr>
                <w:b w:val="0"/>
                <w:sz w:val="18"/>
              </w:rPr>
              <w:t>Attempt, answer and read sub-resources of questions [I]</w:t>
            </w:r>
          </w:p>
        </w:tc>
      </w:tr>
    </w:tbl>
    <w:p/>
    <w:p>
      <w:r>
        <w:rPr>
          <w:b/>
        </w:rPr>
        <w:t>Social (large surface)</w:t>
      </w:r>
    </w:p>
    <w:p>
      <w:pPr>
        <w:pStyle w:val="ListBullet"/>
      </w:pPr>
      <w:r>
        <w:t xml:space="preserve">Profile: </w:t>
      </w:r>
      <w:r>
        <w:rPr>
          <w:rFonts w:ascii="Consolas" w:hAnsi="Consolas"/>
          <w:sz w:val="18"/>
        </w:rPr>
        <w:t>/social/profile/{me/,update/,upload-avatar/,showcase/,showcase/upload/}</w:t>
      </w:r>
      <w:r>
        <w:t xml:space="preserve">, </w:t>
      </w:r>
      <w:r>
        <w:rPr>
          <w:rFonts w:ascii="Consolas" w:hAnsi="Consolas"/>
          <w:sz w:val="18"/>
        </w:rPr>
        <w:t>/social/user/&lt;id&gt;/</w:t>
      </w:r>
      <w:r>
        <w:t xml:space="preserve">, </w:t>
      </w:r>
      <w:r>
        <w:rPr>
          <w:rFonts w:ascii="Consolas" w:hAnsi="Consolas"/>
          <w:sz w:val="18"/>
        </w:rPr>
        <w:t>/social/users/search/?q=</w:t>
      </w:r>
      <w:r>
        <w:t>.</w:t>
      </w:r>
    </w:p>
    <w:p>
      <w:pPr>
        <w:pStyle w:val="ListBullet"/>
      </w:pPr>
      <w:r>
        <w:t xml:space="preserve">Friends: </w:t>
      </w:r>
      <w:r>
        <w:rPr>
          <w:rFonts w:ascii="Consolas" w:hAnsi="Consolas"/>
          <w:sz w:val="18"/>
        </w:rPr>
        <w:t>/social/friends/</w:t>
      </w:r>
      <w:r>
        <w:t xml:space="preserve">, </w:t>
      </w:r>
      <w:r>
        <w:rPr>
          <w:rFonts w:ascii="Consolas" w:hAnsi="Consolas"/>
          <w:sz w:val="18"/>
        </w:rPr>
        <w:t>/social/friends/request/</w:t>
      </w:r>
      <w:r>
        <w:t xml:space="preserve">, </w:t>
      </w:r>
      <w:r>
        <w:rPr>
          <w:rFonts w:ascii="Consolas" w:hAnsi="Consolas"/>
          <w:sz w:val="18"/>
        </w:rPr>
        <w:t>/social/friends/suggestions/</w:t>
      </w:r>
      <w:r>
        <w:t>.</w:t>
      </w:r>
    </w:p>
    <w:p>
      <w:pPr>
        <w:pStyle w:val="ListBullet"/>
      </w:pPr>
      <w:r>
        <w:t xml:space="preserve">DMs and blocks: </w:t>
      </w:r>
      <w:r>
        <w:rPr>
          <w:rFonts w:ascii="Consolas" w:hAnsi="Consolas"/>
          <w:sz w:val="18"/>
        </w:rPr>
        <w:t>/social/dm/</w:t>
      </w:r>
      <w:r>
        <w:t xml:space="preserve">, </w:t>
      </w:r>
      <w:r>
        <w:rPr>
          <w:rFonts w:ascii="Consolas" w:hAnsi="Consolas"/>
          <w:sz w:val="18"/>
        </w:rPr>
        <w:t>/social/dm/requests/</w:t>
      </w:r>
      <w:r>
        <w:t xml:space="preserve">, </w:t>
      </w:r>
      <w:r>
        <w:rPr>
          <w:rFonts w:ascii="Consolas" w:hAnsi="Consolas"/>
          <w:sz w:val="18"/>
        </w:rPr>
        <w:t>/social/blocks/create/</w:t>
      </w:r>
      <w:r>
        <w:t xml:space="preserve">, </w:t>
      </w:r>
      <w:r>
        <w:rPr>
          <w:rFonts w:ascii="Consolas" w:hAnsi="Consolas"/>
          <w:sz w:val="18"/>
        </w:rPr>
        <w:t>/social/messages/&lt;id&gt;/</w:t>
      </w:r>
      <w:r>
        <w:t xml:space="preserve"> (report).</w:t>
      </w:r>
    </w:p>
    <w:p>
      <w:pPr>
        <w:pStyle w:val="ListBullet"/>
      </w:pPr>
      <w:r>
        <w:t xml:space="preserve">Groups: </w:t>
      </w:r>
      <w:r>
        <w:rPr>
          <w:rFonts w:ascii="Consolas" w:hAnsi="Consolas"/>
          <w:sz w:val="18"/>
        </w:rPr>
        <w:t>/social/groups/{create/,join/,join-requests/,manage/}</w:t>
      </w:r>
      <w:r>
        <w:t>.</w:t>
      </w:r>
    </w:p>
    <w:p>
      <w:pPr>
        <w:pStyle w:val="ListBullet"/>
      </w:pPr>
      <w:r>
        <w:t xml:space="preserve">Schools: </w:t>
      </w:r>
      <w:r>
        <w:rPr>
          <w:rFonts w:ascii="Consolas" w:hAnsi="Consolas"/>
          <w:sz w:val="18"/>
        </w:rPr>
        <w:t>/social/schools/</w:t>
      </w:r>
      <w:r>
        <w:t xml:space="preserve">, </w:t>
      </w:r>
      <w:r>
        <w:rPr>
          <w:rFonts w:ascii="Consolas" w:hAnsi="Consolas"/>
          <w:sz w:val="18"/>
        </w:rPr>
        <w:t>/social/schools/suggest/</w:t>
      </w:r>
      <w:r>
        <w:t xml:space="preserve">, </w:t>
      </w:r>
      <w:r>
        <w:rPr>
          <w:rFonts w:ascii="Consolas" w:hAnsi="Consolas"/>
          <w:sz w:val="18"/>
        </w:rPr>
        <w:t>/social/school/</w:t>
      </w:r>
      <w:r>
        <w:t>.</w:t>
      </w:r>
    </w:p>
    <w:p>
      <w:pPr>
        <w:pStyle w:val="ListBullet"/>
      </w:pPr>
      <w:r>
        <w:t xml:space="preserve">Rank: </w:t>
      </w:r>
      <w:r>
        <w:rPr>
          <w:rFonts w:ascii="Consolas" w:hAnsi="Consolas"/>
          <w:sz w:val="18"/>
        </w:rPr>
        <w:t>/social/rank/</w:t>
      </w:r>
      <w:r>
        <w:t xml:space="preserve">, </w:t>
      </w:r>
      <w:r>
        <w:rPr>
          <w:rFonts w:ascii="Consolas" w:hAnsi="Consolas"/>
          <w:sz w:val="18"/>
        </w:rPr>
        <w:t>/social/rank/me/</w:t>
      </w:r>
      <w:r>
        <w:t xml:space="preserve">, </w:t>
      </w:r>
      <w:r>
        <w:rPr>
          <w:rFonts w:ascii="Consolas" w:hAnsi="Consolas"/>
          <w:sz w:val="18"/>
        </w:rPr>
        <w:t>/social/hall-of-fame/announcement/</w:t>
      </w:r>
      <w:r>
        <w:t xml:space="preserve">, </w:t>
      </w:r>
      <w:r>
        <w:rPr>
          <w:rFonts w:ascii="Consolas" w:hAnsi="Consolas"/>
          <w:sz w:val="18"/>
        </w:rPr>
        <w:t>/auth/rank-announcement/</w:t>
      </w:r>
      <w:r>
        <w:t xml:space="preserve">, </w:t>
      </w:r>
      <w:r>
        <w:rPr>
          <w:rFonts w:ascii="Consolas" w:hAnsi="Consolas"/>
          <w:sz w:val="18"/>
        </w:rPr>
        <w:t>/social/pnle/{badges,profiles}/</w:t>
      </w:r>
      <w:r>
        <w:t>.</w:t>
      </w:r>
    </w:p>
    <w:p>
      <w:pPr>
        <w:pStyle w:val="ListBullet"/>
      </w:pPr>
      <w:r>
        <w:t xml:space="preserve">Townhall (feed): </w:t>
      </w:r>
      <w:r>
        <w:rPr>
          <w:rFonts w:ascii="Consolas" w:hAnsi="Consolas"/>
          <w:sz w:val="18"/>
        </w:rPr>
        <w:t>/social/townhall/{feed,posts,comments,threads,notes,hashtags,search,link-preview}/</w:t>
      </w:r>
      <w:r>
        <w:t>.</w:t>
      </w:r>
    </w:p>
    <w:p>
      <w:pPr>
        <w:pStyle w:val="ListBullet"/>
      </w:pPr>
      <w:r>
        <w:t xml:space="preserve">Notifications: </w:t>
      </w:r>
      <w:r>
        <w:rPr>
          <w:rFonts w:ascii="Consolas" w:hAnsi="Consolas"/>
          <w:sz w:val="18"/>
        </w:rPr>
        <w:t>/social/notifications/</w:t>
      </w:r>
      <w:r>
        <w:t xml:space="preserve">, </w:t>
      </w:r>
      <w:r>
        <w:rPr>
          <w:rFonts w:ascii="Consolas" w:hAnsi="Consolas"/>
          <w:sz w:val="18"/>
        </w:rPr>
        <w:t>/social/notifications/mark-read/</w:t>
      </w:r>
      <w:r>
        <w:t xml:space="preserve">, </w:t>
      </w:r>
      <w:r>
        <w:rPr>
          <w:rFonts w:ascii="Consolas" w:hAnsi="Consolas"/>
          <w:sz w:val="18"/>
        </w:rPr>
        <w:t>/social/notifications/unread-count/</w:t>
      </w:r>
      <w:r>
        <w:t>.</w:t>
      </w:r>
    </w:p>
    <w:p>
      <w:pPr>
        <w:pStyle w:val="ListBullet"/>
      </w:pPr>
      <w:r>
        <w:t xml:space="preserve">Study sessions and matchmaking ("versus/battle"): </w:t>
      </w:r>
      <w:r>
        <w:rPr>
          <w:rFonts w:ascii="Consolas" w:hAnsi="Consolas"/>
          <w:sz w:val="18"/>
        </w:rPr>
        <w:t>/social/study/{create,current,history,invites}/</w:t>
      </w:r>
      <w:r>
        <w:t xml:space="preserve">, </w:t>
      </w:r>
      <w:r>
        <w:rPr>
          <w:rFonts w:ascii="Consolas" w:hAnsi="Consolas"/>
          <w:sz w:val="18"/>
        </w:rPr>
        <w:t>/social/study/match/{queue,status,cancel}/</w:t>
      </w:r>
      <w:r>
        <w:t>.</w:t>
      </w:r>
    </w:p>
    <w:p>
      <w:pPr>
        <w:pStyle w:val="ListBullet"/>
      </w:pPr>
      <w:r>
        <w:t xml:space="preserve">Calls: </w:t>
      </w:r>
      <w:r>
        <w:rPr>
          <w:rFonts w:ascii="Consolas" w:hAnsi="Consolas"/>
          <w:sz w:val="18"/>
        </w:rPr>
        <w:t>/social/calls/{start,active,incoming}/</w:t>
      </w:r>
      <w:r>
        <w:t xml:space="preserve">, </w:t>
      </w:r>
      <w:r>
        <w:rPr>
          <w:rFonts w:ascii="Consolas" w:hAnsi="Consolas"/>
          <w:sz w:val="18"/>
        </w:rPr>
        <w:t>/social/call/&lt;id&gt;/</w:t>
      </w:r>
      <w:r>
        <w:t>.</w:t>
      </w:r>
    </w:p>
    <w:p>
      <w:pPr>
        <w:pStyle w:val="ListBullet"/>
      </w:pPr>
      <w:r>
        <w:t xml:space="preserve">Voice tokens: </w:t>
      </w:r>
      <w:r>
        <w:rPr>
          <w:rFonts w:ascii="Consolas" w:hAnsi="Consolas"/>
          <w:sz w:val="18"/>
        </w:rPr>
        <w:t>/social/study/&lt;id&gt;/voice-token/</w:t>
      </w:r>
      <w:r>
        <w:t xml:space="preserve"> (from </w:t>
      </w:r>
      <w:r>
        <w:rPr>
          <w:rFonts w:ascii="Consolas" w:hAnsi="Consolas"/>
          <w:sz w:val="18"/>
        </w:rPr>
        <w:t>/voice-token/</w:t>
      </w:r>
      <w:r>
        <w:t xml:space="preserve">) and </w:t>
      </w:r>
      <w:r>
        <w:rPr>
          <w:rFonts w:ascii="Consolas" w:hAnsi="Consolas"/>
          <w:sz w:val="18"/>
        </w:rPr>
        <w:t>/social/voice-test/token/</w:t>
      </w:r>
      <w:r>
        <w:t xml:space="preserve"> (O strings; the parent path is inferred).</w:t>
      </w:r>
    </w:p>
    <w:p>
      <w:pPr>
        <w:pStyle w:val="ListBullet"/>
      </w:pPr>
      <w:r>
        <w:t xml:space="preserve">Other: </w:t>
      </w:r>
      <w:r>
        <w:rPr>
          <w:rFonts w:ascii="Consolas" w:hAnsi="Consolas"/>
          <w:sz w:val="18"/>
        </w:rPr>
        <w:t>/auth/pmf-survey/</w:t>
      </w:r>
      <w:r>
        <w:t xml:space="preserve"> (product-market-fit survey), </w:t>
      </w:r>
      <w:r>
        <w:rPr>
          <w:rFonts w:ascii="Consolas" w:hAnsi="Consolas"/>
          <w:sz w:val="18"/>
        </w:rPr>
        <w:t>/emote/</w:t>
      </w:r>
      <w:r>
        <w:t>.</w:t>
      </w:r>
    </w:p>
    <w:p>
      <w:r>
        <w:rPr>
          <w:b/>
        </w:rPr>
        <w:t>Realtime WebSockets:</w:t>
      </w:r>
      <w:r>
        <w:t xml:space="preserve"> </w:t>
      </w:r>
      <w:r>
        <w:rPr>
          <w:rFonts w:ascii="Consolas" w:hAnsi="Consolas"/>
          <w:sz w:val="18"/>
        </w:rPr>
        <w:t>/ws/social/</w:t>
      </w:r>
      <w:r>
        <w:t xml:space="preserve">, </w:t>
      </w:r>
      <w:r>
        <w:rPr>
          <w:rFonts w:ascii="Consolas" w:hAnsi="Consolas"/>
          <w:sz w:val="18"/>
        </w:rPr>
        <w:t>/ws/dm/</w:t>
      </w:r>
      <w:r>
        <w:t xml:space="preserve">, </w:t>
      </w:r>
      <w:r>
        <w:rPr>
          <w:rFonts w:ascii="Consolas" w:hAnsi="Consolas"/>
          <w:sz w:val="18"/>
        </w:rPr>
        <w:t>/ws/groups/</w:t>
      </w:r>
      <w:r>
        <w:t xml:space="preserve">, </w:t>
      </w:r>
      <w:r>
        <w:rPr>
          <w:rFonts w:ascii="Consolas" w:hAnsi="Consolas"/>
          <w:sz w:val="18"/>
        </w:rPr>
        <w:t>/ws/study/</w:t>
      </w:r>
      <w:r>
        <w:t xml:space="preserve"> (Django Channels style [I]). </w:t>
      </w:r>
      <w:r>
        <w:rPr>
          <w:rFonts w:ascii="Consolas" w:hAnsi="Consolas"/>
          <w:sz w:val="18"/>
        </w:rPr>
        <w:t>/v1/webhooks/stream/</w:t>
      </w:r>
      <w:r>
        <w:t xml:space="preserve"> is a webhook/SSE stream, </w:t>
      </w:r>
      <w:r>
        <w:rPr>
          <w:rFonts w:ascii="Consolas" w:hAnsi="Consolas"/>
          <w:sz w:val="18"/>
        </w:rPr>
        <w:t>connectWebhookStream</w:t>
      </w:r>
      <w:r>
        <w:t xml:space="preserve"> [O].</w:t>
      </w:r>
    </w:p>
    <w:p>
      <w:r>
        <w:rPr>
          <w:b/>
        </w:rPr>
        <w:t>Request/response field names seen in code:</w:t>
      </w:r>
      <w:r>
        <w:t xml:space="preserve"> only the bodies listed in 3 and 4, and the </w:t>
      </w:r>
      <w:r>
        <w:rPr>
          <w:rFonts w:ascii="Consolas" w:hAnsi="Consolas"/>
          <w:sz w:val="18"/>
        </w:rPr>
        <w:t>{access, refresh}</w:t>
      </w:r>
      <w:r>
        <w:t xml:space="preserve"> token pair. No response schemas were recovered statically.</w:t>
      </w:r>
    </w:p>
    <w:p>
      <w:pPr>
        <w:pStyle w:val="Heading3"/>
      </w:pPr>
      <w:r>
        <w:t>5. Error handling</w:t>
      </w:r>
    </w:p>
    <w:p>
      <w:pPr>
        <w:pStyle w:val="ListBullet"/>
      </w:pPr>
      <w:r>
        <w:t xml:space="preserve">Failed requests go through </w:t>
      </w:r>
      <w:r>
        <w:rPr>
          <w:rFonts w:ascii="Consolas" w:hAnsi="Consolas"/>
          <w:sz w:val="18"/>
        </w:rPr>
        <w:t>logPlatformError</w:t>
      </w:r>
      <w:r>
        <w:t xml:space="preserve"> to </w:t>
      </w:r>
      <w:r>
        <w:rPr>
          <w:rFonts w:ascii="Consolas" w:hAnsi="Consolas"/>
          <w:sz w:val="18"/>
        </w:rPr>
        <w:t>/app-platform/errors/</w:t>
      </w:r>
      <w:r>
        <w:t xml:space="preserve">, carrying </w:t>
      </w:r>
      <w:r>
        <w:rPr>
          <w:rFonts w:ascii="Consolas" w:hAnsi="Consolas"/>
          <w:sz w:val="18"/>
        </w:rPr>
        <w:t>request</w:t>
      </w:r>
      <w:r>
        <w:t xml:space="preserve">, </w:t>
      </w:r>
      <w:r>
        <w:rPr>
          <w:rFonts w:ascii="Consolas" w:hAnsi="Consolas"/>
          <w:sz w:val="18"/>
        </w:rPr>
        <w:t>response</w:t>
      </w:r>
      <w:r>
        <w:t xml:space="preserve"> and </w:t>
      </w:r>
      <w:r>
        <w:rPr>
          <w:rFonts w:ascii="Consolas" w:hAnsi="Consolas"/>
          <w:sz w:val="18"/>
        </w:rPr>
        <w:t>backend_error</w:t>
      </w:r>
      <w:r>
        <w:t xml:space="preserve"> [O]. A </w:t>
      </w:r>
      <w:r>
        <w:rPr>
          <w:rFonts w:ascii="Consolas" w:hAnsi="Consolas"/>
          <w:sz w:val="18"/>
        </w:rPr>
        <w:t>NetworkContext</w:t>
      </w:r>
      <w:r>
        <w:t xml:space="preserve"> module gates this and the event tracking [O].</w:t>
      </w:r>
    </w:p>
    <w:p>
      <w:pPr>
        <w:pStyle w:val="ListBullet"/>
      </w:pPr>
      <w:r>
        <w:t>Failover retries on 502/503/504 across base URLs, and a timeout aborts the attempt (see 2).</w:t>
      </w:r>
    </w:p>
    <w:p>
      <w:pPr>
        <w:pStyle w:val="ListBullet"/>
      </w:pPr>
      <w:r>
        <w:t xml:space="preserve">Many call sites use </w:t>
      </w:r>
      <w:r>
        <w:rPr>
          <w:rFonts w:ascii="Consolas" w:hAnsi="Consolas"/>
          <w:sz w:val="18"/>
        </w:rPr>
        <w:t>logErrors:false</w:t>
      </w:r>
      <w:r>
        <w:t xml:space="preserve"> to silence expected failures [O]. Local notifications use severity labels </w:t>
      </w:r>
      <w:r>
        <w:rPr>
          <w:rFonts w:ascii="Consolas" w:hAnsi="Consolas"/>
          <w:sz w:val="18"/>
        </w:rPr>
        <w:t>warning</w:t>
      </w:r>
      <w:r>
        <w:t xml:space="preserve"> etc. in </w:t>
      </w:r>
      <w:r>
        <w:rPr>
          <w:rFonts w:ascii="Consolas" w:hAnsi="Consolas"/>
          <w:sz w:val="18"/>
        </w:rPr>
        <w:t>source</w:t>
      </w:r>
      <w:r>
        <w:t xml:space="preserve">-tagged error objects (e.g. </w:t>
      </w:r>
      <w:r>
        <w:rPr>
          <w:rFonts w:ascii="Consolas" w:hAnsi="Consolas"/>
          <w:sz w:val="18"/>
        </w:rPr>
        <w:t>notifications/permissions</w:t>
      </w:r>
      <w:r>
        <w:t>) [O].</w:t>
      </w:r>
    </w:p>
    <w:p>
      <w:pPr>
        <w:pStyle w:val="ListBullet"/>
      </w:pPr>
      <w:r>
        <w:t>"Network error" string is surfaced in the Google sign-in flow [O].</w:t>
      </w:r>
    </w:p>
    <w:p>
      <w:pPr>
        <w:pStyle w:val="Heading3"/>
      </w:pPr>
      <w:r>
        <w:t>6. Offline mode</w:t>
      </w:r>
    </w:p>
    <w:p>
      <w:pPr>
        <w:pStyle w:val="ListBullet"/>
      </w:pPr>
      <w:r>
        <w:t xml:space="preserve">Local SQLite (expo-sqlite) tables [O]: </w:t>
      </w:r>
      <w:r>
        <w:rPr>
          <w:rFonts w:ascii="Consolas" w:hAnsi="Consolas"/>
          <w:sz w:val="18"/>
        </w:rPr>
        <w:t>questions</w:t>
      </w:r>
      <w:r>
        <w:t xml:space="preserve">, </w:t>
      </w:r>
      <w:r>
        <w:rPr>
          <w:rFonts w:ascii="Consolas" w:hAnsi="Consolas"/>
          <w:sz w:val="18"/>
        </w:rPr>
        <w:t>question_options</w:t>
      </w:r>
      <w:r>
        <w:t xml:space="preserve">, </w:t>
      </w:r>
      <w:r>
        <w:rPr>
          <w:rFonts w:ascii="Consolas" w:hAnsi="Consolas"/>
          <w:sz w:val="18"/>
        </w:rPr>
        <w:t>topics</w:t>
      </w:r>
      <w:r>
        <w:t xml:space="preserve">, </w:t>
      </w:r>
      <w:r>
        <w:rPr>
          <w:rFonts w:ascii="Consolas" w:hAnsi="Consolas"/>
          <w:sz w:val="18"/>
        </w:rPr>
        <w:t>practice_areas</w:t>
      </w:r>
      <w:r>
        <w:t xml:space="preserve">, </w:t>
      </w:r>
      <w:r>
        <w:rPr>
          <w:rFonts w:ascii="Consolas" w:hAnsi="Consolas"/>
          <w:sz w:val="18"/>
        </w:rPr>
        <w:t>wiki_definitions</w:t>
      </w:r>
      <w:r>
        <w:t xml:space="preserve">, </w:t>
      </w:r>
      <w:r>
        <w:rPr>
          <w:rFonts w:ascii="Consolas" w:hAnsi="Consolas"/>
          <w:sz w:val="18"/>
        </w:rPr>
        <w:t>offline_cheat_sheets</w:t>
      </w:r>
      <w:r>
        <w:t xml:space="preserve">, </w:t>
      </w:r>
      <w:r>
        <w:rPr>
          <w:rFonts w:ascii="Consolas" w:hAnsi="Consolas"/>
          <w:sz w:val="18"/>
        </w:rPr>
        <w:t>offline_flashcard_folders</w:t>
      </w:r>
      <w:r>
        <w:t xml:space="preserve">, </w:t>
      </w:r>
      <w:r>
        <w:rPr>
          <w:rFonts w:ascii="Consolas" w:hAnsi="Consolas"/>
          <w:sz w:val="18"/>
        </w:rPr>
        <w:t>offline_user_flashcard_packs</w:t>
      </w:r>
      <w:r>
        <w:t xml:space="preserve">, </w:t>
      </w:r>
      <w:r>
        <w:rPr>
          <w:rFonts w:ascii="Consolas" w:hAnsi="Consolas"/>
          <w:sz w:val="18"/>
        </w:rPr>
        <w:t>flashcard_local_progress</w:t>
      </w:r>
      <w:r>
        <w:t xml:space="preserve">, </w:t>
      </w:r>
      <w:r>
        <w:rPr>
          <w:rFonts w:ascii="Consolas" w:hAnsi="Consolas"/>
          <w:sz w:val="18"/>
        </w:rPr>
        <w:t>local_attempts</w:t>
      </w:r>
      <w:r>
        <w:t xml:space="preserve">, </w:t>
      </w:r>
      <w:r>
        <w:rPr>
          <w:rFonts w:ascii="Consolas" w:hAnsi="Consolas"/>
          <w:sz w:val="18"/>
        </w:rPr>
        <w:t>local_sessions</w:t>
      </w:r>
      <w:r>
        <w:t xml:space="preserve">, </w:t>
      </w:r>
      <w:r>
        <w:rPr>
          <w:rFonts w:ascii="Consolas" w:hAnsi="Consolas"/>
          <w:sz w:val="18"/>
        </w:rPr>
        <w:t>cached_reports</w:t>
      </w:r>
      <w:r>
        <w:t xml:space="preserve">, </w:t>
      </w:r>
      <w:r>
        <w:rPr>
          <w:rFonts w:ascii="Consolas" w:hAnsi="Consolas"/>
          <w:sz w:val="18"/>
        </w:rPr>
        <w:t>rationale_audio_cache</w:t>
      </w:r>
      <w:r>
        <w:t xml:space="preserve">, </w:t>
      </w:r>
      <w:r>
        <w:rPr>
          <w:rFonts w:ascii="Consolas" w:hAnsi="Consolas"/>
          <w:sz w:val="18"/>
        </w:rPr>
        <w:t>outbox</w:t>
      </w:r>
      <w:r>
        <w:t xml:space="preserve">, </w:t>
      </w:r>
      <w:r>
        <w:rPr>
          <w:rFonts w:ascii="Consolas" w:hAnsi="Consolas"/>
          <w:sz w:val="18"/>
        </w:rPr>
        <w:t>meta</w:t>
      </w:r>
      <w:r>
        <w:t xml:space="preserve">, plus </w:t>
      </w:r>
      <w:r>
        <w:rPr>
          <w:rFonts w:ascii="Consolas" w:hAnsi="Consolas"/>
          <w:sz w:val="18"/>
        </w:rPr>
        <w:t>staged_*</w:t>
      </w:r>
      <w:r>
        <w:t xml:space="preserve"> and </w:t>
      </w:r>
      <w:r>
        <w:rPr>
          <w:rFonts w:ascii="Consolas" w:hAnsi="Consolas"/>
          <w:sz w:val="18"/>
        </w:rPr>
        <w:t>offline_bundle_chunks</w:t>
      </w:r>
      <w:r>
        <w:t>.</w:t>
      </w:r>
    </w:p>
    <w:p>
      <w:pPr>
        <w:pStyle w:val="ListBullet"/>
      </w:pPr>
      <w:r>
        <w:t xml:space="preserve">Bundles are downloaded in chunks from </w:t>
      </w:r>
      <w:r>
        <w:rPr>
          <w:rFonts w:ascii="Consolas" w:hAnsi="Consolas"/>
          <w:sz w:val="18"/>
        </w:rPr>
        <w:t>/offline/bundle/{manifest,chunks}/</w:t>
      </w:r>
      <w:r>
        <w:t>, staged (</w:t>
      </w:r>
      <w:r>
        <w:rPr>
          <w:rFonts w:ascii="Consolas" w:hAnsi="Consolas"/>
          <w:sz w:val="18"/>
        </w:rPr>
        <w:t>offline_bundle_staging_version</w:t>
      </w:r>
      <w:r>
        <w:t>), then activated (</w:t>
      </w:r>
      <w:r>
        <w:rPr>
          <w:rFonts w:ascii="Consolas" w:hAnsi="Consolas"/>
          <w:sz w:val="18"/>
        </w:rPr>
        <w:t>offline_bundle_active_version</w:t>
      </w:r>
      <w:r>
        <w:t xml:space="preserve">). </w:t>
      </w:r>
      <w:r>
        <w:rPr>
          <w:rFonts w:ascii="Consolas" w:hAnsi="Consolas"/>
          <w:sz w:val="18"/>
        </w:rPr>
        <w:t>offline_bundle_prefetch_progress</w:t>
      </w:r>
      <w:r>
        <w:t xml:space="preserve"> tracks progress [O].</w:t>
      </w:r>
    </w:p>
    <w:p>
      <w:pPr>
        <w:pStyle w:val="ListBullet"/>
      </w:pPr>
      <w:r>
        <w:t xml:space="preserve">An </w:t>
      </w:r>
      <w:r>
        <w:rPr>
          <w:rFonts w:ascii="Consolas" w:hAnsi="Consolas"/>
          <w:sz w:val="18"/>
        </w:rPr>
        <w:t>outbox</w:t>
      </w:r>
      <w:r>
        <w:t xml:space="preserve"> table queues writes (attempts, flashcard reviews) for later upload [I].</w:t>
      </w:r>
    </w:p>
    <w:p>
      <w:pPr>
        <w:pStyle w:val="ListBullet"/>
      </w:pPr>
      <w:r>
        <w:t xml:space="preserve">Gating: "Offline pack downloads require Tangerine+" is a literal string, so offline is a premium feature [O]. An </w:t>
      </w:r>
      <w:r>
        <w:rPr>
          <w:rFonts w:ascii="Consolas" w:hAnsi="Consolas"/>
          <w:sz w:val="18"/>
        </w:rPr>
        <w:t>/offline-mode</w:t>
      </w:r>
      <w:r>
        <w:t xml:space="preserve"> screen exists.</w:t>
      </w:r>
    </w:p>
    <w:p>
      <w:pPr>
        <w:pStyle w:val="Heading3"/>
      </w:pPr>
      <w:r>
        <w:t>7. Subscriptions / IAP</w:t>
      </w:r>
    </w:p>
    <w:p>
      <w:pPr>
        <w:pStyle w:val="ListBullet"/>
      </w:pPr>
      <w:r>
        <w:t>Library: react-native-iap with an OpenIAP layer (</w:t>
      </w:r>
      <w:r>
        <w:rPr>
          <w:rFonts w:ascii="Consolas" w:hAnsi="Consolas"/>
          <w:sz w:val="18"/>
        </w:rPr>
        <w:t>kit.openiap.dev</w:t>
      </w:r>
      <w:r>
        <w:t>) [O], Google Play Billing (BILLING permission) [I].</w:t>
      </w:r>
    </w:p>
    <w:p>
      <w:pPr>
        <w:pStyle w:val="ListBullet"/>
      </w:pPr>
      <w:r>
        <w:t xml:space="preserve">Product ids [O]: </w:t>
      </w:r>
      <w:r>
        <w:rPr>
          <w:rFonts w:ascii="Consolas" w:hAnsi="Consolas"/>
          <w:sz w:val="18"/>
        </w:rPr>
        <w:t>tangerine_premium_monthly</w:t>
      </w:r>
      <w:r>
        <w:t xml:space="preserve">, </w:t>
      </w:r>
      <w:r>
        <w:rPr>
          <w:rFonts w:ascii="Consolas" w:hAnsi="Consolas"/>
          <w:sz w:val="18"/>
        </w:rPr>
        <w:t>tangerine_premium_quarterly</w:t>
      </w:r>
      <w:r>
        <w:t xml:space="preserve">, and a yearly product with the </w:t>
      </w:r>
      <w:r>
        <w:rPr>
          <w:rFonts w:ascii="Consolas" w:hAnsi="Consolas"/>
          <w:sz w:val="18"/>
        </w:rPr>
        <w:t>tangerine_premium_</w:t>
      </w:r>
      <w:r>
        <w:t xml:space="preserve"> prefix. </w:t>
      </w:r>
      <w:r>
        <w:rPr>
          <w:rFonts w:ascii="Consolas" w:hAnsi="Consolas"/>
          <w:sz w:val="18"/>
        </w:rPr>
        <w:t>app.config</w:t>
      </w:r>
      <w:r>
        <w:t xml:space="preserve"> lists "annual" in the id string, while the plan code is </w:t>
      </w:r>
      <w:r>
        <w:rPr>
          <w:rFonts w:ascii="Consolas" w:hAnsi="Consolas"/>
          <w:sz w:val="18"/>
        </w:rPr>
        <w:t>yearly</w:t>
      </w:r>
      <w:r>
        <w:t xml:space="preserve"> [O/I]. Plan labels: "30-day access", "90-day access", "1-year access".</w:t>
      </w:r>
    </w:p>
    <w:p>
      <w:pPr>
        <w:pStyle w:val="ListBullet"/>
      </w:pPr>
      <w:r>
        <w:t xml:space="preserve">Flow [I]: buy via IAP, then </w:t>
      </w:r>
      <w:r>
        <w:rPr>
          <w:rFonts w:ascii="Consolas" w:hAnsi="Consolas"/>
          <w:sz w:val="18"/>
        </w:rPr>
        <w:t>POST /auth/billing/native-iap/sync/</w:t>
      </w:r>
      <w:r>
        <w:t xml:space="preserve"> with the purchase token (the server verifies with Google Play), then refresh </w:t>
      </w:r>
      <w:r>
        <w:rPr>
          <w:rFonts w:ascii="Consolas" w:hAnsi="Consolas"/>
          <w:sz w:val="18"/>
        </w:rPr>
        <w:t>/auth/entitlements/</w:t>
      </w:r>
      <w:r>
        <w:t xml:space="preserve">, </w:t>
      </w:r>
      <w:r>
        <w:rPr>
          <w:rFonts w:ascii="Consolas" w:hAnsi="Consolas"/>
          <w:sz w:val="18"/>
        </w:rPr>
        <w:t>/auth/tiers/</w:t>
      </w:r>
      <w:r>
        <w:t xml:space="preserve"> and </w:t>
      </w:r>
      <w:r>
        <w:rPr>
          <w:rFonts w:ascii="Consolas" w:hAnsi="Consolas"/>
          <w:sz w:val="18"/>
        </w:rPr>
        <w:t>/v1/subscriptions/status/</w:t>
      </w:r>
      <w:r>
        <w:t xml:space="preserve">. </w:t>
      </w:r>
      <w:r>
        <w:rPr>
          <w:rFonts w:ascii="Consolas" w:hAnsi="Consolas"/>
          <w:sz w:val="18"/>
        </w:rPr>
        <w:t>bind-user</w:t>
      </w:r>
      <w:r>
        <w:t xml:space="preserve"> ties the purchase token to the user id. A web-checkout path (</w:t>
      </w:r>
      <w:r>
        <w:rPr>
          <w:rFonts w:ascii="Consolas" w:hAnsi="Consolas"/>
          <w:sz w:val="18"/>
        </w:rPr>
        <w:t>/auth/checkout/*</w:t>
      </w:r>
      <w:r>
        <w:t>) exists as an alternative [O].</w:t>
      </w:r>
    </w:p>
    <w:p>
      <w:pPr>
        <w:pStyle w:val="ListBullet"/>
      </w:pPr>
      <w:r>
        <w:t>Entitlement features: Tangerine+ gates offline packs, premium exam analysis and premium voice [O].</w:t>
      </w:r>
    </w:p>
    <w:p>
      <w:pPr>
        <w:pStyle w:val="Heading3"/>
      </w:pPr>
      <w:r>
        <w:t>8. Push notifications</w:t>
      </w:r>
    </w:p>
    <w:p>
      <w:pPr>
        <w:pStyle w:val="ListBullet"/>
      </w:pPr>
      <w:r>
        <w:t xml:space="preserve">expo-notifications: </w:t>
      </w:r>
      <w:r>
        <w:rPr>
          <w:rFonts w:ascii="Consolas" w:hAnsi="Consolas"/>
          <w:sz w:val="18"/>
        </w:rPr>
        <w:t>getExpoPushTokenAsync</w:t>
      </w:r>
      <w:r>
        <w:t xml:space="preserve"> with the EAS </w:t>
      </w:r>
      <w:r>
        <w:rPr>
          <w:rFonts w:ascii="Consolas" w:hAnsi="Consolas"/>
          <w:sz w:val="18"/>
        </w:rPr>
        <w:t>projectId</w:t>
      </w:r>
      <w:r>
        <w:t xml:space="preserve"> and </w:t>
      </w:r>
      <w:r>
        <w:rPr>
          <w:rFonts w:ascii="Consolas" w:hAnsi="Consolas"/>
          <w:sz w:val="18"/>
        </w:rPr>
        <w:t>getDevicePushTokenAsync</w:t>
      </w:r>
      <w:r>
        <w:t xml:space="preserve"> (FCM, </w:t>
      </w:r>
      <w:r>
        <w:rPr>
          <w:rFonts w:ascii="Consolas" w:hAnsi="Consolas"/>
          <w:sz w:val="18"/>
        </w:rPr>
        <w:t>'fcm'</w:t>
      </w:r>
      <w:r>
        <w:t xml:space="preserve"> literal) [O]. The library itself calls </w:t>
      </w:r>
      <w:r>
        <w:rPr>
          <w:rFonts w:ascii="Consolas" w:hAnsi="Consolas"/>
          <w:sz w:val="18"/>
        </w:rPr>
        <w:t>exp.host/--/api/v2/push/updateDeviceToken</w:t>
      </w:r>
      <w:r>
        <w:t xml:space="preserve"> [O].</w:t>
      </w:r>
    </w:p>
    <w:p>
      <w:pPr>
        <w:pStyle w:val="ListBullet"/>
      </w:pPr>
      <w:r>
        <w:t xml:space="preserve">Sync to the backend: a </w:t>
      </w:r>
      <w:r>
        <w:rPr>
          <w:rFonts w:ascii="Consolas" w:hAnsi="Consolas"/>
          <w:sz w:val="18"/>
        </w:rPr>
        <w:t>syncPushRegistration</w:t>
      </w:r>
      <w:r>
        <w:t xml:space="preserve"> function sends </w:t>
      </w:r>
      <w:r>
        <w:rPr>
          <w:rFonts w:ascii="Consolas" w:hAnsi="Consolas"/>
          <w:sz w:val="18"/>
        </w:rPr>
        <w:t>{token, platform:"android", app_version, timezone, permission_status}</w:t>
      </w:r>
      <w:r>
        <w:t xml:space="preserve"> [O fields]. Its endpoint was not isolated; it is likely under </w:t>
      </w:r>
      <w:r>
        <w:rPr>
          <w:rFonts w:ascii="Consolas" w:hAnsi="Consolas"/>
          <w:sz w:val="18"/>
        </w:rPr>
        <w:t>/auth/profile/</w:t>
      </w:r>
      <w:r>
        <w:t xml:space="preserve"> or </w:t>
      </w:r>
      <w:r>
        <w:rPr>
          <w:rFonts w:ascii="Consolas" w:hAnsi="Consolas"/>
          <w:sz w:val="18"/>
        </w:rPr>
        <w:t>/social/notifications/</w:t>
      </w:r>
      <w:r>
        <w:t xml:space="preserve"> [I].</w:t>
      </w:r>
    </w:p>
    <w:p>
      <w:pPr>
        <w:pStyle w:val="ListBullet"/>
      </w:pPr>
      <w:r>
        <w:t xml:space="preserve">Permission prompt analytics: event </w:t>
      </w:r>
      <w:r>
        <w:rPr>
          <w:rFonts w:ascii="Consolas" w:hAnsi="Consolas"/>
          <w:sz w:val="18"/>
        </w:rPr>
        <w:t>notification_permission_prompt</w:t>
      </w:r>
      <w:r>
        <w:t xml:space="preserve"> with metadata </w:t>
      </w:r>
      <w:r>
        <w:rPr>
          <w:rFonts w:ascii="Consolas" w:hAnsi="Consolas"/>
          <w:sz w:val="18"/>
        </w:rPr>
        <w:t>{status, can_ask_again, has_push_token, platform}</w:t>
      </w:r>
      <w:r>
        <w:t xml:space="preserve"> [O]. Other events: </w:t>
      </w:r>
      <w:r>
        <w:rPr>
          <w:rFonts w:ascii="Consolas" w:hAnsi="Consolas"/>
          <w:sz w:val="18"/>
        </w:rPr>
        <w:t>notification_received</w:t>
      </w:r>
      <w:r>
        <w:t xml:space="preserve">, </w:t>
      </w:r>
      <w:r>
        <w:rPr>
          <w:rFonts w:ascii="Consolas" w:hAnsi="Consolas"/>
          <w:sz w:val="18"/>
        </w:rPr>
        <w:t>notification_opened</w:t>
      </w:r>
      <w:r>
        <w:t xml:space="preserve">, </w:t>
      </w:r>
      <w:r>
        <w:rPr>
          <w:rFonts w:ascii="Consolas" w:hAnsi="Consolas"/>
          <w:sz w:val="18"/>
        </w:rPr>
        <w:t>notification_read</w:t>
      </w:r>
      <w:r>
        <w:t xml:space="preserve">, </w:t>
      </w:r>
      <w:r>
        <w:rPr>
          <w:rFonts w:ascii="Consolas" w:hAnsi="Consolas"/>
          <w:sz w:val="18"/>
        </w:rPr>
        <w:t>notification_banner*</w:t>
      </w:r>
      <w:r>
        <w:t xml:space="preserve">, </w:t>
      </w:r>
      <w:r>
        <w:rPr>
          <w:rFonts w:ascii="Consolas" w:hAnsi="Consolas"/>
          <w:sz w:val="18"/>
        </w:rPr>
        <w:t>notification_settings_open</w:t>
      </w:r>
      <w:r>
        <w:t xml:space="preserve">. Storage key </w:t>
      </w:r>
      <w:r>
        <w:rPr>
          <w:rFonts w:ascii="Consolas" w:hAnsi="Consolas"/>
          <w:sz w:val="18"/>
        </w:rPr>
        <w:t>notif_push_token</w:t>
      </w:r>
      <w:r>
        <w:t xml:space="preserve"> [O].</w:t>
      </w:r>
    </w:p>
    <w:p>
      <w:pPr>
        <w:pStyle w:val="Heading3"/>
      </w:pPr>
      <w:r>
        <w:t>9. LiveKit voice and Cleo</w:t>
      </w:r>
    </w:p>
    <w:p>
      <w:pPr>
        <w:pStyle w:val="ListBullet"/>
      </w:pPr>
      <w:r>
        <w:t xml:space="preserve">Libraries: </w:t>
      </w:r>
      <w:r>
        <w:rPr>
          <w:rFonts w:ascii="Consolas" w:hAnsi="Consolas"/>
          <w:sz w:val="18"/>
        </w:rPr>
        <w:t>@livekit/react-native</w:t>
      </w:r>
      <w:r>
        <w:t xml:space="preserve">, </w:t>
      </w:r>
      <w:r>
        <w:rPr>
          <w:rFonts w:ascii="Consolas" w:hAnsi="Consolas"/>
          <w:sz w:val="18"/>
        </w:rPr>
        <w:t>livekit-client</w:t>
      </w:r>
      <w:r>
        <w:t xml:space="preserve">, </w:t>
      </w:r>
      <w:r>
        <w:rPr>
          <w:rFonts w:ascii="Consolas" w:hAnsi="Consolas"/>
          <w:sz w:val="18"/>
        </w:rPr>
        <w:t>@config-plugins/react-native-webrtc</w:t>
      </w:r>
      <w:r>
        <w:t xml:space="preserve">, </w:t>
      </w:r>
      <w:r>
        <w:rPr>
          <w:rFonts w:ascii="Consolas" w:hAnsi="Consolas"/>
          <w:sz w:val="18"/>
        </w:rPr>
        <w:t>@livekit/react-native-expo-plugin</w:t>
      </w:r>
      <w:r>
        <w:t>; permission RECORD_AUDIO [O].</w:t>
      </w:r>
    </w:p>
    <w:p>
      <w:pPr>
        <w:pStyle w:val="ListBullet"/>
      </w:pPr>
      <w:r>
        <w:t xml:space="preserve">App voice path: the "battle-voice" / study-session screen requests a token from </w:t>
      </w:r>
      <w:r>
        <w:rPr>
          <w:rFonts w:ascii="Consolas" w:hAnsi="Consolas"/>
          <w:sz w:val="18"/>
        </w:rPr>
        <w:t>/social/study/&lt;id&gt;/voice-token/</w:t>
      </w:r>
      <w:r>
        <w:t xml:space="preserve"> (and </w:t>
      </w:r>
      <w:r>
        <w:rPr>
          <w:rFonts w:ascii="Consolas" w:hAnsi="Consolas"/>
          <w:sz w:val="18"/>
        </w:rPr>
        <w:t>/social/voice-test/token/</w:t>
      </w:r>
      <w:r>
        <w:t xml:space="preserve"> for mic test), then connects to a LiveKit room [O: strings; I: details]. The response is probably </w:t>
      </w:r>
      <w:r>
        <w:rPr>
          <w:rFonts w:ascii="Consolas" w:hAnsi="Consolas"/>
          <w:sz w:val="18"/>
        </w:rPr>
        <w:t>{server_url, participant_token}</w:t>
      </w:r>
      <w:r>
        <w:t xml:space="preserve"> per the LiveKit protobuf names [I]. Room names follow the session [I]. This is peer-to-peer user voice, not an AI voice agent [I].</w:t>
      </w:r>
    </w:p>
    <w:p>
      <w:pPr>
        <w:pStyle w:val="ListBullet"/>
      </w:pPr>
      <w:r>
        <w:t xml:space="preserve">The </w:t>
      </w:r>
      <w:r>
        <w:rPr>
          <w:rFonts w:ascii="Consolas" w:hAnsi="Consolas"/>
          <w:sz w:val="18"/>
        </w:rPr>
        <w:t>TokenSource.sandboxTokenServer</w:t>
      </w:r>
      <w:r>
        <w:t xml:space="preserve"> hit (</w:t>
      </w:r>
      <w:r>
        <w:rPr>
          <w:rFonts w:ascii="Consolas" w:hAnsi="Consolas"/>
          <w:sz w:val="18"/>
        </w:rPr>
        <w:t>cloud-api.livekit.io</w:t>
      </w:r>
      <w:r>
        <w:t xml:space="preserve">, </w:t>
      </w:r>
      <w:r>
        <w:rPr>
          <w:rFonts w:ascii="Consolas" w:hAnsi="Consolas"/>
          <w:sz w:val="18"/>
        </w:rPr>
        <w:t>X-Sandbox-ID</w:t>
      </w:r>
      <w:r>
        <w:t>) is bundled library code, with no app-specific sandbox id found [O/I].</w:t>
      </w:r>
    </w:p>
    <w:p>
      <w:pPr>
        <w:pStyle w:val="ListBullet"/>
      </w:pPr>
      <w:r>
        <w:rPr>
          <w:b/>
        </w:rPr>
        <w:t>Cleo</w:t>
      </w:r>
      <w:r>
        <w:t xml:space="preserve"> is the AI tutor mascot/persona ("Cleo is thinking", </w:t>
      </w:r>
      <w:r>
        <w:rPr>
          <w:rFonts w:ascii="Consolas" w:hAnsi="Consolas"/>
          <w:sz w:val="18"/>
        </w:rPr>
        <w:t>variant:'cleo'</w:t>
      </w:r>
      <w:r>
        <w:t xml:space="preserve"> avatar, </w:t>
      </w:r>
      <w:r>
        <w:rPr>
          <w:rFonts w:ascii="Consolas" w:hAnsi="Consolas"/>
          <w:sz w:val="18"/>
        </w:rPr>
        <w:t>/cleo-pack/</w:t>
      </w:r>
      <w:r>
        <w:t xml:space="preserve"> generated flashcards). Cleo chat/streaming appears to use backend streaming endpoints (</w:t>
      </w:r>
      <w:r>
        <w:rPr>
          <w:rFonts w:ascii="Consolas" w:hAnsi="Consolas"/>
          <w:sz w:val="18"/>
        </w:rPr>
        <w:t>_authenticatedStreamResponse</w:t>
      </w:r>
      <w:r>
        <w:t>) [I]. No LiveKit AI-agent dispatch was found [I].</w:t>
      </w:r>
    </w:p>
    <w:p>
      <w:pPr>
        <w:pStyle w:val="ListBullet"/>
      </w:pPr>
      <w:r>
        <w:t xml:space="preserve">Speech recognition: </w:t>
      </w:r>
      <w:r>
        <w:rPr>
          <w:rFonts w:ascii="Consolas" w:hAnsi="Consolas"/>
          <w:sz w:val="18"/>
        </w:rPr>
        <w:t>expo-speech-recognition</w:t>
      </w:r>
      <w:r>
        <w:t xml:space="preserve"> is in the plugin list and string table (</w:t>
      </w:r>
      <w:r>
        <w:rPr>
          <w:rFonts w:ascii="Consolas" w:hAnsi="Consolas"/>
          <w:sz w:val="18"/>
        </w:rPr>
        <w:t>ExpoSpeechRecognition</w:t>
      </w:r>
      <w:r>
        <w:t>), but app call sites were not located [O/I].</w:t>
      </w:r>
    </w:p>
    <w:p>
      <w:pPr>
        <w:pStyle w:val="ListBullet"/>
      </w:pPr>
      <w:r>
        <w:t>"Premium voice": a feature with an intro screen (</w:t>
      </w:r>
      <w:r>
        <w:rPr>
          <w:rFonts w:ascii="Consolas" w:hAnsi="Consolas"/>
          <w:sz w:val="18"/>
        </w:rPr>
        <w:t>premium_voice_intro_shown</w:t>
      </w:r>
      <w:r>
        <w:t>), a feedback form (</w:t>
      </w:r>
      <w:r>
        <w:rPr>
          <w:rFonts w:ascii="Consolas" w:hAnsi="Consolas"/>
          <w:sz w:val="18"/>
        </w:rPr>
        <w:t>/app-platform/premium-voice/feedback/</w:t>
      </w:r>
      <w:r>
        <w:t xml:space="preserve">) and </w:t>
      </w:r>
      <w:r>
        <w:rPr>
          <w:rFonts w:ascii="Consolas" w:hAnsi="Consolas"/>
          <w:sz w:val="18"/>
        </w:rPr>
        <w:t>rationale_audio_cache</w:t>
      </w:r>
      <w:r>
        <w:t xml:space="preserve"> for question rationale audio (TTS) [O]. The TTS source endpoint was not isolated.</w:t>
      </w:r>
    </w:p>
    <w:p>
      <w:pPr>
        <w:pStyle w:val="Heading3"/>
      </w:pPr>
      <w:r>
        <w:t>10. Analytics / attribution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SDK</w:t>
            </w:r>
          </w:p>
        </w:tc>
        <w:tc>
          <w:tcPr>
            <w:tcW w:type="dxa" w:w="3216"/>
            <w:shd w:val="clear" w:color="auto" w:fill="D9E2F3"/>
          </w:tcPr>
          <w:p>
            <w:r>
              <w:rPr>
                <w:b/>
                <w:sz w:val="18"/>
              </w:rPr>
            </w:r>
            <w:r>
              <w:rPr>
                <w:b/>
                <w:sz w:val="18"/>
              </w:rPr>
              <w:t>Evidence</w:t>
            </w:r>
          </w:p>
        </w:tc>
        <w:tc>
          <w:tcPr>
            <w:tcW w:type="dxa" w:w="3216"/>
            <w:shd w:val="clear" w:color="auto" w:fill="D9E2F3"/>
          </w:tcPr>
          <w:p>
            <w:r>
              <w:rPr>
                <w:b/>
                <w:sz w:val="18"/>
              </w:rPr>
            </w:r>
            <w:r>
              <w:rPr>
                <w:b/>
                <w:sz w:val="18"/>
              </w:rPr>
              <w:t>Label</w:t>
            </w:r>
          </w:p>
        </w:tc>
      </w:tr>
      <w:tr>
        <w:tc>
          <w:tcPr>
            <w:tcW w:type="dxa" w:w="3216"/>
          </w:tcPr>
          <w:p>
            <w:r>
              <w:rPr>
                <w:b w:val="0"/>
                <w:sz w:val="18"/>
              </w:rPr>
            </w:r>
            <w:r>
              <w:rPr>
                <w:b w:val="0"/>
                <w:sz w:val="18"/>
              </w:rPr>
              <w:t>Microsoft Clarity</w:t>
            </w:r>
          </w:p>
        </w:tc>
        <w:tc>
          <w:tcPr>
            <w:tcW w:type="dxa" w:w="3216"/>
          </w:tcPr>
          <w:p>
            <w:r>
              <w:rPr>
                <w:b w:val="0"/>
                <w:sz w:val="18"/>
              </w:rPr>
            </w:r>
            <w:r>
              <w:rPr>
                <w:rFonts w:ascii="Consolas" w:hAnsi="Consolas"/>
                <w:b w:val="0"/>
                <w:sz w:val="18"/>
              </w:rPr>
              <w:t>@microsoft/react-native-clarity</w:t>
            </w:r>
            <w:r>
              <w:rPr>
                <w:b w:val="0"/>
                <w:sz w:val="18"/>
              </w:rPr>
              <w:t xml:space="preserve">, </w:t>
            </w:r>
            <w:r>
              <w:rPr>
                <w:rFonts w:ascii="Consolas" w:hAnsi="Consolas"/>
                <w:b w:val="0"/>
                <w:sz w:val="18"/>
              </w:rPr>
              <w:t>clarity.js</w:t>
            </w:r>
            <w:r>
              <w:rPr>
                <w:b w:val="0"/>
                <w:sz w:val="18"/>
              </w:rPr>
              <w:t xml:space="preserve"> asset (commit 1dc86828, Dec 2024); </w:t>
            </w:r>
            <w:r>
              <w:rPr>
                <w:rFonts w:ascii="Consolas" w:hAnsi="Consolas"/>
                <w:b w:val="0"/>
                <w:sz w:val="18"/>
              </w:rPr>
              <w:t>setCustomUserId</w:t>
            </w:r>
            <w:r>
              <w:rPr>
                <w:b w:val="0"/>
                <w:sz w:val="18"/>
              </w:rPr>
              <w:t xml:space="preserve">, </w:t>
            </w:r>
            <w:r>
              <w:rPr>
                <w:rFonts w:ascii="Consolas" w:hAnsi="Consolas"/>
                <w:b w:val="0"/>
                <w:sz w:val="18"/>
              </w:rPr>
              <w:t>sendCustomEvent</w:t>
            </w:r>
            <w:r>
              <w:rPr>
                <w:b w:val="0"/>
                <w:sz w:val="18"/>
              </w:rPr>
              <w:t xml:space="preserve">, </w:t>
            </w:r>
            <w:r>
              <w:rPr>
                <w:rFonts w:ascii="Consolas" w:hAnsi="Consolas"/>
                <w:b w:val="0"/>
                <w:sz w:val="18"/>
              </w:rPr>
              <w:t>setCustomTag(s)</w:t>
            </w:r>
            <w:r>
              <w:rPr>
                <w:b w:val="0"/>
                <w:sz w:val="18"/>
              </w:rPr>
              <w:t xml:space="preserve"> wrapped in a </w:t>
            </w:r>
            <w:r>
              <w:rPr>
                <w:rFonts w:ascii="Consolas" w:hAnsi="Consolas"/>
                <w:b w:val="0"/>
                <w:sz w:val="18"/>
              </w:rPr>
              <w:t>./clarity</w:t>
            </w:r>
            <w:r>
              <w:rPr>
                <w:b w:val="0"/>
                <w:sz w:val="18"/>
              </w:rPr>
              <w:t xml:space="preserve"> module and fed from </w:t>
            </w:r>
            <w:r>
              <w:rPr>
                <w:rFonts w:ascii="Consolas" w:hAnsi="Consolas"/>
                <w:b w:val="0"/>
                <w:sz w:val="18"/>
              </w:rPr>
              <w:t>trackPlatformEvent</w:t>
            </w:r>
          </w:p>
        </w:tc>
        <w:tc>
          <w:tcPr>
            <w:tcW w:type="dxa" w:w="3216"/>
          </w:tcPr>
          <w:p>
            <w:r>
              <w:rPr>
                <w:b w:val="0"/>
                <w:sz w:val="18"/>
              </w:rPr>
            </w:r>
            <w:r>
              <w:rPr>
                <w:b w:val="0"/>
                <w:sz w:val="18"/>
              </w:rPr>
              <w:t>O</w:t>
            </w:r>
          </w:p>
        </w:tc>
      </w:tr>
      <w:tr>
        <w:tc>
          <w:tcPr>
            <w:tcW w:type="dxa" w:w="3216"/>
          </w:tcPr>
          <w:p>
            <w:r>
              <w:rPr>
                <w:b w:val="0"/>
                <w:sz w:val="18"/>
              </w:rPr>
            </w:r>
            <w:r>
              <w:rPr>
                <w:b w:val="0"/>
                <w:sz w:val="18"/>
              </w:rPr>
              <w:t>Facebook SDK</w:t>
            </w:r>
          </w:p>
        </w:tc>
        <w:tc>
          <w:tcPr>
            <w:tcW w:type="dxa" w:w="3216"/>
          </w:tcPr>
          <w:p>
            <w:r>
              <w:rPr>
                <w:b w:val="0"/>
                <w:sz w:val="18"/>
              </w:rPr>
            </w:r>
            <w:r>
              <w:rPr>
                <w:rFonts w:ascii="Consolas" w:hAnsi="Consolas"/>
                <w:b w:val="0"/>
                <w:sz w:val="18"/>
              </w:rPr>
              <w:t>react-native-fbsdk-next</w:t>
            </w:r>
            <w:r>
              <w:rPr>
                <w:b w:val="0"/>
                <w:sz w:val="18"/>
              </w:rPr>
              <w:t xml:space="preserve">, </w:t>
            </w:r>
            <w:r>
              <w:rPr>
                <w:rFonts w:ascii="Consolas" w:hAnsi="Consolas"/>
                <w:b w:val="0"/>
                <w:sz w:val="18"/>
              </w:rPr>
              <w:t>expo-tracking-transparency</w:t>
            </w:r>
            <w:r>
              <w:rPr>
                <w:b w:val="0"/>
                <w:sz w:val="18"/>
              </w:rPr>
              <w:t xml:space="preserve">, </w:t>
            </w:r>
            <w:r>
              <w:rPr>
                <w:rFonts w:ascii="Consolas" w:hAnsi="Consolas"/>
                <w:b w:val="0"/>
                <w:sz w:val="18"/>
              </w:rPr>
              <w:t>setAdvertiserTrackingEnabled</w:t>
            </w:r>
            <w:r>
              <w:rPr>
                <w:b w:val="0"/>
                <w:sz w:val="18"/>
              </w:rPr>
              <w:t xml:space="preserve">, </w:t>
            </w:r>
            <w:r>
              <w:rPr>
                <w:rFonts w:ascii="Consolas" w:hAnsi="Consolas"/>
                <w:b w:val="0"/>
                <w:sz w:val="18"/>
              </w:rPr>
              <w:t>logEvent('fb_mobile_complete_registration')</w:t>
            </w:r>
            <w:r>
              <w:rPr>
                <w:b w:val="0"/>
                <w:sz w:val="18"/>
              </w:rPr>
              <w:t xml:space="preserve"> on signup</w:t>
            </w:r>
          </w:p>
        </w:tc>
        <w:tc>
          <w:tcPr>
            <w:tcW w:type="dxa" w:w="3216"/>
          </w:tcPr>
          <w:p>
            <w:r>
              <w:rPr>
                <w:b w:val="0"/>
                <w:sz w:val="18"/>
              </w:rPr>
            </w:r>
            <w:r>
              <w:rPr>
                <w:b w:val="0"/>
                <w:sz w:val="18"/>
              </w:rPr>
              <w:t>O</w:t>
            </w:r>
          </w:p>
        </w:tc>
      </w:tr>
      <w:tr>
        <w:tc>
          <w:tcPr>
            <w:tcW w:type="dxa" w:w="3216"/>
          </w:tcPr>
          <w:p>
            <w:r>
              <w:rPr>
                <w:b w:val="0"/>
                <w:sz w:val="18"/>
              </w:rPr>
            </w:r>
            <w:r>
              <w:rPr>
                <w:b w:val="0"/>
                <w:sz w:val="18"/>
              </w:rPr>
              <w:t>First-party events</w:t>
            </w:r>
          </w:p>
        </w:tc>
        <w:tc>
          <w:tcPr>
            <w:tcW w:type="dxa" w:w="3216"/>
          </w:tcPr>
          <w:p>
            <w:r>
              <w:rPr>
                <w:b w:val="0"/>
                <w:sz w:val="18"/>
              </w:rPr>
            </w:r>
            <w:r>
              <w:rPr>
                <w:rFonts w:ascii="Consolas" w:hAnsi="Consolas"/>
                <w:b w:val="0"/>
                <w:sz w:val="18"/>
              </w:rPr>
              <w:t>/app-platform/events/</w:t>
            </w:r>
            <w:r>
              <w:rPr>
                <w:b w:val="0"/>
                <w:sz w:val="18"/>
              </w:rPr>
              <w:t xml:space="preserve">; events are </w:t>
            </w:r>
            <w:r>
              <w:rPr>
                <w:rFonts w:ascii="Consolas" w:hAnsi="Consolas"/>
                <w:b w:val="0"/>
                <w:sz w:val="18"/>
              </w:rPr>
              <w:t>{eventName, eventType:'custom', screen, target, metadata}</w:t>
            </w:r>
            <w:r>
              <w:rPr>
                <w:b w:val="0"/>
                <w:sz w:val="18"/>
              </w:rPr>
              <w:t xml:space="preserve"> (e.g. </w:t>
            </w:r>
            <w:r>
              <w:rPr>
                <w:rFonts w:ascii="Consolas" w:hAnsi="Consolas"/>
                <w:b w:val="0"/>
                <w:sz w:val="18"/>
              </w:rPr>
              <w:t>signup_completed</w:t>
            </w:r>
            <w:r>
              <w:rPr>
                <w:b w:val="0"/>
                <w:sz w:val="18"/>
              </w:rPr>
              <w:t xml:space="preserve"> on screen </w:t>
            </w:r>
            <w:r>
              <w:rPr>
                <w:rFonts w:ascii="Consolas" w:hAnsi="Consolas"/>
                <w:b w:val="0"/>
                <w:sz w:val="18"/>
              </w:rPr>
              <w:t>welcome</w:t>
            </w:r>
            <w:r>
              <w:rPr>
                <w:b w:val="0"/>
                <w:sz w:val="18"/>
              </w:rPr>
              <w:t>)</w:t>
            </w:r>
          </w:p>
        </w:tc>
        <w:tc>
          <w:tcPr>
            <w:tcW w:type="dxa" w:w="3216"/>
          </w:tcPr>
          <w:p>
            <w:r>
              <w:rPr>
                <w:b w:val="0"/>
                <w:sz w:val="18"/>
              </w:rPr>
            </w:r>
            <w:r>
              <w:rPr>
                <w:b w:val="0"/>
                <w:sz w:val="18"/>
              </w:rPr>
              <w:t>O</w:t>
            </w:r>
          </w:p>
        </w:tc>
      </w:tr>
      <w:tr>
        <w:tc>
          <w:tcPr>
            <w:tcW w:type="dxa" w:w="3216"/>
          </w:tcPr>
          <w:p>
            <w:r>
              <w:rPr>
                <w:b w:val="0"/>
                <w:sz w:val="18"/>
              </w:rPr>
            </w:r>
            <w:r>
              <w:rPr>
                <w:b w:val="0"/>
                <w:sz w:val="18"/>
              </w:rPr>
              <w:t>Attribution</w:t>
            </w:r>
          </w:p>
        </w:tc>
        <w:tc>
          <w:tcPr>
            <w:tcW w:type="dxa" w:w="3216"/>
          </w:tcPr>
          <w:p>
            <w:r>
              <w:rPr>
                <w:b w:val="0"/>
                <w:sz w:val="18"/>
              </w:rPr>
            </w:r>
            <w:r>
              <w:rPr>
                <w:b w:val="0"/>
                <w:sz w:val="18"/>
              </w:rPr>
              <w:t>Play Install Referrer (</w:t>
            </w:r>
            <w:r>
              <w:rPr>
                <w:rFonts w:ascii="Consolas" w:hAnsi="Consolas"/>
                <w:b w:val="0"/>
                <w:sz w:val="18"/>
              </w:rPr>
              <w:t>expo-application getInstallReferrerAsync</w:t>
            </w:r>
            <w:r>
              <w:rPr>
                <w:b w:val="0"/>
                <w:sz w:val="18"/>
              </w:rPr>
              <w:t xml:space="preserve">), a clipboard attribution marker </w:t>
            </w:r>
            <w:r>
              <w:rPr>
                <w:rFonts w:ascii="Consolas" w:hAnsi="Consolas"/>
                <w:b w:val="0"/>
                <w:sz w:val="18"/>
              </w:rPr>
              <w:t>tng-attr:</w:t>
            </w:r>
            <w:r>
              <w:rPr>
                <w:b w:val="0"/>
                <w:sz w:val="18"/>
              </w:rPr>
              <w:t xml:space="preserve">, a bridge claim at </w:t>
            </w:r>
            <w:r>
              <w:rPr>
                <w:rFonts w:ascii="Consolas" w:hAnsi="Consolas"/>
                <w:b w:val="0"/>
                <w:sz w:val="18"/>
              </w:rPr>
              <w:t>/events/bridge/claim/</w:t>
            </w:r>
            <w:r>
              <w:rPr>
                <w:b w:val="0"/>
                <w:sz w:val="18"/>
              </w:rPr>
              <w:t xml:space="preserve">, and a server-side Conversions API flag </w:t>
            </w:r>
            <w:r>
              <w:rPr>
                <w:rFonts w:ascii="Consolas" w:hAnsi="Consolas"/>
                <w:b w:val="0"/>
                <w:sz w:val="18"/>
              </w:rPr>
              <w:t>tangerine_attr_capi_sent</w:t>
            </w:r>
          </w:p>
        </w:tc>
        <w:tc>
          <w:tcPr>
            <w:tcW w:type="dxa" w:w="3216"/>
          </w:tcPr>
          <w:p>
            <w:r>
              <w:rPr>
                <w:b w:val="0"/>
                <w:sz w:val="18"/>
              </w:rPr>
            </w:r>
            <w:r>
              <w:rPr>
                <w:b w:val="0"/>
                <w:sz w:val="18"/>
              </w:rPr>
              <w:t>O/I</w:t>
            </w:r>
          </w:p>
        </w:tc>
      </w:tr>
    </w:tbl>
    <w:p/>
    <w:p>
      <w:pPr>
        <w:pStyle w:val="Heading3"/>
      </w:pPr>
      <w:r>
        <w:t>11. Observations / caveats</w:t>
      </w:r>
    </w:p>
    <w:p>
      <w:pPr>
        <w:pStyle w:val="ListBullet"/>
      </w:pPr>
      <w:r>
        <w:t xml:space="preserve">The single-hostname backend has a public </w:t>
      </w:r>
      <w:r>
        <w:rPr>
          <w:rFonts w:ascii="Consolas" w:hAnsi="Consolas"/>
          <w:sz w:val="18"/>
        </w:rPr>
        <w:t>tangerineprep.app/api</w:t>
      </w:r>
      <w:r>
        <w:t xml:space="preserve"> fallback. The Railway URL is hardcoded in two modules (api client and attribution bridge), not read from env [O].</w:t>
      </w:r>
    </w:p>
    <w:p>
      <w:pPr>
        <w:pStyle w:val="ListBullet"/>
      </w:pPr>
      <w:r>
        <w:t>Static analysis only; no network traffic was captured. Request methods and response schemas need runtime capture to confirm.</w:t>
      </w:r>
    </w:p>
    <w:p>
      <w:pPr>
        <w:pStyle w:val="Heading1"/>
      </w:pPr>
      <w:r>
        <w:t>13. Addendum B — Learning features and logic</w:t>
      </w:r>
    </w:p>
    <w:p>
      <w:r>
        <w:t>Source: Hermes-decompiled JS (</w:t>
      </w:r>
      <w:r>
        <w:rPr>
          <w:rFonts w:ascii="Consolas" w:hAnsi="Consolas"/>
          <w:sz w:val="18"/>
        </w:rPr>
        <w:t>decompiled.js</w:t>
      </w:r>
      <w:r>
        <w:t xml:space="preserve">, line refs </w:t>
      </w:r>
      <w:r>
        <w:rPr>
          <w:rFonts w:ascii="Consolas" w:hAnsi="Consolas"/>
          <w:sz w:val="18"/>
        </w:rPr>
        <w:t>L&lt;n&gt;</w:t>
      </w:r>
      <w:r>
        <w:t xml:space="preserve">) and </w:t>
      </w:r>
      <w:r>
        <w:rPr>
          <w:rFonts w:ascii="Consolas" w:hAnsi="Consolas"/>
          <w:sz w:val="18"/>
        </w:rPr>
        <w:t>strings_all.txt</w:t>
      </w:r>
      <w:r>
        <w:t>. Static analysis only; the app was not run.</w:t>
      </w:r>
    </w:p>
    <w:p>
      <w:r>
        <w:t xml:space="preserve">Scoring, adaptive selection, spaced repetition, ranking and AI generation are </w:t>
      </w:r>
      <w:r>
        <w:rPr>
          <w:b/>
        </w:rPr>
        <w:t>server-side</w:t>
      </w:r>
      <w:r>
        <w:t>. The client only sends and receives fields, so the formulas are not visible here.</w:t>
      </w:r>
    </w:p>
    <w:p>
      <w:pPr>
        <w:pStyle w:val="Heading3"/>
      </w:pPr>
      <w:r>
        <w:t>0. Architecture and route map</w:t>
      </w:r>
    </w:p>
    <w:p>
      <w:pPr>
        <w:pStyle w:val="ListBullet"/>
      </w:pPr>
      <w:r>
        <w:t>expo-router file routes are listed in the route table at L309900-311100 [OBS]. Learning-relevant files:</w:t>
      </w:r>
    </w:p>
    <w:p>
      <w:pPr>
        <w:pStyle w:val="ListBullet"/>
      </w:pPr>
      <w:r>
        <w:rPr>
          <w:rFonts w:ascii="Consolas" w:hAnsi="Consolas"/>
          <w:sz w:val="18"/>
        </w:rPr>
        <w:t>practice/{index,ai,custom,coaching,mock,adaptive}</w:t>
      </w:r>
      <w:r>
        <w:t xml:space="preserve">, </w:t>
      </w:r>
      <w:r>
        <w:rPr>
          <w:rFonts w:ascii="Consolas" w:hAnsi="Consolas"/>
          <w:sz w:val="18"/>
        </w:rPr>
        <w:t>session/[id]</w:t>
      </w:r>
      <w:r>
        <w:t xml:space="preserve">, </w:t>
      </w:r>
      <w:r>
        <w:rPr>
          <w:rFonts w:ascii="Consolas" w:hAnsi="Consolas"/>
          <w:sz w:val="18"/>
        </w:rPr>
        <w:t>review/[id]</w:t>
      </w:r>
      <w:r>
        <w:t xml:space="preserve">, </w:t>
      </w:r>
      <w:r>
        <w:rPr>
          <w:rFonts w:ascii="Consolas" w:hAnsi="Consolas"/>
          <w:sz w:val="18"/>
        </w:rPr>
        <w:t>report/[id]</w:t>
      </w:r>
      <w:r>
        <w:t xml:space="preserve">, </w:t>
      </w:r>
      <w:r>
        <w:rPr>
          <w:rFonts w:ascii="Consolas" w:hAnsi="Consolas"/>
          <w:sz w:val="18"/>
        </w:rPr>
        <w:t>questions/{index,[id]}</w:t>
      </w:r>
    </w:p>
    <w:p>
      <w:pPr>
        <w:pStyle w:val="ListBullet"/>
      </w:pPr>
      <w:r>
        <w:rPr>
          <w:rFonts w:ascii="Consolas" w:hAnsi="Consolas"/>
          <w:sz w:val="18"/>
        </w:rPr>
        <w:t>study/{index,full,rebalance}</w:t>
      </w:r>
      <w:r>
        <w:t xml:space="preserve">, </w:t>
      </w:r>
      <w:r>
        <w:rPr>
          <w:rFonts w:ascii="Consolas" w:hAnsi="Consolas"/>
          <w:sz w:val="18"/>
        </w:rPr>
        <w:t>library/{create,edit-folder,folder,materials,refine,search,sources,study,usage}</w:t>
      </w:r>
    </w:p>
    <w:p>
      <w:pPr>
        <w:pStyle w:val="ListBullet"/>
      </w:pPr>
      <w:r>
        <w:rPr>
          <w:rFonts w:ascii="Consolas" w:hAnsi="Consolas"/>
          <w:sz w:val="18"/>
        </w:rPr>
        <w:t>flashcards/{index,[folderId],card-editor,folder,mine,mine-study,pack,pack-editor,shared/[shareId]}</w:t>
      </w:r>
    </w:p>
    <w:p>
      <w:pPr>
        <w:pStyle w:val="ListBullet"/>
      </w:pPr>
      <w:r>
        <w:rPr>
          <w:rFonts w:ascii="Consolas" w:hAnsi="Consolas"/>
          <w:sz w:val="18"/>
        </w:rPr>
        <w:t>cheat-sheets/{index,[id],np/[np]}</w:t>
      </w:r>
      <w:r>
        <w:t xml:space="preserve">, </w:t>
      </w:r>
      <w:r>
        <w:rPr>
          <w:rFonts w:ascii="Consolas" w:hAnsi="Consolas"/>
          <w:sz w:val="18"/>
        </w:rPr>
        <w:t>case-studies</w:t>
      </w:r>
      <w:r>
        <w:t xml:space="preserve">, </w:t>
      </w:r>
      <w:r>
        <w:rPr>
          <w:rFonts w:ascii="Consolas" w:hAnsi="Consolas"/>
          <w:sz w:val="18"/>
        </w:rPr>
        <w:t>situation-player</w:t>
      </w:r>
      <w:r>
        <w:t xml:space="preserve">, </w:t>
      </w:r>
      <w:r>
        <w:rPr>
          <w:rFonts w:ascii="Consolas" w:hAnsi="Consolas"/>
          <w:sz w:val="18"/>
        </w:rPr>
        <w:t>ask-cleo</w:t>
      </w:r>
      <w:r>
        <w:t xml:space="preserve">, </w:t>
      </w:r>
      <w:r>
        <w:rPr>
          <w:rFonts w:ascii="Consolas" w:hAnsi="Consolas"/>
          <w:sz w:val="18"/>
        </w:rPr>
        <w:t>rationale-video-lab</w:t>
      </w:r>
    </w:p>
    <w:p>
      <w:pPr>
        <w:pStyle w:val="ListBullet"/>
      </w:pPr>
      <w:r>
        <w:rPr>
          <w:rFonts w:ascii="Consolas" w:hAnsi="Consolas"/>
          <w:sz w:val="18"/>
        </w:rPr>
        <w:t>(shell)/versus</w:t>
      </w:r>
      <w:r>
        <w:t xml:space="preserve">, </w:t>
      </w:r>
      <w:r>
        <w:rPr>
          <w:rFonts w:ascii="Consolas" w:hAnsi="Consolas"/>
          <w:sz w:val="18"/>
        </w:rPr>
        <w:t>battle-intro</w:t>
      </w:r>
      <w:r>
        <w:t xml:space="preserve">, </w:t>
      </w:r>
      <w:r>
        <w:rPr>
          <w:rFonts w:ascii="Consolas" w:hAnsi="Consolas"/>
          <w:sz w:val="18"/>
        </w:rPr>
        <w:t>battle-topic-wheel-lab</w:t>
      </w:r>
      <w:r>
        <w:t xml:space="preserve">, </w:t>
      </w:r>
      <w:r>
        <w:rPr>
          <w:rFonts w:ascii="Consolas" w:hAnsi="Consolas"/>
          <w:sz w:val="18"/>
        </w:rPr>
        <w:t>fabricated-battle-royale</w:t>
      </w:r>
      <w:r>
        <w:t xml:space="preserve">, </w:t>
      </w:r>
      <w:r>
        <w:rPr>
          <w:rFonts w:ascii="Consolas" w:hAnsi="Consolas"/>
          <w:sz w:val="18"/>
        </w:rPr>
        <w:t>apex-rank-lab</w:t>
      </w:r>
    </w:p>
    <w:p>
      <w:pPr>
        <w:pStyle w:val="ListBullet"/>
      </w:pPr>
      <w:r>
        <w:rPr>
          <w:rFonts w:ascii="Consolas" w:hAnsi="Consolas"/>
          <w:sz w:val="18"/>
        </w:rPr>
        <w:t>social/{index,rank,groups/*,dm/[userId],call/[id],study/[id],study/history,school/[id],user/[id]}</w:t>
      </w:r>
    </w:p>
    <w:p>
      <w:pPr>
        <w:pStyle w:val="ListBullet"/>
      </w:pPr>
      <w:r>
        <w:rPr>
          <w:rFonts w:ascii="Consolas" w:hAnsi="Consolas"/>
          <w:sz w:val="18"/>
        </w:rPr>
        <w:t>townhall/*</w:t>
      </w:r>
      <w:r>
        <w:t xml:space="preserve">, </w:t>
      </w:r>
      <w:r>
        <w:rPr>
          <w:rFonts w:ascii="Consolas" w:hAnsi="Consolas"/>
          <w:sz w:val="18"/>
        </w:rPr>
        <w:t>townhall-lab</w:t>
      </w:r>
      <w:r>
        <w:t xml:space="preserve">, </w:t>
      </w:r>
      <w:r>
        <w:rPr>
          <w:rFonts w:ascii="Consolas" w:hAnsi="Consolas"/>
          <w:sz w:val="18"/>
        </w:rPr>
        <w:t>streak</w:t>
      </w:r>
      <w:r>
        <w:t xml:space="preserve">, </w:t>
      </w:r>
      <w:r>
        <w:rPr>
          <w:rFonts w:ascii="Consolas" w:hAnsi="Consolas"/>
          <w:sz w:val="18"/>
        </w:rPr>
        <w:t>daily-goal</w:t>
      </w:r>
      <w:r>
        <w:t xml:space="preserve">, </w:t>
      </w:r>
      <w:r>
        <w:rPr>
          <w:rFonts w:ascii="Consolas" w:hAnsi="Consolas"/>
          <w:sz w:val="18"/>
        </w:rPr>
        <w:t>performance/{index,[code]}</w:t>
      </w:r>
      <w:r>
        <w:t xml:space="preserve">, </w:t>
      </w:r>
      <w:r>
        <w:rPr>
          <w:rFonts w:ascii="Consolas" w:hAnsi="Consolas"/>
          <w:sz w:val="18"/>
        </w:rPr>
        <w:t>history</w:t>
      </w:r>
      <w:r>
        <w:t xml:space="preserve">, </w:t>
      </w:r>
      <w:r>
        <w:rPr>
          <w:rFonts w:ascii="Consolas" w:hAnsi="Consolas"/>
          <w:sz w:val="18"/>
        </w:rPr>
        <w:t>offline-mode</w:t>
      </w:r>
    </w:p>
    <w:p>
      <w:pPr>
        <w:pStyle w:val="ListBullet"/>
      </w:pPr>
      <w:r>
        <w:rPr>
          <w:rFonts w:ascii="Consolas" w:hAnsi="Consolas"/>
          <w:sz w:val="18"/>
        </w:rPr>
        <w:t>pnle-results/august-2026</w:t>
      </w:r>
      <w:r>
        <w:t xml:space="preserve">, </w:t>
      </w:r>
      <w:r>
        <w:rPr>
          <w:rFonts w:ascii="Consolas" w:hAnsi="Consolas"/>
          <w:sz w:val="18"/>
        </w:rPr>
        <w:t>class-work</w:t>
      </w:r>
      <w:r>
        <w:t xml:space="preserve">, </w:t>
      </w:r>
      <w:r>
        <w:rPr>
          <w:rFonts w:ascii="Consolas" w:hAnsi="Consolas"/>
          <w:sz w:val="18"/>
        </w:rPr>
        <w:t>subscription</w:t>
      </w:r>
      <w:r>
        <w:t xml:space="preserve">, </w:t>
      </w:r>
      <w:r>
        <w:rPr>
          <w:rFonts w:ascii="Consolas" w:hAnsi="Consolas"/>
          <w:sz w:val="18"/>
        </w:rPr>
        <w:t>checkout</w:t>
      </w:r>
      <w:r>
        <w:t xml:space="preserve">, </w:t>
      </w:r>
      <w:r>
        <w:rPr>
          <w:rFonts w:ascii="Consolas" w:hAnsi="Consolas"/>
          <w:sz w:val="18"/>
        </w:rPr>
        <w:t>feedback</w:t>
      </w:r>
    </w:p>
    <w:p>
      <w:pPr>
        <w:pStyle w:val="ListBullet"/>
      </w:pPr>
      <w:r>
        <w:t xml:space="preserve">Internal "lab" screens: </w:t>
      </w:r>
      <w:r>
        <w:rPr>
          <w:rFonts w:ascii="Consolas" w:hAnsi="Consolas"/>
          <w:sz w:val="18"/>
        </w:rPr>
        <w:t>design-lab</w:t>
      </w:r>
      <w:r>
        <w:t xml:space="preserve">, </w:t>
      </w:r>
      <w:r>
        <w:rPr>
          <w:rFonts w:ascii="Consolas" w:hAnsi="Consolas"/>
          <w:sz w:val="18"/>
        </w:rPr>
        <w:t>model-lab</w:t>
      </w:r>
      <w:r>
        <w:t xml:space="preserve">, </w:t>
      </w:r>
      <w:r>
        <w:rPr>
          <w:rFonts w:ascii="Consolas" w:hAnsi="Consolas"/>
          <w:sz w:val="18"/>
        </w:rPr>
        <w:t>server-health</w:t>
      </w:r>
      <w:r>
        <w:t>.</w:t>
      </w:r>
    </w:p>
    <w:p>
      <w:pPr>
        <w:pStyle w:val="ListBullet"/>
      </w:pPr>
      <w:r>
        <w:t xml:space="preserve">Route aliases [OBS, L1085038]: </w:t>
      </w:r>
      <w:r>
        <w:rPr>
          <w:rFonts w:ascii="Consolas" w:hAnsi="Consolas"/>
          <w:sz w:val="18"/>
        </w:rPr>
        <w:t>/scheduler</w:t>
      </w:r>
      <w:r>
        <w:t xml:space="preserve">, </w:t>
      </w:r>
      <w:r>
        <w:rPr>
          <w:rFonts w:ascii="Consolas" w:hAnsi="Consolas"/>
          <w:sz w:val="18"/>
        </w:rPr>
        <w:t>/study-plan</w:t>
      </w:r>
      <w:r>
        <w:t xml:space="preserve">, </w:t>
      </w:r>
      <w:r>
        <w:rPr>
          <w:rFonts w:ascii="Consolas" w:hAnsi="Consolas"/>
          <w:sz w:val="18"/>
        </w:rPr>
        <w:t>/plan</w:t>
      </w:r>
      <w:r>
        <w:t xml:space="preserve"> all map to </w:t>
      </w:r>
      <w:r>
        <w:rPr>
          <w:rFonts w:ascii="Consolas" w:hAnsi="Consolas"/>
          <w:sz w:val="18"/>
        </w:rPr>
        <w:t>/study</w:t>
      </w:r>
      <w:r>
        <w:t xml:space="preserve">; </w:t>
      </w:r>
      <w:r>
        <w:rPr>
          <w:rFonts w:ascii="Consolas" w:hAnsi="Consolas"/>
          <w:sz w:val="18"/>
        </w:rPr>
        <w:t>/messages</w:t>
      </w:r>
      <w:r>
        <w:t xml:space="preserve"> maps to </w:t>
      </w:r>
      <w:r>
        <w:rPr>
          <w:rFonts w:ascii="Consolas" w:hAnsi="Consolas"/>
          <w:sz w:val="18"/>
        </w:rPr>
        <w:t>/personal-messages</w:t>
      </w:r>
      <w:r>
        <w:t xml:space="preserve">; </w:t>
      </w:r>
      <w:r>
        <w:rPr>
          <w:rFonts w:ascii="Consolas" w:hAnsi="Consolas"/>
          <w:sz w:val="18"/>
        </w:rPr>
        <w:t>/social/friends</w:t>
      </w:r>
      <w:r>
        <w:t xml:space="preserve"> maps to </w:t>
      </w:r>
      <w:r>
        <w:rPr>
          <w:rFonts w:ascii="Consolas" w:hAnsi="Consolas"/>
          <w:sz w:val="18"/>
        </w:rPr>
        <w:t>/friends</w:t>
      </w:r>
      <w:r>
        <w:t>.</w:t>
      </w:r>
    </w:p>
    <w:p>
      <w:pPr>
        <w:pStyle w:val="ListBullet"/>
      </w:pPr>
      <w:r>
        <w:rPr>
          <w:rFonts w:ascii="Consolas" w:hAnsi="Consolas"/>
          <w:sz w:val="18"/>
        </w:rPr>
        <w:t>/pricing</w:t>
      </w:r>
      <w:r>
        <w:t xml:space="preserve"> is </w:t>
      </w:r>
      <w:r>
        <w:rPr>
          <w:b/>
        </w:rPr>
        <w:t>not</w:t>
      </w:r>
      <w:r>
        <w:t xml:space="preserve"> an in-app route. Checkout opens the web pricing page in a browser; see section 12.</w:t>
      </w:r>
    </w:p>
    <w:p>
      <w:pPr>
        <w:pStyle w:val="ListBullet"/>
      </w:pPr>
      <w:r>
        <w:t>API paths seen [OBS]:</w:t>
      </w:r>
    </w:p>
    <w:p>
      <w:pPr>
        <w:pStyle w:val="ListBullet"/>
      </w:pPr>
      <w:r>
        <w:t xml:space="preserve">Sessions: </w:t>
      </w:r>
      <w:r>
        <w:rPr>
          <w:rFonts w:ascii="Consolas" w:hAnsi="Consolas"/>
          <w:sz w:val="18"/>
        </w:rPr>
        <w:t>/sessions/</w:t>
      </w:r>
      <w:r>
        <w:t xml:space="preserve">, </w:t>
      </w:r>
      <w:r>
        <w:rPr>
          <w:rFonts w:ascii="Consolas" w:hAnsi="Consolas"/>
          <w:sz w:val="18"/>
        </w:rPr>
        <w:t>/sessions/create-ai/(v2/)</w:t>
      </w:r>
      <w:r>
        <w:t xml:space="preserve">, </w:t>
      </w:r>
      <w:r>
        <w:rPr>
          <w:rFonts w:ascii="Consolas" w:hAnsi="Consolas"/>
          <w:sz w:val="18"/>
        </w:rPr>
        <w:t>/sessions/ai-generate/(v2/)</w:t>
      </w:r>
      <w:r>
        <w:t xml:space="preserve">, </w:t>
      </w:r>
      <w:r>
        <w:rPr>
          <w:rFonts w:ascii="Consolas" w:hAnsi="Consolas"/>
          <w:sz w:val="18"/>
        </w:rPr>
        <w:t>/sessions/ai-generate-daily/</w:t>
      </w:r>
      <w:r>
        <w:t xml:space="preserve">, </w:t>
      </w:r>
      <w:r>
        <w:rPr>
          <w:rFonts w:ascii="Consolas" w:hAnsi="Consolas"/>
          <w:sz w:val="18"/>
        </w:rPr>
        <w:t>/sessions/daily-availability/</w:t>
      </w:r>
      <w:r>
        <w:t xml:space="preserve">, </w:t>
      </w:r>
      <w:r>
        <w:rPr>
          <w:rFonts w:ascii="Consolas" w:hAnsi="Consolas"/>
          <w:sz w:val="18"/>
        </w:rPr>
        <w:t>/sessions/ask-cleo/v2/{,stream/,usage/,transcribe/,survey/,visuals/}</w:t>
      </w:r>
      <w:r>
        <w:t xml:space="preserve">, </w:t>
      </w:r>
      <w:r>
        <w:rPr>
          <w:rFonts w:ascii="Consolas" w:hAnsi="Consolas"/>
          <w:sz w:val="18"/>
        </w:rPr>
        <w:t>/sessions/cleo-reply/</w:t>
      </w:r>
      <w:r>
        <w:t xml:space="preserve">, </w:t>
      </w:r>
      <w:r>
        <w:rPr>
          <w:rFonts w:ascii="Consolas" w:hAnsi="Consolas"/>
          <w:sz w:val="18"/>
        </w:rPr>
        <w:t>/sessions/sync/</w:t>
      </w:r>
    </w:p>
    <w:p>
      <w:pPr>
        <w:pStyle w:val="ListBullet"/>
      </w:pPr>
      <w:r>
        <w:t xml:space="preserve">Stats: </w:t>
      </w:r>
      <w:r>
        <w:rPr>
          <w:rFonts w:ascii="Consolas" w:hAnsi="Consolas"/>
          <w:sz w:val="18"/>
        </w:rPr>
        <w:t>/stats/{overview,topics,practice-areas,daily-goal,passing-estimate(+history),passing-probability(+neighbors,rank-history)}/</w:t>
      </w:r>
    </w:p>
    <w:p>
      <w:pPr>
        <w:pStyle w:val="ListBullet"/>
      </w:pPr>
      <w:r>
        <w:t xml:space="preserve">Study plan: </w:t>
      </w:r>
      <w:r>
        <w:rPr>
          <w:rFonts w:ascii="Consolas" w:hAnsi="Consolas"/>
          <w:sz w:val="18"/>
        </w:rPr>
        <w:t>/study-plan/v2/{status,calendar,events,rebalance}/</w:t>
      </w:r>
      <w:r>
        <w:t xml:space="preserve">, </w:t>
      </w:r>
      <w:r>
        <w:rPr>
          <w:rFonts w:ascii="Consolas" w:hAnsi="Consolas"/>
          <w:sz w:val="18"/>
        </w:rPr>
        <w:t>/study-plan/week/?week_start=</w:t>
      </w:r>
      <w:r>
        <w:t xml:space="preserve">, </w:t>
      </w:r>
      <w:r>
        <w:rPr>
          <w:rFonts w:ascii="Consolas" w:hAnsi="Consolas"/>
          <w:sz w:val="18"/>
        </w:rPr>
        <w:t>/study-plan/create_schedule/</w:t>
      </w:r>
    </w:p>
    <w:p>
      <w:pPr>
        <w:pStyle w:val="ListBullet"/>
      </w:pPr>
      <w:r>
        <w:t xml:space="preserve">Flashcards: </w:t>
      </w:r>
      <w:r>
        <w:rPr>
          <w:rFonts w:ascii="Consolas" w:hAnsi="Consolas"/>
          <w:sz w:val="18"/>
        </w:rPr>
        <w:t>/flashcards/review/</w:t>
      </w:r>
      <w:r>
        <w:t xml:space="preserve">, </w:t>
      </w:r>
      <w:r>
        <w:rPr>
          <w:rFonts w:ascii="Consolas" w:hAnsi="Consolas"/>
          <w:sz w:val="18"/>
        </w:rPr>
        <w:t>/flashcards/review/undo/</w:t>
      </w:r>
    </w:p>
    <w:p>
      <w:pPr>
        <w:pStyle w:val="ListBullet"/>
      </w:pPr>
      <w:r>
        <w:t xml:space="preserve">Situations: </w:t>
      </w:r>
      <w:r>
        <w:rPr>
          <w:rFonts w:ascii="Consolas" w:hAnsi="Consolas"/>
          <w:sz w:val="18"/>
        </w:rPr>
        <w:t>/situations/v2/</w:t>
      </w:r>
      <w:r>
        <w:t xml:space="preserve">, </w:t>
      </w:r>
      <w:r>
        <w:rPr>
          <w:rFonts w:ascii="Consolas" w:hAnsi="Consolas"/>
          <w:sz w:val="18"/>
        </w:rPr>
        <w:t>/situations/</w:t>
      </w:r>
    </w:p>
    <w:p>
      <w:pPr>
        <w:pStyle w:val="ListBullet"/>
      </w:pPr>
      <w:r>
        <w:t xml:space="preserve">Diagnostics: </w:t>
      </w:r>
      <w:r>
        <w:rPr>
          <w:rFonts w:ascii="Consolas" w:hAnsi="Consolas"/>
          <w:sz w:val="18"/>
        </w:rPr>
        <w:t>/questions/diagnostic/</w:t>
      </w:r>
      <w:r>
        <w:t xml:space="preserve">, </w:t>
      </w:r>
      <w:r>
        <w:rPr>
          <w:rFonts w:ascii="Consolas" w:hAnsi="Consolas"/>
          <w:sz w:val="18"/>
        </w:rPr>
        <w:t>/diagnostics/{check,submit-bulk,analysis,preview}/</w:t>
      </w:r>
    </w:p>
    <w:p>
      <w:pPr>
        <w:pStyle w:val="ListBullet"/>
      </w:pPr>
      <w:r>
        <w:t xml:space="preserve">Exam report: </w:t>
      </w:r>
      <w:r>
        <w:rPr>
          <w:rFonts w:ascii="Consolas" w:hAnsi="Consolas"/>
          <w:sz w:val="18"/>
        </w:rPr>
        <w:t>/exam-report/{analysis,analysis/premium,bloom,free-unlock,sample}/</w:t>
      </w:r>
    </w:p>
    <w:p>
      <w:pPr>
        <w:pStyle w:val="ListBullet"/>
      </w:pPr>
      <w:r>
        <w:t xml:space="preserve">Offline: </w:t>
      </w:r>
      <w:r>
        <w:rPr>
          <w:rFonts w:ascii="Consolas" w:hAnsi="Consolas"/>
          <w:sz w:val="18"/>
        </w:rPr>
        <w:t>/offline/bundle/{manifest,chunks}/</w:t>
      </w:r>
    </w:p>
    <w:p>
      <w:pPr>
        <w:pStyle w:val="ListBullet"/>
      </w:pPr>
      <w:r>
        <w:t xml:space="preserve">Taxonomy: </w:t>
      </w:r>
      <w:r>
        <w:rPr>
          <w:rFonts w:ascii="Consolas" w:hAnsi="Consolas"/>
          <w:sz w:val="18"/>
        </w:rPr>
        <w:t>/tos/question-structure/</w:t>
      </w:r>
      <w:r>
        <w:t xml:space="preserve">, </w:t>
      </w:r>
      <w:r>
        <w:rPr>
          <w:rFonts w:ascii="Consolas" w:hAnsi="Consolas"/>
          <w:sz w:val="18"/>
        </w:rPr>
        <w:t>/practice-areas/</w:t>
      </w:r>
    </w:p>
    <w:p>
      <w:pPr>
        <w:pStyle w:val="ListBullet"/>
      </w:pPr>
      <w:r>
        <w:t xml:space="preserve">Social: </w:t>
      </w:r>
      <w:r>
        <w:rPr>
          <w:rFonts w:ascii="Consolas" w:hAnsi="Consolas"/>
          <w:sz w:val="18"/>
        </w:rPr>
        <w:t>/social/rank/</w:t>
      </w:r>
      <w:r>
        <w:t xml:space="preserve">, </w:t>
      </w:r>
      <w:r>
        <w:rPr>
          <w:rFonts w:ascii="Consolas" w:hAnsi="Consolas"/>
          <w:sz w:val="18"/>
        </w:rPr>
        <w:t>/social/study/*</w:t>
      </w:r>
      <w:r>
        <w:t xml:space="preserve">, </w:t>
      </w:r>
      <w:r>
        <w:rPr>
          <w:rFonts w:ascii="Consolas" w:hAnsi="Consolas"/>
          <w:sz w:val="18"/>
        </w:rPr>
        <w:t>/social/townhall/{posts,hashtags}/</w:t>
      </w:r>
      <w:r>
        <w:t xml:space="preserve">; websockets </w:t>
      </w:r>
      <w:r>
        <w:rPr>
          <w:rFonts w:ascii="Consolas" w:hAnsi="Consolas"/>
          <w:sz w:val="18"/>
        </w:rPr>
        <w:t>/ws/study/</w:t>
      </w:r>
      <w:r>
        <w:t xml:space="preserve">, </w:t>
      </w:r>
      <w:r>
        <w:rPr>
          <w:rFonts w:ascii="Consolas" w:hAnsi="Consolas"/>
          <w:sz w:val="18"/>
        </w:rPr>
        <w:t>/ws/social/</w:t>
      </w:r>
    </w:p>
    <w:p>
      <w:pPr>
        <w:pStyle w:val="ListBullet"/>
      </w:pPr>
      <w:r>
        <w:t xml:space="preserve">Institutions: </w:t>
      </w:r>
      <w:r>
        <w:rPr>
          <w:rFonts w:ascii="Consolas" w:hAnsi="Consolas"/>
          <w:sz w:val="18"/>
        </w:rPr>
        <w:t>/institutions/learner(/reading-assignments/)</w:t>
      </w:r>
    </w:p>
    <w:p>
      <w:pPr>
        <w:pStyle w:val="Heading3"/>
      </w:pPr>
      <w:r>
        <w:t>1. Content taxonomy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Item</w:t>
            </w:r>
          </w:p>
        </w:tc>
        <w:tc>
          <w:tcPr>
            <w:tcW w:type="dxa" w:w="3216"/>
            <w:shd w:val="clear" w:color="auto" w:fill="D9E2F3"/>
          </w:tcPr>
          <w:p>
            <w:r>
              <w:rPr>
                <w:b/>
                <w:sz w:val="18"/>
              </w:rPr>
            </w:r>
            <w:r>
              <w:rPr>
                <w:b/>
                <w:sz w:val="18"/>
              </w:rPr>
              <w:t>Value</w:t>
            </w:r>
          </w:p>
        </w:tc>
        <w:tc>
          <w:tcPr>
            <w:tcW w:type="dxa" w:w="3216"/>
            <w:shd w:val="clear" w:color="auto" w:fill="D9E2F3"/>
          </w:tcPr>
          <w:p>
            <w:r>
              <w:rPr>
                <w:b/>
                <w:sz w:val="18"/>
              </w:rPr>
            </w:r>
            <w:r>
              <w:rPr>
                <w:b/>
                <w:sz w:val="18"/>
              </w:rPr>
              <w:t>Label</w:t>
            </w:r>
          </w:p>
        </w:tc>
      </w:tr>
      <w:tr>
        <w:tc>
          <w:tcPr>
            <w:tcW w:type="dxa" w:w="3216"/>
          </w:tcPr>
          <w:p>
            <w:r>
              <w:rPr>
                <w:b w:val="0"/>
                <w:sz w:val="18"/>
              </w:rPr>
            </w:r>
            <w:r>
              <w:rPr>
                <w:b w:val="0"/>
                <w:sz w:val="18"/>
              </w:rPr>
              <w:t>Exam framing</w:t>
            </w:r>
          </w:p>
        </w:tc>
        <w:tc>
          <w:tcPr>
            <w:tcW w:type="dxa" w:w="3216"/>
          </w:tcPr>
          <w:p>
            <w:r>
              <w:rPr>
                <w:b w:val="0"/>
                <w:sz w:val="18"/>
              </w:rPr>
            </w:r>
            <w:r>
              <w:rPr>
                <w:b w:val="0"/>
                <w:sz w:val="18"/>
              </w:rPr>
              <w:t>"Your TOS-compliant PNLE reviewer"; cheat sheets "Organized by the official TOS" / "TOS 2025 section"</w:t>
            </w:r>
          </w:p>
        </w:tc>
        <w:tc>
          <w:tcPr>
            <w:tcW w:type="dxa" w:w="3216"/>
          </w:tcPr>
          <w:p>
            <w:r>
              <w:rPr>
                <w:b w:val="0"/>
                <w:sz w:val="18"/>
              </w:rPr>
            </w:r>
            <w:r>
              <w:rPr>
                <w:b w:val="0"/>
                <w:sz w:val="18"/>
              </w:rPr>
              <w:t>OBS</w:t>
            </w:r>
          </w:p>
        </w:tc>
      </w:tr>
      <w:tr>
        <w:tc>
          <w:tcPr>
            <w:tcW w:type="dxa" w:w="3216"/>
          </w:tcPr>
          <w:p>
            <w:r>
              <w:rPr>
                <w:b w:val="0"/>
                <w:sz w:val="18"/>
              </w:rPr>
            </w:r>
            <w:r>
              <w:rPr>
                <w:b w:val="0"/>
                <w:sz w:val="18"/>
              </w:rPr>
              <w:t>Five subjects</w:t>
            </w:r>
          </w:p>
        </w:tc>
        <w:tc>
          <w:tcPr>
            <w:tcW w:type="dxa" w:w="3216"/>
          </w:tcPr>
          <w:p>
            <w:r>
              <w:rPr>
                <w:b w:val="0"/>
                <w:sz w:val="18"/>
              </w:rPr>
            </w:r>
            <w:r>
              <w:rPr>
                <w:rFonts w:ascii="Consolas" w:hAnsi="Consolas"/>
                <w:b w:val="0"/>
                <w:sz w:val="18"/>
              </w:rPr>
              <w:t>NP_ORDER=['NP1'..'NP5']</w:t>
            </w:r>
          </w:p>
        </w:tc>
        <w:tc>
          <w:tcPr>
            <w:tcW w:type="dxa" w:w="3216"/>
          </w:tcPr>
          <w:p>
            <w:r>
              <w:rPr>
                <w:b w:val="0"/>
                <w:sz w:val="18"/>
              </w:rPr>
            </w:r>
            <w:r>
              <w:rPr>
                <w:b w:val="0"/>
                <w:sz w:val="18"/>
              </w:rPr>
              <w:t>OBS L1097400</w:t>
            </w:r>
          </w:p>
        </w:tc>
      </w:tr>
      <w:tr>
        <w:tc>
          <w:tcPr>
            <w:tcW w:type="dxa" w:w="3216"/>
          </w:tcPr>
          <w:p>
            <w:r>
              <w:rPr>
                <w:b w:val="0"/>
                <w:sz w:val="18"/>
              </w:rPr>
            </w:r>
            <w:r>
              <w:rPr>
                <w:b w:val="0"/>
                <w:sz w:val="18"/>
              </w:rPr>
              <w:t>NP1</w:t>
            </w:r>
          </w:p>
        </w:tc>
        <w:tc>
          <w:tcPr>
            <w:tcW w:type="dxa" w:w="3216"/>
          </w:tcPr>
          <w:p>
            <w:r>
              <w:rPr>
                <w:b w:val="0"/>
                <w:sz w:val="18"/>
              </w:rPr>
            </w:r>
            <w:r>
              <w:rPr>
                <w:b w:val="0"/>
                <w:sz w:val="18"/>
              </w:rPr>
              <w:t>"Community Health Nursing": prevention, population health, community-based care, teaching, research</w:t>
            </w:r>
          </w:p>
        </w:tc>
        <w:tc>
          <w:tcPr>
            <w:tcW w:type="dxa" w:w="3216"/>
          </w:tcPr>
          <w:p>
            <w:r>
              <w:rPr>
                <w:b w:val="0"/>
                <w:sz w:val="18"/>
              </w:rPr>
            </w:r>
            <w:r>
              <w:rPr>
                <w:b w:val="0"/>
                <w:sz w:val="18"/>
              </w:rPr>
              <w:t>OBS</w:t>
            </w:r>
          </w:p>
        </w:tc>
      </w:tr>
      <w:tr>
        <w:tc>
          <w:tcPr>
            <w:tcW w:type="dxa" w:w="3216"/>
          </w:tcPr>
          <w:p>
            <w:r>
              <w:rPr>
                <w:b w:val="0"/>
                <w:sz w:val="18"/>
              </w:rPr>
            </w:r>
            <w:r>
              <w:rPr>
                <w:b w:val="0"/>
                <w:sz w:val="18"/>
              </w:rPr>
              <w:t>NP2</w:t>
            </w:r>
          </w:p>
        </w:tc>
        <w:tc>
          <w:tcPr>
            <w:tcW w:type="dxa" w:w="3216"/>
          </w:tcPr>
          <w:p>
            <w:r>
              <w:rPr>
                <w:b w:val="0"/>
                <w:sz w:val="18"/>
              </w:rPr>
            </w:r>
            <w:r>
              <w:rPr>
                <w:b w:val="0"/>
                <w:sz w:val="18"/>
              </w:rPr>
              <w:t>"Maternal, Child &amp; Human Development": pregnancy, childbirth, reproductive health, growth and development, pediatrics</w:t>
            </w:r>
          </w:p>
        </w:tc>
        <w:tc>
          <w:tcPr>
            <w:tcW w:type="dxa" w:w="3216"/>
          </w:tcPr>
          <w:p>
            <w:r>
              <w:rPr>
                <w:b w:val="0"/>
                <w:sz w:val="18"/>
              </w:rPr>
            </w:r>
            <w:r>
              <w:rPr>
                <w:b w:val="0"/>
                <w:sz w:val="18"/>
              </w:rPr>
              <w:t>OBS</w:t>
            </w:r>
          </w:p>
        </w:tc>
      </w:tr>
      <w:tr>
        <w:tc>
          <w:tcPr>
            <w:tcW w:type="dxa" w:w="3216"/>
          </w:tcPr>
          <w:p>
            <w:r>
              <w:rPr>
                <w:b w:val="0"/>
                <w:sz w:val="18"/>
              </w:rPr>
            </w:r>
            <w:r>
              <w:rPr>
                <w:b w:val="0"/>
                <w:sz w:val="18"/>
              </w:rPr>
              <w:t>NP3</w:t>
            </w:r>
          </w:p>
        </w:tc>
        <w:tc>
          <w:tcPr>
            <w:tcW w:type="dxa" w:w="3216"/>
          </w:tcPr>
          <w:p>
            <w:r>
              <w:rPr>
                <w:b w:val="0"/>
                <w:sz w:val="18"/>
              </w:rPr>
            </w:r>
            <w:r>
              <w:rPr>
                <w:b w:val="0"/>
                <w:sz w:val="18"/>
              </w:rPr>
              <w:t>"Surgery, Oxygenation &amp; Fluid Balance": perioperative, oxygenation, circulation, fluids, acid-base, immune</w:t>
            </w:r>
          </w:p>
        </w:tc>
        <w:tc>
          <w:tcPr>
            <w:tcW w:type="dxa" w:w="3216"/>
          </w:tcPr>
          <w:p>
            <w:r>
              <w:rPr>
                <w:b w:val="0"/>
                <w:sz w:val="18"/>
              </w:rPr>
            </w:r>
            <w:r>
              <w:rPr>
                <w:b w:val="0"/>
                <w:sz w:val="18"/>
              </w:rPr>
              <w:t>OBS</w:t>
            </w:r>
          </w:p>
        </w:tc>
      </w:tr>
      <w:tr>
        <w:tc>
          <w:tcPr>
            <w:tcW w:type="dxa" w:w="3216"/>
          </w:tcPr>
          <w:p>
            <w:r>
              <w:rPr>
                <w:b w:val="0"/>
                <w:sz w:val="18"/>
              </w:rPr>
            </w:r>
            <w:r>
              <w:rPr>
                <w:b w:val="0"/>
                <w:sz w:val="18"/>
              </w:rPr>
              <w:t>NP4</w:t>
            </w:r>
          </w:p>
        </w:tc>
        <w:tc>
          <w:tcPr>
            <w:tcW w:type="dxa" w:w="3216"/>
          </w:tcPr>
          <w:p>
            <w:r>
              <w:rPr>
                <w:b w:val="0"/>
                <w:sz w:val="18"/>
              </w:rPr>
            </w:r>
            <w:r>
              <w:rPr>
                <w:b w:val="0"/>
                <w:sz w:val="18"/>
              </w:rPr>
              <w:t>"Nutrition, Endocrine &amp; Coordination": nutrition, GI, endocrine, neuro, mobility, vision, hearing</w:t>
            </w:r>
          </w:p>
        </w:tc>
        <w:tc>
          <w:tcPr>
            <w:tcW w:type="dxa" w:w="3216"/>
          </w:tcPr>
          <w:p>
            <w:r>
              <w:rPr>
                <w:b w:val="0"/>
                <w:sz w:val="18"/>
              </w:rPr>
            </w:r>
            <w:r>
              <w:rPr>
                <w:b w:val="0"/>
                <w:sz w:val="18"/>
              </w:rPr>
              <w:t>OBS</w:t>
            </w:r>
          </w:p>
        </w:tc>
      </w:tr>
      <w:tr>
        <w:tc>
          <w:tcPr>
            <w:tcW w:type="dxa" w:w="3216"/>
          </w:tcPr>
          <w:p>
            <w:r>
              <w:rPr>
                <w:b w:val="0"/>
                <w:sz w:val="18"/>
              </w:rPr>
            </w:r>
            <w:r>
              <w:rPr>
                <w:b w:val="0"/>
                <w:sz w:val="18"/>
              </w:rPr>
              <w:t>NP5</w:t>
            </w:r>
          </w:p>
        </w:tc>
        <w:tc>
          <w:tcPr>
            <w:tcW w:type="dxa" w:w="3216"/>
          </w:tcPr>
          <w:p>
            <w:r>
              <w:rPr>
                <w:b w:val="0"/>
                <w:sz w:val="18"/>
              </w:rPr>
            </w:r>
            <w:r>
              <w:rPr>
                <w:b w:val="0"/>
                <w:sz w:val="18"/>
              </w:rPr>
              <w:t>"Mental Health &amp; Acute Care": mental health, crisis, acute emergencies, equipment, team coordination</w:t>
            </w:r>
          </w:p>
        </w:tc>
        <w:tc>
          <w:tcPr>
            <w:tcW w:type="dxa" w:w="3216"/>
          </w:tcPr>
          <w:p>
            <w:r>
              <w:rPr>
                <w:b w:val="0"/>
                <w:sz w:val="18"/>
              </w:rPr>
            </w:r>
            <w:r>
              <w:rPr>
                <w:b w:val="0"/>
                <w:sz w:val="18"/>
              </w:rPr>
              <w:t>OBS</w:t>
            </w:r>
          </w:p>
        </w:tc>
      </w:tr>
      <w:tr>
        <w:tc>
          <w:tcPr>
            <w:tcW w:type="dxa" w:w="3216"/>
          </w:tcPr>
          <w:p>
            <w:r>
              <w:rPr>
                <w:b w:val="0"/>
                <w:sz w:val="18"/>
              </w:rPr>
            </w:r>
            <w:r>
              <w:rPr>
                <w:b w:val="0"/>
                <w:sz w:val="18"/>
              </w:rPr>
              <w:t>NP UI keys</w:t>
            </w:r>
          </w:p>
        </w:tc>
        <w:tc>
          <w:tcPr>
            <w:tcW w:type="dxa" w:w="3216"/>
          </w:tcPr>
          <w:p>
            <w:r>
              <w:rPr>
                <w:b w:val="0"/>
                <w:sz w:val="18"/>
              </w:rPr>
            </w:r>
            <w:r>
              <w:rPr>
                <w:rFonts w:ascii="Consolas" w:hAnsi="Consolas"/>
                <w:b w:val="0"/>
                <w:sz w:val="18"/>
              </w:rPr>
              <w:t>NP_CHIP</w:t>
            </w:r>
            <w:r>
              <w:rPr>
                <w:b w:val="0"/>
                <w:sz w:val="18"/>
              </w:rPr>
              <w:t xml:space="preserve">, </w:t>
            </w:r>
            <w:r>
              <w:rPr>
                <w:rFonts w:ascii="Consolas" w:hAnsi="Consolas"/>
                <w:b w:val="0"/>
                <w:sz w:val="18"/>
              </w:rPr>
              <w:t>NP_NUMERAL</w:t>
            </w:r>
            <w:r>
              <w:rPr>
                <w:b w:val="0"/>
                <w:sz w:val="18"/>
              </w:rPr>
              <w:t xml:space="preserve"> ("Nursing Practice I..V"), </w:t>
            </w:r>
            <w:r>
              <w:rPr>
                <w:rFonts w:ascii="Consolas" w:hAnsi="Consolas"/>
                <w:b w:val="0"/>
                <w:sz w:val="18"/>
              </w:rPr>
              <w:t>NP_HUE</w:t>
            </w:r>
            <w:r>
              <w:rPr>
                <w:b w:val="0"/>
                <w:sz w:val="18"/>
              </w:rPr>
              <w:t xml:space="preserve"> (mint, coral, sky, sunshine, lavender), </w:t>
            </w:r>
            <w:r>
              <w:rPr>
                <w:rFonts w:ascii="Consolas" w:hAnsi="Consolas"/>
                <w:b w:val="0"/>
                <w:sz w:val="18"/>
              </w:rPr>
              <w:t>NP_ICON</w:t>
            </w:r>
          </w:p>
        </w:tc>
        <w:tc>
          <w:tcPr>
            <w:tcW w:type="dxa" w:w="3216"/>
          </w:tcPr>
          <w:p>
            <w:r>
              <w:rPr>
                <w:b w:val="0"/>
                <w:sz w:val="18"/>
              </w:rPr>
            </w:r>
            <w:r>
              <w:rPr>
                <w:b w:val="0"/>
                <w:sz w:val="18"/>
              </w:rPr>
              <w:t>OBS</w:t>
            </w:r>
          </w:p>
        </w:tc>
      </w:tr>
      <w:tr>
        <w:tc>
          <w:tcPr>
            <w:tcW w:type="dxa" w:w="3216"/>
          </w:tcPr>
          <w:p>
            <w:r>
              <w:rPr>
                <w:b w:val="0"/>
                <w:sz w:val="18"/>
              </w:rPr>
            </w:r>
            <w:r>
              <w:rPr>
                <w:b w:val="0"/>
                <w:sz w:val="18"/>
              </w:rPr>
              <w:t>Mock Board labels</w:t>
            </w:r>
          </w:p>
        </w:tc>
        <w:tc>
          <w:tcPr>
            <w:tcW w:type="dxa" w:w="3216"/>
          </w:tcPr>
          <w:p>
            <w:r>
              <w:rPr>
                <w:b w:val="0"/>
                <w:sz w:val="18"/>
              </w:rPr>
            </w:r>
            <w:r>
              <w:rPr>
                <w:b w:val="0"/>
                <w:sz w:val="18"/>
              </w:rPr>
              <w:t>NP I "Community Health", NP II "Maternal &amp; Child Health", NP III "Surgery &amp; Oxygenation", NP IV "Nutrition &amp; Neurology", NP V "Psychiatric &amp; Emergency Care"</w:t>
            </w:r>
          </w:p>
        </w:tc>
        <w:tc>
          <w:tcPr>
            <w:tcW w:type="dxa" w:w="3216"/>
          </w:tcPr>
          <w:p>
            <w:r>
              <w:rPr>
                <w:b w:val="0"/>
                <w:sz w:val="18"/>
              </w:rPr>
            </w:r>
            <w:r>
              <w:rPr>
                <w:b w:val="0"/>
                <w:sz w:val="18"/>
              </w:rPr>
              <w:t>OBS</w:t>
            </w:r>
          </w:p>
        </w:tc>
      </w:tr>
      <w:tr>
        <w:tc>
          <w:tcPr>
            <w:tcW w:type="dxa" w:w="3216"/>
          </w:tcPr>
          <w:p>
            <w:r>
              <w:rPr>
                <w:b w:val="0"/>
                <w:sz w:val="18"/>
              </w:rPr>
            </w:r>
            <w:r>
              <w:rPr>
                <w:b w:val="0"/>
                <w:sz w:val="18"/>
              </w:rPr>
              <w:t>Passing rule</w:t>
            </w:r>
          </w:p>
        </w:tc>
        <w:tc>
          <w:tcPr>
            <w:tcW w:type="dxa" w:w="3216"/>
          </w:tcPr>
          <w:p>
            <w:r>
              <w:rPr>
                <w:b w:val="0"/>
                <w:sz w:val="18"/>
              </w:rPr>
            </w:r>
            <w:r>
              <w:rPr>
                <w:b w:val="0"/>
                <w:sz w:val="18"/>
              </w:rPr>
              <w:t>"weighted average of at least 75%, with no single subject below 60%" (home "DID YOU KNOW" card)</w:t>
            </w:r>
          </w:p>
        </w:tc>
        <w:tc>
          <w:tcPr>
            <w:tcW w:type="dxa" w:w="3216"/>
          </w:tcPr>
          <w:p>
            <w:r>
              <w:rPr>
                <w:b w:val="0"/>
                <w:sz w:val="18"/>
              </w:rPr>
            </w:r>
            <w:r>
              <w:rPr>
                <w:b w:val="0"/>
                <w:sz w:val="18"/>
              </w:rPr>
              <w:t>OBS L1079044</w:t>
            </w:r>
          </w:p>
        </w:tc>
      </w:tr>
      <w:tr>
        <w:tc>
          <w:tcPr>
            <w:tcW w:type="dxa" w:w="3216"/>
          </w:tcPr>
          <w:p>
            <w:r>
              <w:rPr>
                <w:b w:val="0"/>
                <w:sz w:val="18"/>
              </w:rPr>
            </w:r>
            <w:r>
              <w:rPr>
                <w:b w:val="0"/>
                <w:sz w:val="18"/>
              </w:rPr>
              <w:t>Hierarchy</w:t>
            </w:r>
          </w:p>
        </w:tc>
        <w:tc>
          <w:tcPr>
            <w:tcW w:type="dxa" w:w="3216"/>
          </w:tcPr>
          <w:p>
            <w:r>
              <w:rPr>
                <w:b w:val="0"/>
                <w:sz w:val="18"/>
              </w:rPr>
            </w:r>
            <w:r>
              <w:rPr>
                <w:b w:val="0"/>
                <w:sz w:val="18"/>
              </w:rPr>
              <w:t>practice area (</w:t>
            </w:r>
            <w:r>
              <w:rPr>
                <w:rFonts w:ascii="Consolas" w:hAnsi="Consolas"/>
                <w:b w:val="0"/>
                <w:sz w:val="18"/>
              </w:rPr>
              <w:t>practice_area_code</w:t>
            </w:r>
            <w:r>
              <w:rPr>
                <w:b w:val="0"/>
                <w:sz w:val="18"/>
              </w:rPr>
              <w:t>) &gt; topic (</w:t>
            </w:r>
            <w:r>
              <w:rPr>
                <w:rFonts w:ascii="Consolas" w:hAnsi="Consolas"/>
                <w:b w:val="0"/>
                <w:sz w:val="18"/>
              </w:rPr>
              <w:t>topic_id</w:t>
            </w:r>
            <w:r>
              <w:rPr>
                <w:b w:val="0"/>
                <w:sz w:val="18"/>
              </w:rPr>
              <w:t>) &gt; TOS section (</w:t>
            </w:r>
            <w:r>
              <w:rPr>
                <w:rFonts w:ascii="Consolas" w:hAnsi="Consolas"/>
                <w:b w:val="0"/>
                <w:sz w:val="18"/>
              </w:rPr>
              <w:t>tos_section</w:t>
            </w:r>
            <w:r>
              <w:rPr>
                <w:b w:val="0"/>
                <w:sz w:val="18"/>
              </w:rPr>
              <w:t>, e.g. "Concepts on Acute Biologic Crisis")</w:t>
            </w:r>
          </w:p>
        </w:tc>
        <w:tc>
          <w:tcPr>
            <w:tcW w:type="dxa" w:w="3216"/>
          </w:tcPr>
          <w:p>
            <w:r>
              <w:rPr>
                <w:b w:val="0"/>
                <w:sz w:val="18"/>
              </w:rPr>
            </w:r>
            <w:r>
              <w:rPr>
                <w:b w:val="0"/>
                <w:sz w:val="18"/>
              </w:rPr>
              <w:t>OBS</w:t>
            </w:r>
          </w:p>
        </w:tc>
      </w:tr>
      <w:tr>
        <w:tc>
          <w:tcPr>
            <w:tcW w:type="dxa" w:w="3216"/>
          </w:tcPr>
          <w:p>
            <w:r>
              <w:rPr>
                <w:b w:val="0"/>
                <w:sz w:val="18"/>
              </w:rPr>
            </w:r>
            <w:r>
              <w:rPr>
                <w:b w:val="0"/>
                <w:sz w:val="18"/>
              </w:rPr>
              <w:t>Question tags</w:t>
            </w:r>
          </w:p>
        </w:tc>
        <w:tc>
          <w:tcPr>
            <w:tcW w:type="dxa" w:w="3216"/>
          </w:tcPr>
          <w:p>
            <w:r>
              <w:rPr>
                <w:b w:val="0"/>
                <w:sz w:val="18"/>
              </w:rPr>
            </w:r>
            <w:r>
              <w:rPr>
                <w:rFonts w:ascii="Consolas" w:hAnsi="Consolas"/>
                <w:b w:val="0"/>
                <w:sz w:val="18"/>
              </w:rPr>
              <w:t>bloom_level</w:t>
            </w:r>
            <w:r>
              <w:rPr>
                <w:b w:val="0"/>
                <w:sz w:val="18"/>
              </w:rPr>
              <w:t xml:space="preserve"> (e.g. </w:t>
            </w:r>
            <w:r>
              <w:rPr>
                <w:rFonts w:ascii="Consolas" w:hAnsi="Consolas"/>
                <w:b w:val="0"/>
                <w:sz w:val="18"/>
              </w:rPr>
              <w:t>applying</w:t>
            </w:r>
            <w:r>
              <w:rPr>
                <w:b w:val="0"/>
                <w:sz w:val="18"/>
              </w:rPr>
              <w:t xml:space="preserve">, </w:t>
            </w:r>
            <w:r>
              <w:rPr>
                <w:rFonts w:ascii="Consolas" w:hAnsi="Consolas"/>
                <w:b w:val="0"/>
                <w:sz w:val="18"/>
              </w:rPr>
              <w:t>analyzing</w:t>
            </w:r>
            <w:r>
              <w:rPr>
                <w:b w:val="0"/>
                <w:sz w:val="18"/>
              </w:rPr>
              <w:t xml:space="preserve">, </w:t>
            </w:r>
            <w:r>
              <w:rPr>
                <w:rFonts w:ascii="Consolas" w:hAnsi="Consolas"/>
                <w:b w:val="0"/>
                <w:sz w:val="18"/>
              </w:rPr>
              <w:t>evaluating</w:t>
            </w:r>
            <w:r>
              <w:rPr>
                <w:b w:val="0"/>
                <w:sz w:val="18"/>
              </w:rPr>
              <w:t xml:space="preserve">), </w:t>
            </w:r>
            <w:r>
              <w:rPr>
                <w:rFonts w:ascii="Consolas" w:hAnsi="Consolas"/>
                <w:b w:val="0"/>
                <w:sz w:val="18"/>
              </w:rPr>
              <w:t>difficulty</w:t>
            </w:r>
            <w:r>
              <w:rPr>
                <w:b w:val="0"/>
                <w:sz w:val="18"/>
              </w:rPr>
              <w:t xml:space="preserve"> (</w:t>
            </w:r>
            <w:r>
              <w:rPr>
                <w:rFonts w:ascii="Consolas" w:hAnsi="Consolas"/>
                <w:b w:val="0"/>
                <w:sz w:val="18"/>
              </w:rPr>
              <w:t>medium</w:t>
            </w:r>
            <w:r>
              <w:rPr>
                <w:b w:val="0"/>
                <w:sz w:val="18"/>
              </w:rPr>
              <w:t xml:space="preserve">, </w:t>
            </w:r>
            <w:r>
              <w:rPr>
                <w:rFonts w:ascii="Consolas" w:hAnsi="Consolas"/>
                <w:b w:val="0"/>
                <w:sz w:val="18"/>
              </w:rPr>
              <w:t>hard</w:t>
            </w:r>
            <w:r>
              <w:rPr>
                <w:b w:val="0"/>
                <w:sz w:val="18"/>
              </w:rPr>
              <w:t xml:space="preserve">), </w:t>
            </w:r>
            <w:r>
              <w:rPr>
                <w:rFonts w:ascii="Consolas" w:hAnsi="Consolas"/>
                <w:b w:val="0"/>
                <w:sz w:val="18"/>
              </w:rPr>
              <w:t>is_high_yield</w:t>
            </w:r>
            <w:r>
              <w:rPr>
                <w:b w:val="0"/>
                <w:sz w:val="18"/>
              </w:rPr>
              <w:t xml:space="preserve">, </w:t>
            </w:r>
            <w:r>
              <w:rPr>
                <w:rFonts w:ascii="Consolas" w:hAnsi="Consolas"/>
                <w:b w:val="0"/>
                <w:sz w:val="18"/>
              </w:rPr>
              <w:t>is_verified</w:t>
            </w:r>
            <w:r>
              <w:rPr>
                <w:b w:val="0"/>
                <w:sz w:val="18"/>
              </w:rPr>
              <w:t xml:space="preserve">, </w:t>
            </w:r>
            <w:r>
              <w:rPr>
                <w:rFonts w:ascii="Consolas" w:hAnsi="Consolas"/>
                <w:b w:val="0"/>
                <w:sz w:val="18"/>
              </w:rPr>
              <w:t>verified_by</w:t>
            </w:r>
          </w:p>
        </w:tc>
        <w:tc>
          <w:tcPr>
            <w:tcW w:type="dxa" w:w="3216"/>
          </w:tcPr>
          <w:p>
            <w:r>
              <w:rPr>
                <w:b w:val="0"/>
                <w:sz w:val="18"/>
              </w:rPr>
            </w:r>
            <w:r>
              <w:rPr>
                <w:b w:val="0"/>
                <w:sz w:val="18"/>
              </w:rPr>
              <w:t>OBS</w:t>
            </w:r>
          </w:p>
        </w:tc>
      </w:tr>
      <w:tr>
        <w:tc>
          <w:tcPr>
            <w:tcW w:type="dxa" w:w="3216"/>
          </w:tcPr>
          <w:p>
            <w:r>
              <w:rPr>
                <w:b w:val="0"/>
                <w:sz w:val="18"/>
              </w:rPr>
            </w:r>
            <w:r>
              <w:rPr>
                <w:b w:val="0"/>
                <w:sz w:val="18"/>
              </w:rPr>
              <w:t>Topic status filters</w:t>
            </w:r>
          </w:p>
        </w:tc>
        <w:tc>
          <w:tcPr>
            <w:tcW w:type="dxa" w:w="3216"/>
          </w:tcPr>
          <w:p>
            <w:r>
              <w:rPr>
                <w:b w:val="0"/>
                <w:sz w:val="18"/>
              </w:rPr>
            </w:r>
            <w:r>
              <w:rPr>
                <w:rFonts w:ascii="Consolas" w:hAnsi="Consolas"/>
                <w:b w:val="0"/>
                <w:sz w:val="18"/>
              </w:rPr>
              <w:t>Unanswered</w:t>
            </w:r>
            <w:r>
              <w:rPr>
                <w:b w:val="0"/>
                <w:sz w:val="18"/>
              </w:rPr>
              <w:t xml:space="preserve">, </w:t>
            </w:r>
            <w:r>
              <w:rPr>
                <w:rFonts w:ascii="Consolas" w:hAnsi="Consolas"/>
                <w:b w:val="0"/>
                <w:sz w:val="18"/>
              </w:rPr>
              <w:t>Learning</w:t>
            </w:r>
            <w:r>
              <w:rPr>
                <w:b w:val="0"/>
                <w:sz w:val="18"/>
              </w:rPr>
              <w:t xml:space="preserve">, </w:t>
            </w:r>
            <w:r>
              <w:rPr>
                <w:rFonts w:ascii="Consolas" w:hAnsi="Consolas"/>
                <w:b w:val="0"/>
                <w:sz w:val="18"/>
              </w:rPr>
              <w:t>Reviewing</w:t>
            </w:r>
            <w:r>
              <w:rPr>
                <w:b w:val="0"/>
                <w:sz w:val="18"/>
              </w:rPr>
              <w:t xml:space="preserve">, </w:t>
            </w:r>
            <w:r>
              <w:rPr>
                <w:rFonts w:ascii="Consolas" w:hAnsi="Consolas"/>
                <w:b w:val="0"/>
                <w:sz w:val="18"/>
              </w:rPr>
              <w:t>Mastered</w:t>
            </w:r>
            <w:r>
              <w:rPr>
                <w:b w:val="0"/>
                <w:sz w:val="18"/>
              </w:rPr>
              <w:t>; "TOS Mode" toggle on the questions browser</w:t>
            </w:r>
          </w:p>
        </w:tc>
        <w:tc>
          <w:tcPr>
            <w:tcW w:type="dxa" w:w="3216"/>
          </w:tcPr>
          <w:p>
            <w:r>
              <w:rPr>
                <w:b w:val="0"/>
                <w:sz w:val="18"/>
              </w:rPr>
            </w:r>
            <w:r>
              <w:rPr>
                <w:b w:val="0"/>
                <w:sz w:val="18"/>
              </w:rPr>
              <w:t>OBS L1325700</w:t>
            </w:r>
          </w:p>
        </w:tc>
      </w:tr>
      <w:tr>
        <w:tc>
          <w:tcPr>
            <w:tcW w:type="dxa" w:w="3216"/>
          </w:tcPr>
          <w:p>
            <w:r>
              <w:rPr>
                <w:b w:val="0"/>
                <w:sz w:val="18"/>
              </w:rPr>
            </w:r>
            <w:r>
              <w:rPr>
                <w:b w:val="0"/>
                <w:sz w:val="18"/>
              </w:rPr>
              <w:t>Sample subject names</w:t>
            </w:r>
          </w:p>
        </w:tc>
        <w:tc>
          <w:tcPr>
            <w:tcW w:type="dxa" w:w="3216"/>
          </w:tcPr>
          <w:p>
            <w:r>
              <w:rPr>
                <w:b w:val="0"/>
                <w:sz w:val="18"/>
              </w:rPr>
            </w:r>
            <w:r>
              <w:rPr>
                <w:b w:val="0"/>
                <w:sz w:val="18"/>
              </w:rPr>
              <w:t>"Fundamentals of Nursing", "Medical-Surgical Nursing", "Maternal and Child Health Nursing", "Community Health Nursing", "PALMR (Leadership and Management)", Mental Health, Nursing Administration</w:t>
            </w:r>
          </w:p>
        </w:tc>
        <w:tc>
          <w:tcPr>
            <w:tcW w:type="dxa" w:w="3216"/>
          </w:tcPr>
          <w:p>
            <w:r>
              <w:rPr>
                <w:b w:val="0"/>
                <w:sz w:val="18"/>
              </w:rPr>
            </w:r>
            <w:r>
              <w:rPr>
                <w:b w:val="0"/>
                <w:sz w:val="18"/>
              </w:rPr>
              <w:t>OBS</w:t>
            </w:r>
          </w:p>
        </w:tc>
      </w:tr>
      <w:tr>
        <w:tc>
          <w:tcPr>
            <w:tcW w:type="dxa" w:w="3216"/>
          </w:tcPr>
          <w:p>
            <w:r>
              <w:rPr>
                <w:b w:val="0"/>
                <w:sz w:val="18"/>
              </w:rPr>
            </w:r>
            <w:r>
              <w:rPr>
                <w:b w:val="0"/>
                <w:sz w:val="18"/>
              </w:rPr>
              <w:t>NCLEX</w:t>
            </w:r>
          </w:p>
        </w:tc>
        <w:tc>
          <w:tcPr>
            <w:tcW w:type="dxa" w:w="3216"/>
          </w:tcPr>
          <w:p>
            <w:r>
              <w:rPr>
                <w:b w:val="0"/>
                <w:sz w:val="18"/>
              </w:rPr>
            </w:r>
            <w:r>
              <w:rPr>
                <w:b w:val="0"/>
                <w:sz w:val="18"/>
              </w:rPr>
              <w:t>Only as a Townhall hashtag (</w:t>
            </w:r>
            <w:r>
              <w:rPr>
                <w:rFonts w:ascii="Consolas" w:hAnsi="Consolas"/>
                <w:b w:val="0"/>
                <w:sz w:val="18"/>
              </w:rPr>
              <w:t>#NCLEX</w:t>
            </w:r>
            <w:r>
              <w:rPr>
                <w:b w:val="0"/>
                <w:sz w:val="18"/>
              </w:rPr>
              <w:t>), the coach's "NCLEX-RN" credential, and prose. No NCLEX category taxonomy in the app.</w:t>
            </w:r>
          </w:p>
        </w:tc>
        <w:tc>
          <w:tcPr>
            <w:tcW w:type="dxa" w:w="3216"/>
          </w:tcPr>
          <w:p>
            <w:r>
              <w:rPr>
                <w:b w:val="0"/>
                <w:sz w:val="18"/>
              </w:rPr>
            </w:r>
            <w:r>
              <w:rPr>
                <w:b w:val="0"/>
                <w:sz w:val="18"/>
              </w:rPr>
              <w:t>OBS</w:t>
            </w:r>
          </w:p>
        </w:tc>
      </w:tr>
      <w:tr>
        <w:tc>
          <w:tcPr>
            <w:tcW w:type="dxa" w:w="3216"/>
          </w:tcPr>
          <w:p>
            <w:r>
              <w:rPr>
                <w:b w:val="0"/>
                <w:sz w:val="18"/>
              </w:rPr>
            </w:r>
            <w:r>
              <w:rPr>
                <w:b w:val="0"/>
                <w:sz w:val="18"/>
              </w:rPr>
              <w:t>Regions</w:t>
            </w:r>
          </w:p>
        </w:tc>
        <w:tc>
          <w:tcPr>
            <w:tcW w:type="dxa" w:w="3216"/>
          </w:tcPr>
          <w:p>
            <w:r>
              <w:rPr>
                <w:b w:val="0"/>
                <w:sz w:val="18"/>
              </w:rPr>
            </w:r>
            <w:r>
              <w:rPr>
                <w:b w:val="0"/>
                <w:sz w:val="18"/>
              </w:rPr>
              <w:t xml:space="preserve">No region taxonomy in learning content. </w:t>
            </w:r>
            <w:r>
              <w:rPr>
                <w:rFonts w:ascii="Consolas" w:hAnsi="Consolas"/>
                <w:b w:val="0"/>
                <w:sz w:val="18"/>
              </w:rPr>
              <w:t>/regions</w:t>
            </w:r>
            <w:r>
              <w:rPr>
                <w:b w:val="0"/>
                <w:sz w:val="18"/>
              </w:rPr>
              <w:t xml:space="preserve"> hits the expo-router library. Schools (</w:t>
            </w:r>
            <w:r>
              <w:rPr>
                <w:rFonts w:ascii="Consolas" w:hAnsi="Consolas"/>
                <w:b w:val="0"/>
                <w:sz w:val="18"/>
              </w:rPr>
              <w:t>/social/schools/</w:t>
            </w:r>
            <w:r>
              <w:rPr>
                <w:b w:val="0"/>
                <w:sz w:val="18"/>
              </w:rPr>
              <w:t>) and a Manila-day streak clock (</w:t>
            </w:r>
            <w:r>
              <w:rPr>
                <w:rFonts w:ascii="Consolas" w:hAnsi="Consolas"/>
                <w:b w:val="0"/>
                <w:sz w:val="18"/>
              </w:rPr>
              <w:t>streak_celebration_last_manila_day</w:t>
            </w:r>
            <w:r>
              <w:rPr>
                <w:b w:val="0"/>
                <w:sz w:val="18"/>
              </w:rPr>
              <w:t>) are the only locale signals.</w:t>
            </w:r>
          </w:p>
        </w:tc>
        <w:tc>
          <w:tcPr>
            <w:tcW w:type="dxa" w:w="3216"/>
          </w:tcPr>
          <w:p>
            <w:r>
              <w:rPr>
                <w:b w:val="0"/>
                <w:sz w:val="18"/>
              </w:rPr>
            </w:r>
            <w:r>
              <w:rPr>
                <w:b w:val="0"/>
                <w:sz w:val="18"/>
              </w:rPr>
              <w:t>OBS</w:t>
            </w:r>
          </w:p>
        </w:tc>
      </w:tr>
    </w:tbl>
    <w:p/>
    <w:p>
      <w:pPr>
        <w:pStyle w:val="Heading3"/>
      </w:pPr>
      <w:r>
        <w:t>2. Question model (practice sessions)</w:t>
      </w:r>
    </w:p>
    <w:p>
      <w:pPr>
        <w:pStyle w:val="ListBullet"/>
      </w:pPr>
      <w:r>
        <w:t xml:space="preserve">Session player is </w:t>
      </w:r>
      <w:r>
        <w:rPr>
          <w:rFonts w:ascii="Consolas" w:hAnsi="Consolas"/>
          <w:sz w:val="18"/>
        </w:rPr>
        <w:t>session/[id]</w:t>
      </w:r>
      <w:r>
        <w:t xml:space="preserve"> (~L1316000-1358800) [OBS]. Question fields:</w:t>
      </w:r>
    </w:p>
    <w:p>
      <w:pPr>
        <w:pStyle w:val="ListBullet"/>
      </w:pPr>
      <w:r>
        <w:rPr>
          <w:rFonts w:ascii="Consolas" w:hAnsi="Consolas"/>
          <w:sz w:val="18"/>
        </w:rPr>
        <w:t>answer_sources</w:t>
      </w:r>
      <w:r>
        <w:t xml:space="preserve">, </w:t>
      </w:r>
      <w:r>
        <w:rPr>
          <w:rFonts w:ascii="Consolas" w:hAnsi="Consolas"/>
          <w:sz w:val="18"/>
        </w:rPr>
        <w:t>rationale_summary</w:t>
      </w:r>
      <w:r>
        <w:t xml:space="preserve">, </w:t>
      </w:r>
      <w:r>
        <w:rPr>
          <w:rFonts w:ascii="Consolas" w:hAnsi="Consolas"/>
          <w:sz w:val="18"/>
        </w:rPr>
        <w:t>simplified_rationale</w:t>
      </w:r>
      <w:r>
        <w:t xml:space="preserve">, </w:t>
      </w:r>
      <w:r>
        <w:rPr>
          <w:rFonts w:ascii="Consolas" w:hAnsi="Consolas"/>
          <w:sz w:val="18"/>
        </w:rPr>
        <w:t>rationale_audio_url</w:t>
      </w:r>
      <w:r>
        <w:t xml:space="preserve"> and </w:t>
      </w:r>
      <w:r>
        <w:rPr>
          <w:rFonts w:ascii="Consolas" w:hAnsi="Consolas"/>
          <w:sz w:val="18"/>
        </w:rPr>
        <w:t>rationale_audio_duration_ms</w:t>
      </w:r>
    </w:p>
    <w:p>
      <w:pPr>
        <w:pStyle w:val="ListBullet"/>
      </w:pPr>
      <w:r>
        <w:rPr>
          <w:rFonts w:ascii="Consolas" w:hAnsi="Consolas"/>
          <w:sz w:val="18"/>
        </w:rPr>
        <w:t>premium_rationale_audio_url</w:t>
      </w:r>
      <w:r>
        <w:t xml:space="preserve"> and its duration (premium TTS voice), </w:t>
      </w:r>
      <w:r>
        <w:rPr>
          <w:rFonts w:ascii="Consolas" w:hAnsi="Consolas"/>
          <w:sz w:val="18"/>
        </w:rPr>
        <w:t>rationale_images</w:t>
      </w:r>
    </w:p>
    <w:p>
      <w:pPr>
        <w:pStyle w:val="ListBullet"/>
      </w:pPr>
      <w:r>
        <w:rPr>
          <w:rFonts w:ascii="Consolas" w:hAnsi="Consolas"/>
          <w:sz w:val="18"/>
        </w:rPr>
        <w:t>short_name</w:t>
      </w:r>
      <w:r>
        <w:t xml:space="preserve">, </w:t>
      </w:r>
      <w:r>
        <w:rPr>
          <w:rFonts w:ascii="Consolas" w:hAnsi="Consolas"/>
          <w:sz w:val="18"/>
        </w:rPr>
        <w:t>bloom_level</w:t>
      </w:r>
      <w:r>
        <w:t xml:space="preserve">, </w:t>
      </w:r>
      <w:r>
        <w:rPr>
          <w:rFonts w:ascii="Consolas" w:hAnsi="Consolas"/>
          <w:sz w:val="18"/>
        </w:rPr>
        <w:t>is_verified</w:t>
      </w:r>
      <w:r>
        <w:t xml:space="preserve">, </w:t>
      </w:r>
      <w:r>
        <w:rPr>
          <w:rFonts w:ascii="Consolas" w:hAnsi="Consolas"/>
          <w:sz w:val="18"/>
        </w:rPr>
        <w:t>is_high_yield</w:t>
      </w:r>
      <w:r>
        <w:t xml:space="preserve">, </w:t>
      </w:r>
      <w:r>
        <w:rPr>
          <w:rFonts w:ascii="Consolas" w:hAnsi="Consolas"/>
          <w:sz w:val="18"/>
        </w:rPr>
        <w:t>verified_by</w:t>
      </w:r>
    </w:p>
    <w:p>
      <w:pPr>
        <w:pStyle w:val="ListBullet"/>
      </w:pPr>
      <w:r>
        <w:t xml:space="preserve">Attempt payload [OBS]: </w:t>
      </w:r>
      <w:r>
        <w:rPr>
          <w:rFonts w:ascii="Consolas" w:hAnsi="Consolas"/>
          <w:sz w:val="18"/>
        </w:rPr>
        <w:t>question_id</w:t>
      </w:r>
      <w:r>
        <w:t xml:space="preserve">, </w:t>
      </w:r>
      <w:r>
        <w:rPr>
          <w:rFonts w:ascii="Consolas" w:hAnsi="Consolas"/>
          <w:sz w:val="18"/>
        </w:rPr>
        <w:t>selected_option_id</w:t>
      </w:r>
      <w:r>
        <w:t xml:space="preserve">, </w:t>
      </w:r>
      <w:r>
        <w:rPr>
          <w:rFonts w:ascii="Consolas" w:hAnsi="Consolas"/>
          <w:sz w:val="18"/>
        </w:rPr>
        <w:t>time_taken_seconds</w:t>
      </w:r>
      <w:r>
        <w:t xml:space="preserve">, </w:t>
      </w:r>
      <w:r>
        <w:rPr>
          <w:rFonts w:ascii="Consolas" w:hAnsi="Consolas"/>
          <w:sz w:val="18"/>
        </w:rPr>
        <w:t>option_id</w:t>
      </w:r>
      <w:r>
        <w:t>. Answer-option elimination (</w:t>
      </w:r>
      <w:r>
        <w:rPr>
          <w:rFonts w:ascii="Consolas" w:hAnsi="Consolas"/>
          <w:sz w:val="18"/>
        </w:rPr>
        <w:t>answer_option_eliminate</w:t>
      </w:r>
      <w:r>
        <w:t xml:space="preserve"> / </w:t>
      </w:r>
      <w:r>
        <w:rPr>
          <w:rFonts w:ascii="Consolas" w:hAnsi="Consolas"/>
          <w:sz w:val="18"/>
        </w:rPr>
        <w:t>answer_option_restore</w:t>
      </w:r>
      <w:r>
        <w:t>) is logged and can be toggled per option.</w:t>
      </w:r>
    </w:p>
    <w:p>
      <w:pPr>
        <w:pStyle w:val="ListBullet"/>
      </w:pPr>
      <w:r>
        <w:rPr>
          <w:rFonts w:ascii="Consolas" w:hAnsi="Consolas"/>
          <w:sz w:val="18"/>
        </w:rPr>
        <w:t>exam_type</w:t>
      </w:r>
      <w:r>
        <w:t xml:space="preserve"> values seen [OBS]: </w:t>
      </w:r>
      <w:r>
        <w:rPr>
          <w:rFonts w:ascii="Consolas" w:hAnsi="Consolas"/>
          <w:sz w:val="18"/>
        </w:rPr>
        <w:t>adaptive</w:t>
      </w:r>
      <w:r>
        <w:t xml:space="preserve">, </w:t>
      </w:r>
      <w:r>
        <w:rPr>
          <w:rFonts w:ascii="Consolas" w:hAnsi="Consolas"/>
          <w:sz w:val="18"/>
        </w:rPr>
        <w:t>practice</w:t>
      </w:r>
      <w:r>
        <w:t xml:space="preserve">, </w:t>
      </w:r>
      <w:r>
        <w:rPr>
          <w:rFonts w:ascii="Consolas" w:hAnsi="Consolas"/>
          <w:sz w:val="18"/>
        </w:rPr>
        <w:t>mock</w:t>
      </w:r>
      <w:r>
        <w:t xml:space="preserve">, </w:t>
      </w:r>
      <w:r>
        <w:rPr>
          <w:rFonts w:ascii="Consolas" w:hAnsi="Consolas"/>
          <w:sz w:val="18"/>
        </w:rPr>
        <w:t>battle</w:t>
      </w:r>
      <w:r>
        <w:t xml:space="preserve">, </w:t>
      </w:r>
      <w:r>
        <w:rPr>
          <w:rFonts w:ascii="Consolas" w:hAnsi="Consolas"/>
          <w:sz w:val="18"/>
        </w:rPr>
        <w:t>ai</w:t>
      </w:r>
      <w:r>
        <w:t xml:space="preserve"> (</w:t>
      </w:r>
      <w:r>
        <w:rPr>
          <w:rFonts w:ascii="Consolas" w:hAnsi="Consolas"/>
          <w:sz w:val="18"/>
        </w:rPr>
        <w:t>/sessions/?exam_type=ai</w:t>
      </w:r>
      <w:r>
        <w:t xml:space="preserve">); the offline path uses </w:t>
      </w:r>
      <w:r>
        <w:rPr>
          <w:rFonts w:ascii="Consolas" w:hAnsi="Consolas"/>
          <w:sz w:val="18"/>
        </w:rPr>
        <w:t>practice</w:t>
      </w:r>
      <w:r>
        <w:t>.</w:t>
      </w:r>
    </w:p>
    <w:p>
      <w:pPr>
        <w:pStyle w:val="ListBullet"/>
      </w:pPr>
      <w:r>
        <w:t xml:space="preserve">Session payload fields [OBS]: </w:t>
      </w:r>
      <w:r>
        <w:rPr>
          <w:rFonts w:ascii="Consolas" w:hAnsi="Consolas"/>
          <w:sz w:val="18"/>
        </w:rPr>
        <w:t>answer_reveal_mode</w:t>
      </w:r>
      <w:r>
        <w:t xml:space="preserve"> (</w:t>
      </w:r>
      <w:r>
        <w:rPr>
          <w:rFonts w:ascii="Consolas" w:hAnsi="Consolas"/>
          <w:sz w:val="18"/>
        </w:rPr>
        <w:t>per_question</w:t>
      </w:r>
      <w:r>
        <w:t xml:space="preserve"> = "Show as you go", </w:t>
      </w:r>
      <w:r>
        <w:rPr>
          <w:rFonts w:ascii="Consolas" w:hAnsi="Consolas"/>
          <w:sz w:val="18"/>
        </w:rPr>
        <w:t>end</w:t>
      </w:r>
      <w:r>
        <w:t xml:space="preserve"> = "Show at end"), </w:t>
      </w:r>
      <w:r>
        <w:rPr>
          <w:rFonts w:ascii="Consolas" w:hAnsi="Consolas"/>
          <w:sz w:val="18"/>
        </w:rPr>
        <w:t>total_questions</w:t>
      </w:r>
      <w:r>
        <w:t xml:space="preserve">, </w:t>
      </w:r>
      <w:r>
        <w:rPr>
          <w:rFonts w:ascii="Consolas" w:hAnsi="Consolas"/>
          <w:sz w:val="18"/>
        </w:rPr>
        <w:t>time_limit_minutes</w:t>
      </w:r>
      <w:r>
        <w:t xml:space="preserve">, </w:t>
      </w:r>
      <w:r>
        <w:rPr>
          <w:rFonts w:ascii="Consolas" w:hAnsi="Consolas"/>
          <w:sz w:val="18"/>
        </w:rPr>
        <w:t>question_ids</w:t>
      </w:r>
      <w:r>
        <w:t xml:space="preserve">, </w:t>
      </w:r>
      <w:r>
        <w:rPr>
          <w:rFonts w:ascii="Consolas" w:hAnsi="Consolas"/>
          <w:sz w:val="18"/>
        </w:rPr>
        <w:t>pnle_np</w:t>
      </w:r>
      <w:r>
        <w:t xml:space="preserve">, </w:t>
      </w:r>
      <w:r>
        <w:rPr>
          <w:rFonts w:ascii="Consolas" w:hAnsi="Consolas"/>
          <w:sz w:val="18"/>
        </w:rPr>
        <w:t>tos_filters</w:t>
      </w:r>
      <w:r>
        <w:t xml:space="preserve">, </w:t>
      </w:r>
      <w:r>
        <w:rPr>
          <w:rFonts w:ascii="Consolas" w:hAnsi="Consolas"/>
          <w:sz w:val="18"/>
        </w:rPr>
        <w:t>practice_area_codes</w:t>
      </w:r>
      <w:r>
        <w:t xml:space="preserve">, </w:t>
      </w:r>
      <w:r>
        <w:rPr>
          <w:rFonts w:ascii="Consolas" w:hAnsi="Consolas"/>
          <w:sz w:val="18"/>
        </w:rPr>
        <w:t>repeat_source_session_id</w:t>
      </w:r>
      <w:r>
        <w:t xml:space="preserve">, </w:t>
      </w:r>
      <w:r>
        <w:rPr>
          <w:rFonts w:ascii="Consolas" w:hAnsi="Consolas"/>
          <w:sz w:val="18"/>
        </w:rPr>
        <w:t>ui_preferences</w:t>
      </w:r>
      <w:r>
        <w:t xml:space="preserve">, </w:t>
      </w:r>
      <w:r>
        <w:rPr>
          <w:rFonts w:ascii="Consolas" w:hAnsi="Consolas"/>
          <w:sz w:val="18"/>
        </w:rPr>
        <w:t>study_assignment_id</w:t>
      </w:r>
      <w:r>
        <w:t xml:space="preserve">, </w:t>
      </w:r>
      <w:r>
        <w:rPr>
          <w:rFonts w:ascii="Consolas" w:hAnsi="Consolas"/>
          <w:sz w:val="18"/>
        </w:rPr>
        <w:t>study_plan_v2_stage_id</w:t>
      </w:r>
      <w:r>
        <w:t>.</w:t>
      </w:r>
    </w:p>
    <w:p>
      <w:pPr>
        <w:pStyle w:val="ListBullet"/>
      </w:pPr>
      <w:r>
        <w:t xml:space="preserve">Rationale toggles </w:t>
      </w:r>
      <w:r>
        <w:rPr>
          <w:rFonts w:ascii="Consolas" w:hAnsi="Consolas"/>
          <w:sz w:val="18"/>
        </w:rPr>
        <w:t>rationale_mode_full</w:t>
      </w:r>
      <w:r>
        <w:t xml:space="preserve"> / </w:t>
      </w:r>
      <w:r>
        <w:rPr>
          <w:rFonts w:ascii="Consolas" w:hAnsi="Consolas"/>
          <w:sz w:val="18"/>
        </w:rPr>
        <w:t>rationale_mode_simplified</w:t>
      </w:r>
      <w:r>
        <w:t xml:space="preserve"> [OBS]. The rationale card also has:</w:t>
      </w:r>
    </w:p>
    <w:p>
      <w:pPr>
        <w:pStyle w:val="ListBullet"/>
      </w:pPr>
      <w:r>
        <w:t>"Clinical pearl" with "Create flashcard with Ask Cleo"</w:t>
      </w:r>
    </w:p>
    <w:p>
      <w:pPr>
        <w:pStyle w:val="ListBullet"/>
      </w:pPr>
      <w:r>
        <w:t>"Ask Cleo about this rationale"</w:t>
      </w:r>
    </w:p>
    <w:p>
      <w:pPr>
        <w:pStyle w:val="ListBullet"/>
      </w:pPr>
      <w:r>
        <w:t xml:space="preserve">tappable wiki definitions (offline table </w:t>
      </w:r>
      <w:r>
        <w:rPr>
          <w:rFonts w:ascii="Consolas" w:hAnsi="Consolas"/>
          <w:sz w:val="18"/>
        </w:rPr>
        <w:t>wiki_definitions</w:t>
      </w:r>
      <w:r>
        <w:t>)</w:t>
      </w:r>
    </w:p>
    <w:p>
      <w:pPr>
        <w:pStyle w:val="ListBullet"/>
      </w:pPr>
      <w:r>
        <w:t>zoomable images (public-domain or CC credits)</w:t>
      </w:r>
    </w:p>
    <w:p>
      <w:pPr>
        <w:pStyle w:val="ListBullet"/>
      </w:pPr>
      <w:r>
        <w:t xml:space="preserve">Cleo's feedback lines are </w:t>
      </w:r>
      <w:r>
        <w:rPr>
          <w:b/>
        </w:rPr>
        <w:t>client-side</w:t>
      </w:r>
      <w:r>
        <w:t xml:space="preserve"> canned pools, one set for correct and one for wrong (e.g. "Want a sticker? Because you earned one."). They are picked locally; stickers are image assets in </w:t>
      </w:r>
      <w:r>
        <w:rPr>
          <w:rFonts w:ascii="Consolas" w:hAnsi="Consolas"/>
          <w:sz w:val="18"/>
        </w:rPr>
        <w:t>/assets/assets/stickers</w:t>
      </w:r>
      <w:r>
        <w:t xml:space="preserve"> [OBS L1319380]. [INF] The pick is random.</w:t>
      </w:r>
    </w:p>
    <w:p>
      <w:pPr>
        <w:pStyle w:val="ListBullet"/>
      </w:pPr>
      <w:r>
        <w:t xml:space="preserve">Question report types: wording confusing, </w:t>
      </w:r>
      <w:r>
        <w:rPr>
          <w:rFonts w:ascii="Consolas" w:hAnsi="Consolas"/>
          <w:sz w:val="18"/>
        </w:rPr>
        <w:t>too_long</w:t>
      </w:r>
      <w:r>
        <w:t xml:space="preserve">, </w:t>
      </w:r>
      <w:r>
        <w:rPr>
          <w:rFonts w:ascii="Consolas" w:hAnsi="Consolas"/>
          <w:sz w:val="18"/>
        </w:rPr>
        <w:t>incorrect</w:t>
      </w:r>
      <w:r>
        <w:t>, other [OBS].</w:t>
      </w:r>
    </w:p>
    <w:p>
      <w:pPr>
        <w:pStyle w:val="ListBullet"/>
      </w:pPr>
      <w:r>
        <w:t>Offline SQLite schema [OBS L795452]:</w:t>
      </w:r>
    </w:p>
    <w:p>
      <w:pPr>
        <w:pStyle w:val="ListBullet"/>
      </w:pPr>
      <w:r>
        <w:rPr>
          <w:rFonts w:ascii="Consolas" w:hAnsi="Consolas"/>
          <w:sz w:val="18"/>
        </w:rPr>
        <w:t>questions(id, payload, practice_area_code, topic_id, updated_at)</w:t>
      </w:r>
    </w:p>
    <w:p>
      <w:pPr>
        <w:pStyle w:val="ListBullet"/>
      </w:pPr>
      <w:r>
        <w:rPr>
          <w:rFonts w:ascii="Consolas" w:hAnsi="Consolas"/>
          <w:sz w:val="18"/>
        </w:rPr>
        <w:t>question_options(id, question_id, payload, is_correct)</w:t>
      </w:r>
    </w:p>
    <w:p>
      <w:pPr>
        <w:pStyle w:val="ListBullet"/>
      </w:pPr>
      <w:r>
        <w:rPr>
          <w:rFonts w:ascii="Consolas" w:hAnsi="Consolas"/>
          <w:sz w:val="18"/>
        </w:rPr>
        <w:t>topics</w:t>
      </w:r>
      <w:r>
        <w:t xml:space="preserve">, </w:t>
      </w:r>
      <w:r>
        <w:rPr>
          <w:rFonts w:ascii="Consolas" w:hAnsi="Consolas"/>
          <w:sz w:val="18"/>
        </w:rPr>
        <w:t>practice_areas(code, payload)</w:t>
      </w:r>
    </w:p>
    <w:p>
      <w:pPr>
        <w:pStyle w:val="ListBullet"/>
      </w:pPr>
      <w:r>
        <w:rPr>
          <w:rFonts w:ascii="Consolas" w:hAnsi="Consolas"/>
          <w:sz w:val="18"/>
        </w:rPr>
        <w:t>local_sessions(client_session_id, exam_type, started_at, completed_at, status, score, question_ids_json, total_questions, practice_area_code, server_session_id, synced_at)</w:t>
      </w:r>
    </w:p>
    <w:p>
      <w:pPr>
        <w:pStyle w:val="ListBullet"/>
      </w:pPr>
      <w:r>
        <w:rPr>
          <w:rFonts w:ascii="Consolas" w:hAnsi="Consolas"/>
          <w:sz w:val="18"/>
        </w:rPr>
        <w:t>local_attempts(client_session_id, question_id, selected_option_id, is_correct, time_taken_seconds, answered_at, order_index)</w:t>
      </w:r>
    </w:p>
    <w:p>
      <w:pPr>
        <w:pStyle w:val="ListBullet"/>
      </w:pPr>
      <w:r>
        <w:rPr>
          <w:rFonts w:ascii="Consolas" w:hAnsi="Consolas"/>
          <w:sz w:val="18"/>
        </w:rPr>
        <w:t>outbox(kind, payload, client_id, attempts)</w:t>
      </w:r>
      <w:r>
        <w:t xml:space="preserve"> for sync on reconnect</w:t>
      </w:r>
    </w:p>
    <w:p>
      <w:pPr>
        <w:pStyle w:val="ListBullet"/>
      </w:pPr>
      <w:r>
        <w:rPr>
          <w:rFonts w:ascii="Consolas" w:hAnsi="Consolas"/>
          <w:sz w:val="18"/>
        </w:rPr>
        <w:t>rationale_audio_cache</w:t>
      </w:r>
      <w:r>
        <w:t xml:space="preserve">, </w:t>
      </w:r>
      <w:r>
        <w:rPr>
          <w:rFonts w:ascii="Consolas" w:hAnsi="Consolas"/>
          <w:sz w:val="18"/>
        </w:rPr>
        <w:t>offline_cheat_sheets</w:t>
      </w:r>
      <w:r>
        <w:t xml:space="preserve">, </w:t>
      </w:r>
      <w:r>
        <w:rPr>
          <w:rFonts w:ascii="Consolas" w:hAnsi="Consolas"/>
          <w:sz w:val="18"/>
        </w:rPr>
        <w:t>offline_flashcard_folders</w:t>
      </w:r>
      <w:r>
        <w:t xml:space="preserve">, </w:t>
      </w:r>
      <w:r>
        <w:rPr>
          <w:rFonts w:ascii="Consolas" w:hAnsi="Consolas"/>
          <w:sz w:val="18"/>
        </w:rPr>
        <w:t>offline_user_flashcard_packs</w:t>
      </w:r>
      <w:r>
        <w:t xml:space="preserve">, </w:t>
      </w:r>
      <w:r>
        <w:rPr>
          <w:rFonts w:ascii="Consolas" w:hAnsi="Consolas"/>
          <w:sz w:val="18"/>
        </w:rPr>
        <w:t>flashcard_local_progress</w:t>
      </w:r>
      <w:r>
        <w:t xml:space="preserve">, </w:t>
      </w:r>
      <w:r>
        <w:rPr>
          <w:rFonts w:ascii="Consolas" w:hAnsi="Consolas"/>
          <w:sz w:val="18"/>
        </w:rPr>
        <w:t>cached_reports</w:t>
      </w:r>
      <w:r>
        <w:t xml:space="preserve">, </w:t>
      </w:r>
      <w:r>
        <w:rPr>
          <w:rFonts w:ascii="Consolas" w:hAnsi="Consolas"/>
          <w:sz w:val="18"/>
        </w:rPr>
        <w:t>wiki_definitions</w:t>
      </w:r>
    </w:p>
    <w:p>
      <w:pPr>
        <w:pStyle w:val="ListBullet"/>
      </w:pPr>
      <w:r>
        <w:t xml:space="preserve">[INF] </w:t>
      </w:r>
      <w:r>
        <w:rPr>
          <w:rFonts w:ascii="Consolas" w:hAnsi="Consolas"/>
          <w:sz w:val="18"/>
        </w:rPr>
        <w:t>is_correct</w:t>
      </w:r>
      <w:r>
        <w:t xml:space="preserve"> is stored per option, so offline grading is local.</w:t>
      </w:r>
    </w:p>
    <w:p>
      <w:pPr>
        <w:pStyle w:val="Heading3"/>
      </w:pPr>
      <w:r>
        <w:t>3. Practice hub `/practice` (L1313600-1314200)</w:t>
      </w:r>
    </w:p>
    <w:p>
      <w:r>
        <w:t>Four tiles, "How would you like to practice?" [OBS]: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Tile</w:t>
            </w:r>
          </w:p>
        </w:tc>
        <w:tc>
          <w:tcPr>
            <w:tcW w:type="dxa" w:w="3216"/>
            <w:shd w:val="clear" w:color="auto" w:fill="D9E2F3"/>
          </w:tcPr>
          <w:p>
            <w:r>
              <w:rPr>
                <w:b/>
                <w:sz w:val="18"/>
              </w:rPr>
            </w:r>
            <w:r>
              <w:rPr>
                <w:b/>
                <w:sz w:val="18"/>
              </w:rPr>
              <w:t>Tagline</w:t>
            </w:r>
          </w:p>
        </w:tc>
        <w:tc>
          <w:tcPr>
            <w:tcW w:type="dxa" w:w="3216"/>
            <w:shd w:val="clear" w:color="auto" w:fill="D9E2F3"/>
          </w:tcPr>
          <w:p>
            <w:r>
              <w:rPr>
                <w:b/>
                <w:sz w:val="18"/>
              </w:rPr>
            </w:r>
            <w:r>
              <w:rPr>
                <w:b/>
                <w:sz w:val="18"/>
              </w:rPr>
              <w:t>Route</w:t>
            </w:r>
          </w:p>
        </w:tc>
      </w:tr>
      <w:tr>
        <w:tc>
          <w:tcPr>
            <w:tcW w:type="dxa" w:w="3216"/>
          </w:tcPr>
          <w:p>
            <w:r>
              <w:rPr>
                <w:b w:val="0"/>
                <w:sz w:val="18"/>
              </w:rPr>
            </w:r>
            <w:r>
              <w:rPr>
                <w:b w:val="0"/>
                <w:sz w:val="18"/>
              </w:rPr>
              <w:t>Custom Exam</w:t>
            </w:r>
          </w:p>
        </w:tc>
        <w:tc>
          <w:tcPr>
            <w:tcW w:type="dxa" w:w="3216"/>
          </w:tcPr>
          <w:p>
            <w:r>
              <w:rPr>
                <w:b w:val="0"/>
                <w:sz w:val="18"/>
              </w:rPr>
            </w:r>
            <w:r>
              <w:rPr>
                <w:b w:val="0"/>
                <w:sz w:val="18"/>
              </w:rPr>
              <w:t>"Pick topics, item count, and exam conditions."</w:t>
            </w:r>
          </w:p>
        </w:tc>
        <w:tc>
          <w:tcPr>
            <w:tcW w:type="dxa" w:w="3216"/>
          </w:tcPr>
          <w:p>
            <w:r>
              <w:rPr>
                <w:b w:val="0"/>
                <w:sz w:val="18"/>
              </w:rPr>
            </w:r>
            <w:r>
              <w:rPr>
                <w:rFonts w:ascii="Consolas" w:hAnsi="Consolas"/>
                <w:b w:val="0"/>
                <w:sz w:val="18"/>
              </w:rPr>
              <w:t>/practice/custom</w:t>
            </w:r>
            <w:r>
              <w:rPr>
                <w:b w:val="0"/>
                <w:sz w:val="18"/>
              </w:rPr>
              <w:t xml:space="preserve"> (accepts </w:t>
            </w:r>
            <w:r>
              <w:rPr>
                <w:rFonts w:ascii="Consolas" w:hAnsi="Consolas"/>
                <w:b w:val="0"/>
                <w:sz w:val="18"/>
              </w:rPr>
              <w:t>?practice_area=</w:t>
            </w:r>
            <w:r>
              <w:rPr>
                <w:b w:val="0"/>
                <w:sz w:val="18"/>
              </w:rPr>
              <w:t>)</w:t>
            </w:r>
          </w:p>
        </w:tc>
      </w:tr>
      <w:tr>
        <w:tc>
          <w:tcPr>
            <w:tcW w:type="dxa" w:w="3216"/>
          </w:tcPr>
          <w:p>
            <w:r>
              <w:rPr>
                <w:b w:val="0"/>
                <w:sz w:val="18"/>
              </w:rPr>
            </w:r>
            <w:r>
              <w:rPr>
                <w:b w:val="0"/>
                <w:sz w:val="18"/>
              </w:rPr>
              <w:t>AI Exam</w:t>
            </w:r>
          </w:p>
        </w:tc>
        <w:tc>
          <w:tcPr>
            <w:tcW w:type="dxa" w:w="3216"/>
          </w:tcPr>
          <w:p>
            <w:r>
              <w:rPr>
                <w:b w:val="0"/>
                <w:sz w:val="18"/>
              </w:rPr>
            </w:r>
            <w:r>
              <w:rPr>
                <w:b w:val="0"/>
                <w:sz w:val="18"/>
              </w:rPr>
              <w:t>"Let Cleo build an exam around what you need."</w:t>
            </w:r>
          </w:p>
        </w:tc>
        <w:tc>
          <w:tcPr>
            <w:tcW w:type="dxa" w:w="3216"/>
          </w:tcPr>
          <w:p>
            <w:r>
              <w:rPr>
                <w:b w:val="0"/>
                <w:sz w:val="18"/>
              </w:rPr>
            </w:r>
            <w:r>
              <w:rPr>
                <w:rFonts w:ascii="Consolas" w:hAnsi="Consolas"/>
                <w:b w:val="0"/>
                <w:sz w:val="18"/>
              </w:rPr>
              <w:t>/practice/ai</w:t>
            </w:r>
          </w:p>
        </w:tc>
      </w:tr>
      <w:tr>
        <w:tc>
          <w:tcPr>
            <w:tcW w:type="dxa" w:w="3216"/>
          </w:tcPr>
          <w:p>
            <w:r>
              <w:rPr>
                <w:b w:val="0"/>
                <w:sz w:val="18"/>
              </w:rPr>
            </w:r>
            <w:r>
              <w:rPr>
                <w:b w:val="0"/>
                <w:sz w:val="18"/>
              </w:rPr>
              <w:t>1-on-1 Coaching</w:t>
            </w:r>
          </w:p>
        </w:tc>
        <w:tc>
          <w:tcPr>
            <w:tcW w:type="dxa" w:w="3216"/>
          </w:tcPr>
          <w:p>
            <w:r>
              <w:rPr>
                <w:b w:val="0"/>
                <w:sz w:val="18"/>
              </w:rPr>
            </w:r>
            <w:r>
              <w:rPr>
                <w:b w:val="0"/>
                <w:sz w:val="18"/>
              </w:rPr>
              <w:t>"A live call with a topnotcher." Badge "Available Soon"</w:t>
            </w:r>
          </w:p>
        </w:tc>
        <w:tc>
          <w:tcPr>
            <w:tcW w:type="dxa" w:w="3216"/>
          </w:tcPr>
          <w:p>
            <w:r>
              <w:rPr>
                <w:b w:val="0"/>
                <w:sz w:val="18"/>
              </w:rPr>
            </w:r>
            <w:r>
              <w:rPr>
                <w:rFonts w:ascii="Consolas" w:hAnsi="Consolas"/>
                <w:b w:val="0"/>
                <w:sz w:val="18"/>
              </w:rPr>
              <w:t>/practice/coaching</w:t>
            </w:r>
          </w:p>
        </w:tc>
      </w:tr>
      <w:tr>
        <w:tc>
          <w:tcPr>
            <w:tcW w:type="dxa" w:w="3216"/>
          </w:tcPr>
          <w:p>
            <w:r>
              <w:rPr>
                <w:b w:val="0"/>
                <w:sz w:val="18"/>
              </w:rPr>
            </w:r>
            <w:r>
              <w:rPr>
                <w:b w:val="0"/>
                <w:sz w:val="18"/>
              </w:rPr>
              <w:t>Mock Board</w:t>
            </w:r>
          </w:p>
        </w:tc>
        <w:tc>
          <w:tcPr>
            <w:tcW w:type="dxa" w:w="3216"/>
          </w:tcPr>
          <w:p>
            <w:r>
              <w:rPr>
                <w:b w:val="0"/>
                <w:sz w:val="18"/>
              </w:rPr>
            </w:r>
            <w:r>
              <w:rPr>
                <w:b w:val="0"/>
                <w:sz w:val="18"/>
              </w:rPr>
              <w:t>"Simulate the PNLE."</w:t>
            </w:r>
          </w:p>
        </w:tc>
        <w:tc>
          <w:tcPr>
            <w:tcW w:type="dxa" w:w="3216"/>
          </w:tcPr>
          <w:p>
            <w:r>
              <w:rPr>
                <w:b w:val="0"/>
                <w:sz w:val="18"/>
              </w:rPr>
            </w:r>
            <w:r>
              <w:rPr>
                <w:rFonts w:ascii="Consolas" w:hAnsi="Consolas"/>
                <w:b w:val="0"/>
                <w:sz w:val="18"/>
              </w:rPr>
              <w:t>/practice/mock</w:t>
            </w:r>
          </w:p>
        </w:tc>
      </w:tr>
    </w:tbl>
    <w:p/>
    <w:p>
      <w:pPr>
        <w:pStyle w:val="ListBullet"/>
      </w:pPr>
      <w:r>
        <w:t>AI Exam is blocked offline: "AI Exam needs a connection... or use a Custom Exam offline".</w:t>
      </w:r>
    </w:p>
    <w:p>
      <w:pPr>
        <w:pStyle w:val="ListBullet"/>
      </w:pPr>
      <w:r>
        <w:t xml:space="preserve">Adaptive Exam is reached from </w:t>
      </w:r>
      <w:r>
        <w:rPr>
          <w:rFonts w:ascii="Consolas" w:hAnsi="Consolas"/>
          <w:sz w:val="18"/>
        </w:rPr>
        <w:t>/practice</w:t>
      </w:r>
      <w:r>
        <w:t xml:space="preserve"> or from study-plan items (</w:t>
      </w:r>
      <w:r>
        <w:rPr>
          <w:rFonts w:ascii="Consolas" w:hAnsi="Consolas"/>
          <w:sz w:val="18"/>
        </w:rPr>
        <w:t>kind: 'adaptive'</w:t>
      </w:r>
      <w:r>
        <w:t>).</w:t>
      </w:r>
    </w:p>
    <w:p>
      <w:pPr>
        <w:pStyle w:val="Heading4"/>
      </w:pPr>
      <w:r>
        <w:t>3a. `/practice/custom`</w:t>
      </w:r>
    </w:p>
    <w:p>
      <w:pPr>
        <w:pStyle w:val="ListBullet"/>
      </w:pPr>
      <w:r>
        <w:t xml:space="preserve">Subject tree of practice areas &gt; topics, with tri-state checkboxes, "Select all", and an </w:t>
      </w:r>
      <w:r>
        <w:rPr>
          <w:rFonts w:ascii="Consolas" w:hAnsi="Consolas"/>
          <w:sz w:val="18"/>
        </w:rPr>
        <w:t>__all__</w:t>
      </w:r>
      <w:r>
        <w:t xml:space="preserve"> "All subjects" option. "Advanced Selection" toggle builds the exam from official TOS sections via </w:t>
      </w:r>
      <w:r>
        <w:rPr>
          <w:rFonts w:ascii="Consolas" w:hAnsi="Consolas"/>
          <w:sz w:val="18"/>
        </w:rPr>
        <w:t>getTosQuestionStructure</w:t>
      </w:r>
      <w:r>
        <w:t xml:space="preserve"> (</w:t>
      </w:r>
      <w:r>
        <w:rPr>
          <w:rFonts w:ascii="Consolas" w:hAnsi="Consolas"/>
          <w:sz w:val="18"/>
        </w:rPr>
        <w:t>/tos/question-structure/</w:t>
      </w:r>
      <w:r>
        <w:t xml:space="preserve">) and sends </w:t>
      </w:r>
      <w:r>
        <w:rPr>
          <w:rFonts w:ascii="Consolas" w:hAnsi="Consolas"/>
          <w:sz w:val="18"/>
        </w:rPr>
        <w:t>tos_filters</w:t>
      </w:r>
      <w:r>
        <w:t xml:space="preserve"> plus </w:t>
      </w:r>
      <w:r>
        <w:rPr>
          <w:rFonts w:ascii="Consolas" w:hAnsi="Consolas"/>
          <w:sz w:val="18"/>
        </w:rPr>
        <w:t>pnle_np</w:t>
      </w:r>
      <w:r>
        <w:t>. [OBS]</w:t>
      </w:r>
    </w:p>
    <w:p>
      <w:pPr>
        <w:pStyle w:val="ListBullet"/>
      </w:pPr>
      <w:r>
        <w:t>Settings [OBS L1312709]:</w:t>
      </w:r>
    </w:p>
    <w:p>
      <w:pPr>
        <w:pStyle w:val="ListBullet"/>
      </w:pPr>
      <w:r>
        <w:t xml:space="preserve">question stops </w:t>
      </w:r>
      <w:r>
        <w:rPr>
          <w:rFonts w:ascii="Consolas" w:hAnsi="Consolas"/>
          <w:sz w:val="18"/>
        </w:rPr>
        <w:t>[10, 25, 50, 75, 100, 125]</w:t>
      </w:r>
    </w:p>
    <w:p>
      <w:pPr>
        <w:pStyle w:val="ListBullet"/>
      </w:pPr>
      <w:r>
        <w:t xml:space="preserve">time-limit stops </w:t>
      </w:r>
      <w:r>
        <w:rPr>
          <w:rFonts w:ascii="Consolas" w:hAnsi="Consolas"/>
          <w:sz w:val="18"/>
        </w:rPr>
        <w:t>[5, 10, 20, 30, 60, 90, 120]</w:t>
      </w:r>
      <w:r>
        <w:t xml:space="preserve"> minutes</w:t>
      </w:r>
    </w:p>
    <w:p>
      <w:pPr>
        <w:pStyle w:val="ListBullet"/>
      </w:pPr>
      <w:r>
        <w:rPr>
          <w:rFonts w:ascii="Consolas" w:hAnsi="Consolas"/>
          <w:sz w:val="18"/>
        </w:rPr>
        <w:t>1200</w:t>
      </w:r>
      <w:r>
        <w:t xml:space="preserve"> constant (purpose not resolved)</w:t>
      </w:r>
    </w:p>
    <w:p>
      <w:pPr>
        <w:pStyle w:val="ListBullet"/>
      </w:pPr>
      <w:r>
        <w:t>"Answers: Show as you go / Show at end"</w:t>
      </w:r>
    </w:p>
    <w:p>
      <w:pPr>
        <w:pStyle w:val="ListBullet"/>
      </w:pPr>
      <w:r>
        <w:t xml:space="preserve">Offline: the exam is built locally from the cached </w:t>
      </w:r>
      <w:r>
        <w:rPr>
          <w:rFonts w:ascii="Consolas" w:hAnsi="Consolas"/>
          <w:sz w:val="18"/>
        </w:rPr>
        <w:t>questions</w:t>
      </w:r>
      <w:r>
        <w:t xml:space="preserve"> table (</w:t>
      </w:r>
      <w:r>
        <w:rPr>
          <w:rFonts w:ascii="Consolas" w:hAnsi="Consolas"/>
          <w:sz w:val="18"/>
        </w:rPr>
        <w:t>custom_exam_local</w:t>
      </w:r>
      <w:r>
        <w:t xml:space="preserve">, </w:t>
      </w:r>
      <w:r>
        <w:rPr>
          <w:rFonts w:ascii="Consolas" w:hAnsi="Consolas"/>
          <w:sz w:val="18"/>
        </w:rPr>
        <w:t>offline.session_started</w:t>
      </w:r>
      <w:r>
        <w:t xml:space="preserve">). Errors "No offline questions" or "Advanced Selection needs a connection". Online: POST create session, then navigate to </w:t>
      </w:r>
      <w:r>
        <w:rPr>
          <w:rFonts w:ascii="Consolas" w:hAnsi="Consolas"/>
          <w:sz w:val="18"/>
        </w:rPr>
        <w:t>/session/&lt;id&gt;</w:t>
      </w:r>
      <w:r>
        <w:t>.</w:t>
      </w:r>
    </w:p>
    <w:p>
      <w:pPr>
        <w:pStyle w:val="Heading4"/>
      </w:pPr>
      <w:r>
        <w:t>3b. `/practice/mock` (Mock Board)</w:t>
      </w:r>
    </w:p>
    <w:p>
      <w:pPr>
        <w:pStyle w:val="ListBullet"/>
      </w:pPr>
      <w:r>
        <w:t xml:space="preserve">Horizontal NP carousel (NP1..NP5), 100 items and 120 minutes [INF from adjacent constants </w:t>
      </w:r>
      <w:r>
        <w:rPr>
          <w:rFonts w:ascii="Consolas" w:hAnsi="Consolas"/>
          <w:sz w:val="18"/>
        </w:rPr>
        <w:t>100</w:t>
      </w:r>
      <w:r>
        <w:t xml:space="preserve">, </w:t>
      </w:r>
      <w:r>
        <w:rPr>
          <w:rFonts w:ascii="Consolas" w:hAnsi="Consolas"/>
          <w:sz w:val="18"/>
        </w:rPr>
        <w:t>120</w:t>
      </w:r>
      <w:r>
        <w:t xml:space="preserve">]. Payload [OBS]: </w:t>
      </w:r>
      <w:r>
        <w:rPr>
          <w:rFonts w:ascii="Consolas" w:hAnsi="Consolas"/>
          <w:sz w:val="18"/>
        </w:rPr>
        <w:t>exam_type:'mock'</w:t>
      </w:r>
      <w:r>
        <w:t xml:space="preserve">, </w:t>
      </w:r>
      <w:r>
        <w:rPr>
          <w:rFonts w:ascii="Consolas" w:hAnsi="Consolas"/>
          <w:sz w:val="18"/>
        </w:rPr>
        <w:t>pnle_np</w:t>
      </w:r>
      <w:r>
        <w:t xml:space="preserve">, </w:t>
      </w:r>
      <w:r>
        <w:rPr>
          <w:rFonts w:ascii="Consolas" w:hAnsi="Consolas"/>
          <w:sz w:val="18"/>
        </w:rPr>
        <w:t>total_questions</w:t>
      </w:r>
      <w:r>
        <w:t xml:space="preserve">, </w:t>
      </w:r>
      <w:r>
        <w:rPr>
          <w:rFonts w:ascii="Consolas" w:hAnsi="Consolas"/>
          <w:sz w:val="18"/>
        </w:rPr>
        <w:t>time_limit_minutes</w:t>
      </w:r>
      <w:r>
        <w:t xml:space="preserve">, </w:t>
      </w:r>
      <w:r>
        <w:rPr>
          <w:rFonts w:ascii="Consolas" w:hAnsi="Consolas"/>
          <w:sz w:val="18"/>
        </w:rPr>
        <w:t>answer_reveal_mode:'end'</w:t>
      </w:r>
      <w:r>
        <w:t>. UI shows "Items / Minutes / After exam: Answers &amp; rationales". Requires a connection.</w:t>
      </w:r>
    </w:p>
    <w:p>
      <w:pPr>
        <w:pStyle w:val="ListBullet"/>
      </w:pPr>
      <w:r>
        <w:t>Study-plan v2 text: "Five timed Mock Exams, one for each NP, show you where you stand." [OBS]</w:t>
      </w:r>
    </w:p>
    <w:p>
      <w:pPr>
        <w:pStyle w:val="Heading4"/>
      </w:pPr>
      <w:r>
        <w:t>3c. `/practice/adaptive` ("Adaptive Exam", Chev(TM))</w:t>
      </w:r>
    </w:p>
    <w:p>
      <w:pPr>
        <w:pStyle w:val="ListBullet"/>
      </w:pPr>
      <w:r>
        <w:t>Copy [OBS]:</w:t>
      </w:r>
    </w:p>
    <w:p>
      <w:pPr>
        <w:pStyle w:val="ListBullet"/>
      </w:pPr>
      <w:r>
        <w:t>"Chev finds your range in the first 5 questions. Each set after that stays near your ability edge and includes a controlled stretch."</w:t>
      </w:r>
    </w:p>
    <w:p>
      <w:pPr>
        <w:pStyle w:val="ListBullet"/>
      </w:pPr>
      <w:r>
        <w:t>"Difficulty rises with you. After repeated misses, Chev steadies the next set without removing the challenge."</w:t>
      </w:r>
    </w:p>
    <w:p>
      <w:pPr>
        <w:pStyle w:val="ListBullet"/>
      </w:pPr>
      <w:r>
        <w:t>"Chev(TM) is in research preview."</w:t>
      </w:r>
    </w:p>
    <w:p>
      <w:pPr>
        <w:pStyle w:val="ListBullet"/>
      </w:pPr>
      <w:r>
        <w:t xml:space="preserve">Request [OBS]: </w:t>
      </w:r>
      <w:r>
        <w:rPr>
          <w:rFonts w:ascii="Consolas" w:hAnsi="Consolas"/>
          <w:sz w:val="18"/>
        </w:rPr>
        <w:t>{exam_type:'adaptive', total_questions:N, answer_reveal_mode:'per_question'}</w:t>
      </w:r>
      <w:r>
        <w:t xml:space="preserve">. The response carries </w:t>
      </w:r>
      <w:r>
        <w:rPr>
          <w:rFonts w:ascii="Consolas" w:hAnsi="Consolas"/>
          <w:sz w:val="18"/>
        </w:rPr>
        <w:t>adaptiveCalibration{modelVersion, repetitionMode, model, fallbackReason}</w:t>
      </w:r>
      <w:r>
        <w:t>.</w:t>
      </w:r>
    </w:p>
    <w:p>
      <w:pPr>
        <w:pStyle w:val="ListBullet"/>
      </w:pPr>
      <w:r>
        <w:t>States [OBS]:</w:t>
      </w:r>
    </w:p>
    <w:p>
      <w:pPr>
        <w:pStyle w:val="ListBullet"/>
      </w:pPr>
      <w:r>
        <w:rPr>
          <w:rFonts w:ascii="Consolas" w:hAnsi="Consolas"/>
          <w:sz w:val="18"/>
        </w:rPr>
        <w:t>connecting</w:t>
      </w:r>
      <w:r>
        <w:t xml:space="preserve">, then </w:t>
      </w:r>
      <w:r>
        <w:rPr>
          <w:rFonts w:ascii="Consolas" w:hAnsi="Consolas"/>
          <w:sz w:val="18"/>
        </w:rPr>
        <w:t>connected</w:t>
      </w:r>
      <w:r>
        <w:t xml:space="preserve"> ("Calibrated", "revisits useful material based on your history" when </w:t>
      </w:r>
      <w:r>
        <w:rPr>
          <w:rFonts w:ascii="Consolas" w:hAnsi="Consolas"/>
          <w:sz w:val="18"/>
        </w:rPr>
        <w:t>repetitionMode</w:t>
      </w:r>
      <w:r>
        <w:t>)</w:t>
      </w:r>
    </w:p>
    <w:p>
      <w:pPr>
        <w:pStyle w:val="ListBullet"/>
      </w:pPr>
      <w:r>
        <w:rPr>
          <w:rFonts w:ascii="Consolas" w:hAnsi="Consolas"/>
          <w:sz w:val="18"/>
        </w:rPr>
        <w:t>scout</w:t>
      </w:r>
      <w:r>
        <w:t xml:space="preserve"> ("Chev needs recorded answers before it can predict. Your first set will build that signal.")</w:t>
      </w:r>
    </w:p>
    <w:p>
      <w:pPr>
        <w:pStyle w:val="ListBullet"/>
      </w:pPr>
      <w:r>
        <w:rPr>
          <w:rFonts w:ascii="Consolas" w:hAnsi="Consolas"/>
          <w:sz w:val="18"/>
        </w:rPr>
        <w:t>fallback</w:t>
      </w:r>
      <w:r>
        <w:t xml:space="preserve"> when </w:t>
      </w:r>
      <w:r>
        <w:rPr>
          <w:rFonts w:ascii="Consolas" w:hAnsi="Consolas"/>
          <w:sz w:val="18"/>
        </w:rPr>
        <w:t>fallbackReason !== 'learner_cold_start'</w:t>
      </w:r>
      <w:r>
        <w:t xml:space="preserve"> ("Chev could not be reached, so this set uses Tangerine's coverage-safe selection")</w:t>
      </w:r>
    </w:p>
    <w:p>
      <w:pPr>
        <w:pStyle w:val="ListBullet"/>
      </w:pPr>
      <w:r>
        <w:t>User actions: Retry Chev, "Continue with safe set", switch to Custom or AI</w:t>
      </w:r>
    </w:p>
    <w:p>
      <w:pPr>
        <w:pStyle w:val="ListBullet"/>
      </w:pPr>
      <w:r>
        <w:t>[INF] "Chev" is a server-side learner model (ability estimate near the "ability edge" plus a stretch fraction). The 5-question scout is a cold start. The fallback is coverage-based selection. The slider's stops list was not resolved.</w:t>
      </w:r>
    </w:p>
    <w:p>
      <w:pPr>
        <w:pStyle w:val="Heading4"/>
      </w:pPr>
      <w:r>
        <w:t>3d. `/practice/ai` (AI Curator, Cleo)</w:t>
      </w:r>
    </w:p>
    <w:p>
      <w:pPr>
        <w:pStyle w:val="ListBullet"/>
      </w:pPr>
      <w:r>
        <w:t xml:space="preserve">Tangerine+ feature: upsell "Unlock AI Curator exams... build personalized tests from your weak spots, tune the question mix" (events </w:t>
      </w:r>
      <w:r>
        <w:rPr>
          <w:rFonts w:ascii="Consolas" w:hAnsi="Consolas"/>
          <w:sz w:val="18"/>
        </w:rPr>
        <w:t>ai_curator_start_upsell_*</w:t>
      </w:r>
      <w:r>
        <w:t>). [OBS]</w:t>
      </w:r>
    </w:p>
    <w:p>
      <w:pPr>
        <w:pStyle w:val="ListBullet"/>
      </w:pPr>
      <w:r>
        <w:t>Flow [OBS]:</w:t>
      </w:r>
    </w:p>
    <w:p>
      <w:r>
        <w:t xml:space="preserve">1. Cleo greets, with a stats summary built client-side from </w:t>
      </w:r>
      <w:r>
        <w:rPr>
          <w:rFonts w:ascii="Consolas" w:hAnsi="Consolas"/>
          <w:sz w:val="18"/>
        </w:rPr>
        <w:t>/stats/practice-areas/</w:t>
      </w:r>
      <w:r>
        <w:t xml:space="preserve">, </w:t>
      </w:r>
      <w:r>
        <w:rPr>
          <w:rFonts w:ascii="Consolas" w:hAnsi="Consolas"/>
          <w:sz w:val="18"/>
        </w:rPr>
        <w:t>/stats/overview/</w:t>
      </w:r>
      <w:r>
        <w:t xml:space="preserve"> and </w:t>
      </w:r>
      <w:r>
        <w:rPr>
          <w:rFonts w:ascii="Consolas" w:hAnsi="Consolas"/>
          <w:sz w:val="18"/>
        </w:rPr>
        <w:t>/stats/topics/</w:t>
      </w:r>
      <w:r>
        <w:t>: total attempts, overall accuracy, untouched/strong areas, weakest/strongest topics.</w:t>
      </w:r>
    </w:p>
    <w:p>
      <w:r>
        <w:t xml:space="preserve">2. Optional "Would you like me to specialize on anything?" (free text, e.g. pharmacology). The reply is a one-line LLM-style acknowledgement via </w:t>
      </w:r>
      <w:r>
        <w:rPr>
          <w:rFonts w:ascii="Consolas" w:hAnsi="Consolas"/>
          <w:sz w:val="18"/>
        </w:rPr>
        <w:t>/sessions/cleo-reply/</w:t>
      </w:r>
      <w:r>
        <w:t>.</w:t>
      </w:r>
    </w:p>
    <w:p>
      <w:r>
        <w:t xml:space="preserve">3. POST </w:t>
      </w:r>
      <w:r>
        <w:rPr>
          <w:rFonts w:ascii="Consolas" w:hAnsi="Consolas"/>
          <w:sz w:val="18"/>
        </w:rPr>
        <w:t>/sessions/ai-generate/</w:t>
      </w:r>
      <w:r>
        <w:t xml:space="preserve"> with </w:t>
      </w:r>
      <w:r>
        <w:rPr>
          <w:rFonts w:ascii="Consolas" w:hAnsi="Consolas"/>
          <w:sz w:val="18"/>
        </w:rPr>
        <w:t>preference</w:t>
      </w:r>
      <w:r>
        <w:t xml:space="preserve">, </w:t>
      </w:r>
      <w:r>
        <w:rPr>
          <w:rFonts w:ascii="Consolas" w:hAnsi="Consolas"/>
          <w:sz w:val="18"/>
        </w:rPr>
        <w:t>total_questions</w:t>
      </w:r>
      <w:r>
        <w:t xml:space="preserve">, </w:t>
      </w:r>
      <w:r>
        <w:rPr>
          <w:rFonts w:ascii="Consolas" w:hAnsi="Consolas"/>
          <w:sz w:val="18"/>
        </w:rPr>
        <w:t>time_limit_minutes</w:t>
      </w:r>
      <w:r>
        <w:t xml:space="preserve">, </w:t>
      </w:r>
      <w:r>
        <w:rPr>
          <w:rFonts w:ascii="Consolas" w:hAnsi="Consolas"/>
          <w:sz w:val="18"/>
        </w:rPr>
        <w:t>repeat_source_session_id</w:t>
      </w:r>
      <w:r>
        <w:t xml:space="preserve">, </w:t>
      </w:r>
      <w:r>
        <w:rPr>
          <w:rFonts w:ascii="Consolas" w:hAnsi="Consolas"/>
          <w:sz w:val="18"/>
        </w:rPr>
        <w:t>answer_reveal_mode</w:t>
      </w:r>
      <w:r>
        <w:t xml:space="preserve">, </w:t>
      </w:r>
      <w:r>
        <w:rPr>
          <w:rFonts w:ascii="Consolas" w:hAnsi="Consolas"/>
          <w:sz w:val="18"/>
        </w:rPr>
        <w:t>ui_preferences</w:t>
      </w:r>
      <w:r>
        <w:t>.</w:t>
      </w:r>
    </w:p>
    <w:p>
      <w:r>
        <w:t>4. Review "Your Test... questions - ~N min", pick Show at end / Show as you go, "Start Test".</w:t>
      </w:r>
    </w:p>
    <w:p>
      <w:pPr>
        <w:pStyle w:val="ListBullet"/>
      </w:pPr>
      <w:r>
        <w:t xml:space="preserve">Daily recs via </w:t>
      </w:r>
      <w:r>
        <w:rPr>
          <w:rFonts w:ascii="Consolas" w:hAnsi="Consolas"/>
          <w:sz w:val="18"/>
        </w:rPr>
        <w:t>generateDailyRecommendation(kind)</w:t>
      </w:r>
      <w:r>
        <w:t xml:space="preserve"> posted to </w:t>
      </w:r>
      <w:r>
        <w:rPr>
          <w:rFonts w:ascii="Consolas" w:hAnsi="Consolas"/>
          <w:sz w:val="18"/>
        </w:rPr>
        <w:t>/sessions/ai-generate-daily/</w:t>
      </w:r>
      <w:r>
        <w:t xml:space="preserve">, with availability from </w:t>
      </w:r>
      <w:r>
        <w:rPr>
          <w:rFonts w:ascii="Consolas" w:hAnsi="Consolas"/>
          <w:sz w:val="18"/>
        </w:rPr>
        <w:t>/sessions/daily-availability/</w:t>
      </w:r>
      <w:r>
        <w:t>. [OBS]</w:t>
      </w:r>
    </w:p>
    <w:p>
      <w:pPr>
        <w:pStyle w:val="ListBullet"/>
      </w:pPr>
      <w:r>
        <w:rPr>
          <w:rFonts w:ascii="Consolas" w:hAnsi="Consolas"/>
          <w:sz w:val="18"/>
        </w:rPr>
        <w:t>daily_climb</w:t>
      </w:r>
      <w:r>
        <w:t>: "Every day I pick 20 questions from your weakest material. No timer, no pressure." Unlocks after 30 practice questions.</w:t>
      </w:r>
    </w:p>
    <w:p>
      <w:pPr>
        <w:pStyle w:val="ListBullet"/>
      </w:pPr>
      <w:r>
        <w:rPr>
          <w:rFonts w:ascii="Consolas" w:hAnsi="Consolas"/>
          <w:sz w:val="18"/>
        </w:rPr>
        <w:t>daily_polish</w:t>
      </w:r>
      <w:r>
        <w:t>: unlocks after mastering N questions (</w:t>
      </w:r>
      <w:r>
        <w:rPr>
          <w:rFonts w:ascii="Consolas" w:hAnsi="Consolas"/>
          <w:sz w:val="18"/>
        </w:rPr>
        <w:t>mastery_threshold</w:t>
      </w:r>
      <w:r>
        <w:t>).</w:t>
      </w:r>
    </w:p>
    <w:p>
      <w:pPr>
        <w:pStyle w:val="ListBullet"/>
      </w:pPr>
      <w:r>
        <w:t xml:space="preserve">Server reasons: </w:t>
      </w:r>
      <w:r>
        <w:rPr>
          <w:rFonts w:ascii="Consolas" w:hAnsi="Consolas"/>
          <w:sz w:val="18"/>
        </w:rPr>
        <w:t>already_used_today</w:t>
      </w:r>
      <w:r>
        <w:t xml:space="preserve">, </w:t>
      </w:r>
      <w:r>
        <w:rPr>
          <w:rFonts w:ascii="Consolas" w:hAnsi="Consolas"/>
          <w:sz w:val="18"/>
        </w:rPr>
        <w:t>mastery_threshold</w:t>
      </w:r>
      <w:r>
        <w:t>/</w:t>
      </w:r>
      <w:r>
        <w:rPr>
          <w:rFonts w:ascii="Consolas" w:hAnsi="Consolas"/>
          <w:sz w:val="18"/>
        </w:rPr>
        <w:t>threshold</w:t>
      </w:r>
      <w:r>
        <w:t xml:space="preserve">, </w:t>
      </w:r>
      <w:r>
        <w:rPr>
          <w:rFonts w:ascii="Consolas" w:hAnsi="Consolas"/>
          <w:sz w:val="18"/>
        </w:rPr>
        <w:t>insufficient_data</w:t>
      </w:r>
      <w:r>
        <w:t>.</w:t>
      </w:r>
    </w:p>
    <w:p>
      <w:pPr>
        <w:pStyle w:val="ListBullet"/>
      </w:pPr>
      <w:r>
        <w:t>The 20 in the "Daily Climb" copy is from literal text; the other thresholds are server-driven.</w:t>
      </w:r>
    </w:p>
    <w:p>
      <w:pPr>
        <w:pStyle w:val="Heading4"/>
      </w:pPr>
      <w:r>
        <w:t>3e. `/practice/coaching`</w:t>
      </w:r>
    </w:p>
    <w:p>
      <w:r>
        <w:t>Pilot offer, not a live product [OBS]:</w:t>
      </w:r>
    </w:p>
    <w:p>
      <w:pPr>
        <w:pStyle w:val="ListBullet"/>
      </w:pPr>
      <w:r>
        <w:t xml:space="preserve">Offer id </w:t>
      </w:r>
      <w:r>
        <w:rPr>
          <w:rFonts w:ascii="Consolas" w:hAnsi="Consolas"/>
          <w:sz w:val="18"/>
        </w:rPr>
        <w:t>raysha-1x1-pilot</w:t>
      </w:r>
      <w:r>
        <w:t>; a named PNLE topnotcher coach (Nov 2025); 60-minute live video call; early-bird price PHP 799.</w:t>
      </w:r>
    </w:p>
    <w:p>
      <w:pPr>
        <w:pStyle w:val="ListBullet"/>
      </w:pPr>
      <w:r>
        <w:t>Four guide steps: choose topic, booking, "Answer, then talk it through", next focus.</w:t>
      </w:r>
    </w:p>
    <w:p>
      <w:pPr>
        <w:pStyle w:val="ListBullet"/>
      </w:pPr>
      <w:r>
        <w:t xml:space="preserve">The CTA is "Join pilot waitlist" ("No payment today. This just saves your interest."), which sends </w:t>
      </w:r>
      <w:r>
        <w:rPr>
          <w:rFonts w:ascii="Consolas" w:hAnsi="Consolas"/>
          <w:sz w:val="18"/>
        </w:rPr>
        <w:t>coaching_waitlist_joined</w:t>
      </w:r>
      <w:r>
        <w:t xml:space="preserve"> / a </w:t>
      </w:r>
      <w:r>
        <w:rPr>
          <w:rFonts w:ascii="Consolas" w:hAnsi="Consolas"/>
          <w:sz w:val="18"/>
        </w:rPr>
        <w:t>coaching_decision</w:t>
      </w:r>
      <w:r>
        <w:t>.</w:t>
      </w:r>
    </w:p>
    <w:p>
      <w:pPr>
        <w:pStyle w:val="Heading3"/>
      </w:pPr>
      <w:r>
        <w:t>4. Study plan, schedule, rebalancing (`/study`, `/study/full`, `/study/rebalance`)</w:t>
      </w:r>
    </w:p>
    <w:p>
      <w:pPr>
        <w:pStyle w:val="ListBullet"/>
      </w:pPr>
      <w:r>
        <w:t>Onboarding collects first name, school, study days and rest days (</w:t>
      </w:r>
      <w:r>
        <w:rPr>
          <w:rFonts w:ascii="Consolas" w:hAnsi="Consolas"/>
          <w:sz w:val="18"/>
        </w:rPr>
        <w:t>rest_days</w:t>
      </w:r>
      <w:r>
        <w:t xml:space="preserve">, </w:t>
      </w:r>
      <w:r>
        <w:rPr>
          <w:rFonts w:ascii="Consolas" w:hAnsi="Consolas"/>
          <w:sz w:val="18"/>
        </w:rPr>
        <w:t>rest_dates</w:t>
      </w:r>
      <w:r>
        <w:t xml:space="preserve">), </w:t>
      </w:r>
      <w:r>
        <w:rPr>
          <w:rFonts w:ascii="Consolas" w:hAnsi="Consolas"/>
          <w:sz w:val="18"/>
        </w:rPr>
        <w:t>exam_date</w:t>
      </w:r>
      <w:r>
        <w:t xml:space="preserve"> ("Is this your exam date?"), daily goal and starting level. [OBS L915300, L919000-926000]</w:t>
      </w:r>
    </w:p>
    <w:p>
      <w:pPr>
        <w:pStyle w:val="ListBullet"/>
      </w:pPr>
      <w:r>
        <w:t>Level choice: "Find my level" (diagnostic; "Let Cleo recommend where you should start") or "Skip the test" ("Start from the easiest questions and build up from the basics").</w:t>
      </w:r>
    </w:p>
    <w:p>
      <w:pPr>
        <w:pStyle w:val="ListBullet"/>
      </w:pPr>
      <w:r>
        <w:t xml:space="preserve">Plan creation: </w:t>
      </w:r>
      <w:r>
        <w:rPr>
          <w:rFonts w:ascii="Consolas" w:hAnsi="Consolas"/>
          <w:sz w:val="18"/>
        </w:rPr>
        <w:t>/study-plan/create_schedule/</w:t>
      </w:r>
      <w:r>
        <w:t xml:space="preserve"> ("Create an account to save your N-day study plan").</w:t>
      </w:r>
    </w:p>
    <w:p>
      <w:pPr>
        <w:pStyle w:val="ListBullet"/>
      </w:pPr>
      <w:r>
        <w:t xml:space="preserve">Diagnostic events: </w:t>
      </w:r>
      <w:r>
        <w:rPr>
          <w:rFonts w:ascii="Consolas" w:hAnsi="Consolas"/>
          <w:sz w:val="18"/>
        </w:rPr>
        <w:t>diagnostic_started</w:t>
      </w:r>
      <w:r>
        <w:t xml:space="preserve">, </w:t>
      </w:r>
      <w:r>
        <w:rPr>
          <w:rFonts w:ascii="Consolas" w:hAnsi="Consolas"/>
          <w:sz w:val="18"/>
        </w:rPr>
        <w:t>question_count</w:t>
      </w:r>
      <w:r>
        <w:t xml:space="preserve">, </w:t>
      </w:r>
      <w:r>
        <w:rPr>
          <w:rFonts w:ascii="Consolas" w:hAnsi="Consolas"/>
          <w:sz w:val="18"/>
        </w:rPr>
        <w:t>diagnostic_completed</w:t>
      </w:r>
      <w:r>
        <w:t xml:space="preserve">, </w:t>
      </w:r>
      <w:r>
        <w:rPr>
          <w:rFonts w:ascii="Consolas" w:hAnsi="Consolas"/>
          <w:sz w:val="18"/>
        </w:rPr>
        <w:t>diagnostic_abandon</w:t>
      </w:r>
      <w:r>
        <w:t>, "Failed to grade diagnostic", "Finding your level...", "Your misses cluster in a few areas...".</w:t>
      </w:r>
    </w:p>
    <w:p>
      <w:pPr>
        <w:pStyle w:val="ListBullet"/>
      </w:pPr>
      <w:r>
        <w:t xml:space="preserve">Home "Your Schedule" shows days until exam and a "Your learning path". Task states </w:t>
      </w:r>
      <w:r>
        <w:rPr>
          <w:rFonts w:ascii="Consolas" w:hAnsi="Consolas"/>
          <w:sz w:val="18"/>
        </w:rPr>
        <w:t>completed</w:t>
      </w:r>
      <w:r>
        <w:t xml:space="preserve">, </w:t>
      </w:r>
      <w:r>
        <w:rPr>
          <w:rFonts w:ascii="Consolas" w:hAnsi="Consolas"/>
          <w:sz w:val="18"/>
        </w:rPr>
        <w:t>due</w:t>
      </w:r>
      <w:r>
        <w:t xml:space="preserve">, </w:t>
      </w:r>
      <w:r>
        <w:rPr>
          <w:rFonts w:ascii="Consolas" w:hAnsi="Consolas"/>
          <w:sz w:val="18"/>
        </w:rPr>
        <w:t>overdue</w:t>
      </w:r>
      <w:r>
        <w:t>, "Needs attention", "Path complete", "Exam day awaits"; rest days read "Rest day. You earned it." [OBS L986000-992500]</w:t>
      </w:r>
    </w:p>
    <w:p>
      <w:pPr>
        <w:pStyle w:val="ListBullet"/>
      </w:pPr>
      <w:r>
        <w:t>Assignment kinds (</w:t>
      </w:r>
      <w:r>
        <w:rPr>
          <w:rFonts w:ascii="Consolas" w:hAnsi="Consolas"/>
          <w:sz w:val="18"/>
        </w:rPr>
        <w:t>source_type</w:t>
      </w:r>
      <w:r>
        <w:t xml:space="preserve"> / event type) [OBS]: </w:t>
      </w:r>
      <w:r>
        <w:rPr>
          <w:rFonts w:ascii="Consolas" w:hAnsi="Consolas"/>
          <w:sz w:val="18"/>
        </w:rPr>
        <w:t>practice</w:t>
      </w:r>
      <w:r>
        <w:t xml:space="preserve">, </w:t>
      </w:r>
      <w:r>
        <w:rPr>
          <w:rFonts w:ascii="Consolas" w:hAnsi="Consolas"/>
          <w:sz w:val="18"/>
        </w:rPr>
        <w:t>ai</w:t>
      </w:r>
      <w:r>
        <w:t xml:space="preserve"> ("Daily AI session"), </w:t>
      </w:r>
      <w:r>
        <w:rPr>
          <w:rFonts w:ascii="Consolas" w:hAnsi="Consolas"/>
          <w:sz w:val="18"/>
        </w:rPr>
        <w:t>mock</w:t>
      </w:r>
      <w:r>
        <w:t xml:space="preserve"> ("Timed mock exam"), </w:t>
      </w:r>
      <w:r>
        <w:rPr>
          <w:rFonts w:ascii="Consolas" w:hAnsi="Consolas"/>
          <w:sz w:val="18"/>
        </w:rPr>
        <w:t>case_study</w:t>
      </w:r>
      <w:r>
        <w:t xml:space="preserve">, </w:t>
      </w:r>
      <w:r>
        <w:rPr>
          <w:rFonts w:ascii="Consolas" w:hAnsi="Consolas"/>
          <w:sz w:val="18"/>
        </w:rPr>
        <w:t>cheat_sheet</w:t>
      </w:r>
      <w:r>
        <w:t xml:space="preserve">, </w:t>
      </w:r>
      <w:r>
        <w:rPr>
          <w:rFonts w:ascii="Consolas" w:hAnsi="Consolas"/>
          <w:sz w:val="18"/>
        </w:rPr>
        <w:t>flashcards</w:t>
      </w:r>
      <w:r>
        <w:t xml:space="preserve">, </w:t>
      </w:r>
      <w:r>
        <w:rPr>
          <w:rFonts w:ascii="Consolas" w:hAnsi="Consolas"/>
          <w:sz w:val="18"/>
        </w:rPr>
        <w:t>review</w:t>
      </w:r>
      <w:r>
        <w:t xml:space="preserve">, </w:t>
      </w:r>
      <w:r>
        <w:rPr>
          <w:rFonts w:ascii="Consolas" w:hAnsi="Consolas"/>
          <w:sz w:val="18"/>
        </w:rPr>
        <w:t>class_reading</w:t>
      </w:r>
      <w:r>
        <w:t>.</w:t>
      </w:r>
    </w:p>
    <w:p>
      <w:pPr>
        <w:pStyle w:val="ListBullet"/>
      </w:pPr>
      <w:r>
        <w:t xml:space="preserve">Fields: </w:t>
      </w:r>
      <w:r>
        <w:rPr>
          <w:rFonts w:ascii="Consolas" w:hAnsi="Consolas"/>
          <w:sz w:val="18"/>
        </w:rPr>
        <w:t>plan_version</w:t>
      </w:r>
      <w:r>
        <w:t xml:space="preserve">, </w:t>
      </w:r>
      <w:r>
        <w:rPr>
          <w:rFonts w:ascii="Consolas" w:hAnsi="Consolas"/>
          <w:sz w:val="18"/>
        </w:rPr>
        <w:t>study_plan_v2_stage_id</w:t>
      </w:r>
      <w:r>
        <w:t xml:space="preserve">, </w:t>
      </w:r>
      <w:r>
        <w:rPr>
          <w:rFonts w:ascii="Consolas" w:hAnsi="Consolas"/>
          <w:sz w:val="18"/>
        </w:rPr>
        <w:t>stage_status</w:t>
      </w:r>
      <w:r>
        <w:t xml:space="preserve">, </w:t>
      </w:r>
      <w:r>
        <w:rPr>
          <w:rFonts w:ascii="Consolas" w:hAnsi="Consolas"/>
          <w:sz w:val="18"/>
        </w:rPr>
        <w:t>completed_source_ids</w:t>
      </w:r>
      <w:r>
        <w:t xml:space="preserve">, </w:t>
      </w:r>
      <w:r>
        <w:rPr>
          <w:rFonts w:ascii="Consolas" w:hAnsi="Consolas"/>
          <w:sz w:val="18"/>
        </w:rPr>
        <w:t>target_questions</w:t>
      </w:r>
      <w:r>
        <w:t xml:space="preserve">, </w:t>
      </w:r>
      <w:r>
        <w:rPr>
          <w:rFonts w:ascii="Consolas" w:hAnsi="Consolas"/>
          <w:sz w:val="18"/>
        </w:rPr>
        <w:t>estimated_minutes</w:t>
      </w:r>
      <w:r>
        <w:t xml:space="preserve">, </w:t>
      </w:r>
      <w:r>
        <w:rPr>
          <w:rFonts w:ascii="Consolas" w:hAnsi="Consolas"/>
          <w:sz w:val="18"/>
        </w:rPr>
        <w:t>situation_id</w:t>
      </w:r>
      <w:r>
        <w:t xml:space="preserve">, </w:t>
      </w:r>
      <w:r>
        <w:rPr>
          <w:rFonts w:ascii="Consolas" w:hAnsi="Consolas"/>
          <w:sz w:val="18"/>
        </w:rPr>
        <w:t>cheat_sheet_id</w:t>
      </w:r>
      <w:r>
        <w:t xml:space="preserve">, </w:t>
      </w:r>
      <w:r>
        <w:rPr>
          <w:rFonts w:ascii="Consolas" w:hAnsi="Consolas"/>
          <w:sz w:val="18"/>
        </w:rPr>
        <w:t>class_reading_assignment_id</w:t>
      </w:r>
      <w:r>
        <w:t xml:space="preserve">, </w:t>
      </w:r>
      <w:r>
        <w:rPr>
          <w:rFonts w:ascii="Consolas" w:hAnsi="Consolas"/>
          <w:sz w:val="18"/>
        </w:rPr>
        <w:t>study_assignment_id</w:t>
      </w:r>
      <w:r>
        <w:t>.</w:t>
      </w:r>
    </w:p>
    <w:p>
      <w:pPr>
        <w:pStyle w:val="ListBullet"/>
      </w:pPr>
      <w:r>
        <w:t>Idempotent event posts (</w:t>
      </w:r>
      <w:r>
        <w:rPr>
          <w:rFonts w:ascii="Consolas" w:hAnsi="Consolas"/>
          <w:sz w:val="18"/>
        </w:rPr>
        <w:t>idempotency_key</w:t>
      </w:r>
      <w:r>
        <w:t xml:space="preserve">, </w:t>
      </w:r>
      <w:r>
        <w:rPr>
          <w:rFonts w:ascii="Consolas" w:hAnsi="Consolas"/>
          <w:sz w:val="18"/>
        </w:rPr>
        <w:t>source_key</w:t>
      </w:r>
      <w:r>
        <w:t xml:space="preserve">) go to </w:t>
      </w:r>
      <w:r>
        <w:rPr>
          <w:rFonts w:ascii="Consolas" w:hAnsi="Consolas"/>
          <w:sz w:val="18"/>
        </w:rPr>
        <w:t>/study-plan/v2/events/</w:t>
      </w:r>
      <w:r>
        <w:t>; mark-complete is manual (</w:t>
      </w:r>
      <w:r>
        <w:rPr>
          <w:rFonts w:ascii="Consolas" w:hAnsi="Consolas"/>
          <w:sz w:val="18"/>
        </w:rPr>
        <w:t>schedule_manual</w:t>
      </w:r>
      <w:r>
        <w:t>).</w:t>
      </w:r>
    </w:p>
    <w:p>
      <w:pPr>
        <w:pStyle w:val="ListBullet"/>
      </w:pPr>
      <w:r>
        <w:t xml:space="preserve">Blocked items: </w:t>
      </w:r>
      <w:r>
        <w:rPr>
          <w:rFonts w:ascii="Consolas" w:hAnsi="Consolas"/>
          <w:sz w:val="18"/>
        </w:rPr>
        <w:t>blocked_content</w:t>
      </w:r>
      <w:r>
        <w:t xml:space="preserve"> ("This curriculum stage is waiting for reviewed content").</w:t>
      </w:r>
    </w:p>
    <w:p>
      <w:pPr>
        <w:pStyle w:val="ListBullet"/>
      </w:pPr>
      <w:r>
        <w:t xml:space="preserve">Starting a task: creates an exam session with </w:t>
      </w:r>
      <w:r>
        <w:rPr>
          <w:rFonts w:ascii="Consolas" w:hAnsi="Consolas"/>
          <w:sz w:val="18"/>
        </w:rPr>
        <w:t>study_assignment_id</w:t>
      </w:r>
      <w:r>
        <w:t xml:space="preserve"> and </w:t>
      </w:r>
      <w:r>
        <w:rPr>
          <w:rFonts w:ascii="Consolas" w:hAnsi="Consolas"/>
          <w:sz w:val="18"/>
        </w:rPr>
        <w:t>study_plan_v2_stage_id</w:t>
      </w:r>
      <w:r>
        <w:t>. It works offline for practice via the local session repo; Ask Cleo and Mock require a connection.</w:t>
      </w:r>
    </w:p>
    <w:p>
      <w:pPr>
        <w:pStyle w:val="ListBullet"/>
      </w:pPr>
      <w:r>
        <w:rPr>
          <w:b/>
        </w:rPr>
        <w:t>Rebalance</w:t>
      </w:r>
      <w:r>
        <w:t xml:space="preserve"> [OBS L1427000-1429600]:</w:t>
      </w:r>
    </w:p>
    <w:p>
      <w:pPr>
        <w:pStyle w:val="ListBullet"/>
      </w:pPr>
      <w:r>
        <w:t>Screen "Rebalance schedule: Adjust your days off, then redistribute."</w:t>
      </w:r>
    </w:p>
    <w:p>
      <w:pPr>
        <w:pStyle w:val="ListBullet"/>
      </w:pPr>
      <w:r>
        <w:t xml:space="preserve">Reads </w:t>
      </w:r>
      <w:r>
        <w:rPr>
          <w:rFonts w:ascii="Consolas" w:hAnsi="Consolas"/>
          <w:sz w:val="18"/>
        </w:rPr>
        <w:t>/study-plan/v2/status/</w:t>
      </w:r>
      <w:r>
        <w:t xml:space="preserve">; POSTs </w:t>
      </w:r>
      <w:r>
        <w:rPr>
          <w:rFonts w:ascii="Consolas" w:hAnsi="Consolas"/>
          <w:sz w:val="18"/>
        </w:rPr>
        <w:t>/study-plan/v2/rebalance/</w:t>
      </w:r>
      <w:r>
        <w:t xml:space="preserve"> with </w:t>
      </w:r>
      <w:r>
        <w:rPr>
          <w:rFonts w:ascii="Consolas" w:hAnsi="Consolas"/>
          <w:sz w:val="18"/>
        </w:rPr>
        <w:t>rest_days</w:t>
      </w:r>
      <w:r>
        <w:t xml:space="preserve">, </w:t>
      </w:r>
      <w:r>
        <w:rPr>
          <w:rFonts w:ascii="Consolas" w:hAnsi="Consolas"/>
          <w:sz w:val="18"/>
        </w:rPr>
        <w:t>rest_dates</w:t>
      </w:r>
      <w:r>
        <w:t xml:space="preserve">, </w:t>
      </w:r>
      <w:r>
        <w:rPr>
          <w:rFonts w:ascii="Consolas" w:hAnsi="Consolas"/>
          <w:sz w:val="18"/>
        </w:rPr>
        <w:t>study_minutes_per_day</w:t>
      </w:r>
      <w:r>
        <w:t xml:space="preserve">, </w:t>
      </w:r>
      <w:r>
        <w:rPr>
          <w:rFonts w:ascii="Consolas" w:hAnsi="Consolas"/>
          <w:sz w:val="18"/>
        </w:rPr>
        <w:t>plan_version</w:t>
      </w:r>
      <w:r>
        <w:t>.</w:t>
      </w:r>
    </w:p>
    <w:p>
      <w:pPr>
        <w:pStyle w:val="ListBullet"/>
      </w:pPr>
      <w:r>
        <w:t>"Daily study target: We'll group activities up to this target and keep your selected days off clear." One option is "1.5 hours".</w:t>
      </w:r>
    </w:p>
    <w:p>
      <w:pPr>
        <w:pStyle w:val="ListBullet"/>
      </w:pPr>
      <w:r>
        <w:t xml:space="preserve">Banner (event </w:t>
      </w:r>
      <w:r>
        <w:rPr>
          <w:rFonts w:ascii="Consolas" w:hAnsi="Consolas"/>
          <w:sz w:val="18"/>
        </w:rPr>
        <w:t>study_plan_upgrade_banner_*</w:t>
      </w:r>
      <w:r>
        <w:t>): "Your study plan just leveled up. We rebuilt your remaining schedule around how the PNLE actually tests... everything you completed still counts."</w:t>
      </w:r>
    </w:p>
    <w:p>
      <w:pPr>
        <w:pStyle w:val="ListBullet"/>
      </w:pPr>
      <w:r>
        <w:t>[INF] Rebalancing is a server-side redistribution of remaining stages across non-rest days under a minutes-per-day budget, preserving completed items.</w:t>
      </w:r>
    </w:p>
    <w:p>
      <w:pPr>
        <w:pStyle w:val="Heading3"/>
      </w:pPr>
      <w:r>
        <w:t>5. Spaced repetition: flashcards (`/flashcards/*`)</w:t>
      </w:r>
    </w:p>
    <w:p>
      <w:pPr>
        <w:pStyle w:val="ListBullet"/>
      </w:pPr>
      <w:r>
        <w:t xml:space="preserve">Rating: 4 buttons </w:t>
      </w:r>
      <w:r>
        <w:rPr>
          <w:rFonts w:ascii="Consolas" w:hAnsi="Consolas"/>
          <w:sz w:val="18"/>
        </w:rPr>
        <w:t>again</w:t>
      </w:r>
      <w:r>
        <w:t xml:space="preserve">, </w:t>
      </w:r>
      <w:r>
        <w:rPr>
          <w:rFonts w:ascii="Consolas" w:hAnsi="Consolas"/>
          <w:sz w:val="18"/>
        </w:rPr>
        <w:t>hard</w:t>
      </w:r>
      <w:r>
        <w:t xml:space="preserve">, </w:t>
      </w:r>
      <w:r>
        <w:rPr>
          <w:rFonts w:ascii="Consolas" w:hAnsi="Consolas"/>
          <w:sz w:val="18"/>
        </w:rPr>
        <w:t>good</w:t>
      </w:r>
      <w:r>
        <w:t xml:space="preserve">, </w:t>
      </w:r>
      <w:r>
        <w:rPr>
          <w:rFonts w:ascii="Consolas" w:hAnsi="Consolas"/>
          <w:sz w:val="18"/>
        </w:rPr>
        <w:t>easy</w:t>
      </w:r>
      <w:r>
        <w:t>. Cards are dragged or flicked to a screen corner: "Good upper left, Easy upper right, Again lower left, Hard lower right". "Recall the answer before you reveal it." [OBS L1160000-1174000]</w:t>
      </w:r>
    </w:p>
    <w:p>
      <w:pPr>
        <w:pStyle w:val="ListBullet"/>
      </w:pPr>
      <w:r>
        <w:t>Server SRS [OBS]:</w:t>
      </w:r>
    </w:p>
    <w:p>
      <w:pPr>
        <w:pStyle w:val="ListBullet"/>
      </w:pPr>
      <w:r>
        <w:t xml:space="preserve">POST </w:t>
      </w:r>
      <w:r>
        <w:rPr>
          <w:rFonts w:ascii="Consolas" w:hAnsi="Consolas"/>
          <w:sz w:val="18"/>
        </w:rPr>
        <w:t>/flashcards/review/</w:t>
      </w:r>
      <w:r>
        <w:t xml:space="preserve"> (</w:t>
      </w:r>
      <w:r>
        <w:rPr>
          <w:rFonts w:ascii="Consolas" w:hAnsi="Consolas"/>
          <w:sz w:val="18"/>
        </w:rPr>
        <w:t>/review/undo/</w:t>
      </w:r>
      <w:r>
        <w:t xml:space="preserve">) with </w:t>
      </w:r>
      <w:r>
        <w:rPr>
          <w:rFonts w:ascii="Consolas" w:hAnsi="Consolas"/>
          <w:sz w:val="18"/>
        </w:rPr>
        <w:t>flashcard_id</w:t>
      </w:r>
      <w:r>
        <w:t xml:space="preserve">, </w:t>
      </w:r>
      <w:r>
        <w:rPr>
          <w:rFonts w:ascii="Consolas" w:hAnsi="Consolas"/>
          <w:sz w:val="18"/>
        </w:rPr>
        <w:t>folder_id</w:t>
      </w:r>
      <w:r>
        <w:t xml:space="preserve">, </w:t>
      </w:r>
      <w:r>
        <w:rPr>
          <w:rFonts w:ascii="Consolas" w:hAnsi="Consolas"/>
          <w:sz w:val="18"/>
        </w:rPr>
        <w:t>state_before</w:t>
      </w:r>
      <w:r>
        <w:t xml:space="preserve">, </w:t>
      </w:r>
      <w:r>
        <w:rPr>
          <w:rFonts w:ascii="Consolas" w:hAnsi="Consolas"/>
          <w:sz w:val="18"/>
        </w:rPr>
        <w:t>state_after</w:t>
      </w:r>
      <w:r>
        <w:t xml:space="preserve">, </w:t>
      </w:r>
      <w:r>
        <w:rPr>
          <w:rFonts w:ascii="Consolas" w:hAnsi="Consolas"/>
          <w:sz w:val="18"/>
        </w:rPr>
        <w:t>interval_days</w:t>
      </w:r>
      <w:r>
        <w:t xml:space="preserve">, </w:t>
      </w:r>
      <w:r>
        <w:rPr>
          <w:rFonts w:ascii="Consolas" w:hAnsi="Consolas"/>
          <w:sz w:val="18"/>
        </w:rPr>
        <w:t>review_number</w:t>
      </w:r>
      <w:r>
        <w:t xml:space="preserve">, </w:t>
      </w:r>
      <w:r>
        <w:rPr>
          <w:rFonts w:ascii="Consolas" w:hAnsi="Consolas"/>
          <w:sz w:val="18"/>
        </w:rPr>
        <w:t>review_duration_ms</w:t>
      </w:r>
      <w:r>
        <w:t>.</w:t>
      </w:r>
    </w:p>
    <w:p>
      <w:pPr>
        <w:pStyle w:val="ListBullet"/>
      </w:pPr>
      <w:r>
        <w:t xml:space="preserve">The session queue has </w:t>
      </w:r>
      <w:r>
        <w:rPr>
          <w:rFonts w:ascii="Consolas" w:hAnsi="Consolas"/>
          <w:sz w:val="18"/>
        </w:rPr>
        <w:t>due_count</w:t>
      </w:r>
      <w:r>
        <w:t xml:space="preserve">, </w:t>
      </w:r>
      <w:r>
        <w:rPr>
          <w:rFonts w:ascii="Consolas" w:hAnsi="Consolas"/>
          <w:sz w:val="18"/>
        </w:rPr>
        <w:t>new_count</w:t>
      </w:r>
      <w:r>
        <w:t xml:space="preserve">, </w:t>
      </w:r>
      <w:r>
        <w:rPr>
          <w:rFonts w:ascii="Consolas" w:hAnsi="Consolas"/>
          <w:sz w:val="18"/>
        </w:rPr>
        <w:t>session_size</w:t>
      </w:r>
      <w:r>
        <w:t xml:space="preserve">. "No cards are due right now. Your next review is in about...", "each card will return when it is due". "Due review requires a connection"; ratings are </w:t>
      </w:r>
      <w:r>
        <w:rPr>
          <w:rFonts w:ascii="Consolas" w:hAnsi="Consolas"/>
          <w:sz w:val="18"/>
        </w:rPr>
        <w:t>pending_sync</w:t>
      </w:r>
      <w:r>
        <w:t xml:space="preserve"> offline.</w:t>
      </w:r>
    </w:p>
    <w:p>
      <w:pPr>
        <w:pStyle w:val="ListBullet"/>
      </w:pPr>
      <w:r>
        <w:t xml:space="preserve">Local progress table </w:t>
      </w:r>
      <w:r>
        <w:rPr>
          <w:rFonts w:ascii="Consolas" w:hAnsi="Consolas"/>
          <w:sz w:val="18"/>
        </w:rPr>
        <w:t>flashcard_local_progress(source, source_id, card_id, rating)</w:t>
      </w:r>
      <w:r>
        <w:t>. "mastered" = rating in (</w:t>
      </w:r>
      <w:r>
        <w:rPr>
          <w:rFonts w:ascii="Consolas" w:hAnsi="Consolas"/>
          <w:sz w:val="18"/>
        </w:rPr>
        <w:t>good</w:t>
      </w:r>
      <w:r>
        <w:t xml:space="preserve">, </w:t>
      </w:r>
      <w:r>
        <w:rPr>
          <w:rFonts w:ascii="Consolas" w:hAnsi="Consolas"/>
          <w:sz w:val="18"/>
        </w:rPr>
        <w:t>easy</w:t>
      </w:r>
      <w:r>
        <w:t>), "learning" = (</w:t>
      </w:r>
      <w:r>
        <w:rPr>
          <w:rFonts w:ascii="Consolas" w:hAnsi="Consolas"/>
          <w:sz w:val="18"/>
        </w:rPr>
        <w:t>again</w:t>
      </w:r>
      <w:r>
        <w:t xml:space="preserve">, </w:t>
      </w:r>
      <w:r>
        <w:rPr>
          <w:rFonts w:ascii="Consolas" w:hAnsi="Consolas"/>
          <w:sz w:val="18"/>
        </w:rPr>
        <w:t>hard</w:t>
      </w:r>
      <w:r>
        <w:t>).</w:t>
      </w:r>
    </w:p>
    <w:p>
      <w:pPr>
        <w:pStyle w:val="ListBullet"/>
      </w:pPr>
      <w:r>
        <w:t xml:space="preserve">[INF] The exact algorithm (SM-2 or FSRS-like) is hidden server-side, since only </w:t>
      </w:r>
      <w:r>
        <w:rPr>
          <w:rFonts w:ascii="Consolas" w:hAnsi="Consolas"/>
          <w:sz w:val="18"/>
        </w:rPr>
        <w:t>interval_days</w:t>
      </w:r>
      <w:r>
        <w:t xml:space="preserve"> and state transitions are visible.</w:t>
      </w:r>
    </w:p>
    <w:p>
      <w:pPr>
        <w:pStyle w:val="ListBullet"/>
      </w:pPr>
      <w:r>
        <w:t>Sources: official topic folders (</w:t>
      </w:r>
      <w:r>
        <w:rPr>
          <w:rFonts w:ascii="Consolas" w:hAnsi="Consolas"/>
          <w:sz w:val="18"/>
        </w:rPr>
        <w:t>/flashcards/[folderId]</w:t>
      </w:r>
      <w:r>
        <w:t xml:space="preserve">, </w:t>
      </w:r>
      <w:r>
        <w:rPr>
          <w:rFonts w:ascii="Consolas" w:hAnsi="Consolas"/>
          <w:sz w:val="18"/>
        </w:rPr>
        <w:t>mine</w:t>
      </w:r>
      <w:r>
        <w:t xml:space="preserve">, </w:t>
      </w:r>
      <w:r>
        <w:rPr>
          <w:rFonts w:ascii="Consolas" w:hAnsi="Consolas"/>
          <w:sz w:val="18"/>
        </w:rPr>
        <w:t>shared/[shareId]</w:t>
      </w:r>
      <w:r>
        <w:t>) plus user packs (</w:t>
      </w:r>
      <w:r>
        <w:rPr>
          <w:rFonts w:ascii="Consolas" w:hAnsi="Consolas"/>
          <w:sz w:val="18"/>
        </w:rPr>
        <w:t>pack</w:t>
      </w:r>
      <w:r>
        <w:t xml:space="preserve">, </w:t>
      </w:r>
      <w:r>
        <w:rPr>
          <w:rFonts w:ascii="Consolas" w:hAnsi="Consolas"/>
          <w:sz w:val="18"/>
        </w:rPr>
        <w:t>pack-editor</w:t>
      </w:r>
      <w:r>
        <w:t xml:space="preserve">, </w:t>
      </w:r>
      <w:r>
        <w:rPr>
          <w:rFonts w:ascii="Consolas" w:hAnsi="Consolas"/>
          <w:sz w:val="18"/>
        </w:rPr>
        <w:t>card-editor</w:t>
      </w:r>
      <w:r>
        <w:t xml:space="preserve">, </w:t>
      </w:r>
      <w:r>
        <w:rPr>
          <w:rFonts w:ascii="Consolas" w:hAnsi="Consolas"/>
          <w:sz w:val="18"/>
        </w:rPr>
        <w:t>publish</w:t>
      </w:r>
      <w:r>
        <w:t>, community packs). Free tier is capped at 100 personal cards; offline pack downloads need Tangerine+. [OBS]</w:t>
      </w:r>
    </w:p>
    <w:p>
      <w:pPr>
        <w:pStyle w:val="ListBullet"/>
      </w:pPr>
      <w:r>
        <w:t>Flashcards can be made from rationales, cheat sheets or Ask Cleo (</w:t>
      </w:r>
      <w:r>
        <w:rPr>
          <w:rFonts w:ascii="Consolas" w:hAnsi="Consolas"/>
          <w:sz w:val="18"/>
        </w:rPr>
        <w:t>create_flashcards</w:t>
      </w:r>
      <w:r>
        <w:t xml:space="preserve">, </w:t>
      </w:r>
      <w:r>
        <w:rPr>
          <w:rFonts w:ascii="Consolas" w:hAnsi="Consolas"/>
          <w:sz w:val="18"/>
        </w:rPr>
        <w:t>clinical_pearl_create_flashcard</w:t>
      </w:r>
      <w:r>
        <w:t>). Cards also take error flags ("Flashcard correction").</w:t>
      </w:r>
    </w:p>
    <w:p>
      <w:pPr>
        <w:pStyle w:val="Heading3"/>
      </w:pPr>
      <w:r>
        <w:t>6. Library: AI study-material generation (`/library/*`)</w:t>
      </w:r>
    </w:p>
    <w:p>
      <w:pPr>
        <w:pStyle w:val="ListBullet"/>
      </w:pPr>
      <w:r>
        <w:t>Users bring their own sources (file, pasted notes or a photo) into folders; source privacy: "Your sources stay private". [OBS]</w:t>
      </w:r>
    </w:p>
    <w:p>
      <w:pPr>
        <w:pStyle w:val="ListBullet"/>
      </w:pPr>
      <w:r>
        <w:t>APIs [OBS L839800-840420]:</w:t>
      </w:r>
    </w:p>
    <w:p>
      <w:pPr>
        <w:pStyle w:val="ListBullet"/>
      </w:pPr>
      <w:r>
        <w:rPr>
          <w:rFonts w:ascii="Consolas" w:hAnsi="Consolas"/>
          <w:sz w:val="18"/>
        </w:rPr>
        <w:t>/library/folders/</w:t>
      </w:r>
      <w:r>
        <w:t xml:space="preserve">, </w:t>
      </w:r>
      <w:r>
        <w:rPr>
          <w:rFonts w:ascii="Consolas" w:hAnsi="Consolas"/>
          <w:sz w:val="18"/>
        </w:rPr>
        <w:t>/folders/</w:t>
      </w:r>
      <w:r>
        <w:t xml:space="preserve">, </w:t>
      </w:r>
      <w:r>
        <w:rPr>
          <w:rFonts w:ascii="Consolas" w:hAnsi="Consolas"/>
          <w:sz w:val="18"/>
        </w:rPr>
        <w:t>/cover/</w:t>
      </w:r>
    </w:p>
    <w:p>
      <w:pPr>
        <w:pStyle w:val="ListBullet"/>
      </w:pPr>
      <w:r>
        <w:rPr>
          <w:rFonts w:ascii="Consolas" w:hAnsi="Consolas"/>
          <w:sz w:val="18"/>
        </w:rPr>
        <w:t>/sources/</w:t>
      </w:r>
      <w:r>
        <w:t xml:space="preserve"> (uploadSource, pollSource, processSource, unlinkSource)</w:t>
      </w:r>
    </w:p>
    <w:p>
      <w:pPr>
        <w:pStyle w:val="ListBullet"/>
      </w:pPr>
      <w:r>
        <w:rPr>
          <w:rFonts w:ascii="Consolas" w:hAnsi="Consolas"/>
          <w:sz w:val="18"/>
        </w:rPr>
        <w:t>/materials/</w:t>
      </w:r>
      <w:r>
        <w:t xml:space="preserve"> (createMaterial, getMaterial, updateMaterial </w:t>
      </w:r>
      <w:r>
        <w:rPr>
          <w:rFonts w:ascii="Consolas" w:hAnsi="Consolas"/>
          <w:sz w:val="18"/>
        </w:rPr>
        <w:t>version</w:t>
      </w:r>
      <w:r>
        <w:t>, deleteMaterial)</w:t>
      </w:r>
    </w:p>
    <w:p>
      <w:pPr>
        <w:pStyle w:val="ListBullet"/>
      </w:pPr>
      <w:r>
        <w:rPr>
          <w:rFonts w:ascii="Consolas" w:hAnsi="Consolas"/>
          <w:sz w:val="18"/>
        </w:rPr>
        <w:t>/generate/</w:t>
      </w:r>
      <w:r>
        <w:t xml:space="preserve"> (generate, retry), </w:t>
      </w:r>
      <w:r>
        <w:rPr>
          <w:rFonts w:ascii="Consolas" w:hAnsi="Consolas"/>
          <w:sz w:val="18"/>
        </w:rPr>
        <w:t>/refine/</w:t>
      </w:r>
      <w:r>
        <w:t xml:space="preserve"> (refine, revision key/undo), </w:t>
      </w:r>
      <w:r>
        <w:rPr>
          <w:rFonts w:ascii="Consolas" w:hAnsi="Consolas"/>
          <w:sz w:val="18"/>
        </w:rPr>
        <w:t>/revision/</w:t>
      </w:r>
    </w:p>
    <w:p>
      <w:pPr>
        <w:pStyle w:val="ListBullet"/>
      </w:pPr>
      <w:r>
        <w:t xml:space="preserve">Material kinds: </w:t>
      </w:r>
      <w:r>
        <w:rPr>
          <w:b/>
        </w:rPr>
        <w:t>Flashcard</w:t>
      </w:r>
      <w:r>
        <w:t xml:space="preserve">, </w:t>
      </w:r>
      <w:r>
        <w:rPr>
          <w:b/>
        </w:rPr>
        <w:t>Question</w:t>
      </w:r>
      <w:r>
        <w:t xml:space="preserve">, </w:t>
      </w:r>
      <w:r>
        <w:rPr>
          <w:b/>
        </w:rPr>
        <w:t>Explain It</w:t>
      </w:r>
      <w:r>
        <w:t xml:space="preserve">, </w:t>
      </w:r>
      <w:r>
        <w:rPr>
          <w:b/>
        </w:rPr>
        <w:t>Cheat Sheet</w:t>
      </w:r>
      <w:r>
        <w:t xml:space="preserve"> ("Create with Cleo" vs "Create manually"). Loading copy: "Cleo is cooking something up...". Refine prompt: "What should Cleo change?" (e.g. "Make the answers shorter..."). [OBS]</w:t>
      </w:r>
    </w:p>
    <w:p>
      <w:pPr>
        <w:pStyle w:val="ListBullet"/>
      </w:pPr>
      <w:r>
        <w:rPr>
          <w:b/>
        </w:rPr>
        <w:t>Explain It</w:t>
      </w:r>
      <w:r>
        <w:t xml:space="preserve"> [OBS]:</w:t>
      </w:r>
    </w:p>
    <w:p>
      <w:pPr>
        <w:pStyle w:val="ListBullet"/>
      </w:pPr>
      <w:r>
        <w:t>"Answer a question as if you were explaining it to a classmate. Speak or type."</w:t>
      </w:r>
    </w:p>
    <w:p>
      <w:pPr>
        <w:pStyle w:val="ListBullet"/>
      </w:pPr>
      <w:r>
        <w:t xml:space="preserve">Voice: m4a upload to </w:t>
      </w:r>
      <w:r>
        <w:rPr>
          <w:rFonts w:ascii="Consolas" w:hAnsi="Consolas"/>
          <w:sz w:val="18"/>
        </w:rPr>
        <w:t>/sessions/ask-cleo/v2/transcribe/</w:t>
      </w:r>
      <w:r>
        <w:t xml:space="preserve"> (also used by Ask Cleo).</w:t>
      </w:r>
    </w:p>
    <w:p>
      <w:pPr>
        <w:pStyle w:val="ListBullet"/>
      </w:pPr>
      <w:r>
        <w:t>Result sections: "Your understanding", "Your feedback", "Not included", "One way to explain it".</w:t>
      </w:r>
    </w:p>
    <w:p>
      <w:pPr>
        <w:pStyle w:val="ListBullet"/>
      </w:pPr>
      <w:r>
        <w:t>[INF] An LLM grades the answer against key points ("Checking the key points").</w:t>
      </w:r>
    </w:p>
    <w:p>
      <w:pPr>
        <w:pStyle w:val="ListBullet"/>
      </w:pPr>
      <w:r>
        <w:t xml:space="preserve">Shared folders: "Community material"; "Saved to My Library". </w:t>
      </w:r>
      <w:r>
        <w:rPr>
          <w:rFonts w:ascii="Consolas" w:hAnsi="Consolas"/>
          <w:sz w:val="18"/>
        </w:rPr>
        <w:t>/library/usage</w:t>
      </w:r>
      <w:r>
        <w:t xml:space="preserve"> shows usage limits.</w:t>
      </w:r>
    </w:p>
    <w:p>
      <w:pPr>
        <w:pStyle w:val="Heading3"/>
      </w:pPr>
      <w:r>
        <w:t>7. Ask Cleo (`/ask-cleo`)</w:t>
      </w:r>
    </w:p>
    <w:p>
      <w:pPr>
        <w:pStyle w:val="ListBullet"/>
      </w:pPr>
      <w:r>
        <w:t xml:space="preserve">Chat via </w:t>
      </w:r>
      <w:r>
        <w:rPr>
          <w:rFonts w:ascii="Consolas" w:hAnsi="Consolas"/>
          <w:sz w:val="18"/>
        </w:rPr>
        <w:t>/sessions/ask-cleo/v2/</w:t>
      </w:r>
      <w:r>
        <w:t xml:space="preserve"> and </w:t>
      </w:r>
      <w:r>
        <w:rPr>
          <w:rFonts w:ascii="Consolas" w:hAnsi="Consolas"/>
          <w:sz w:val="18"/>
        </w:rPr>
        <w:t>/stream/</w:t>
      </w:r>
      <w:r>
        <w:t>. Voice input is transcribed. [OBS]</w:t>
      </w:r>
    </w:p>
    <w:p>
      <w:pPr>
        <w:pStyle w:val="ListBullet"/>
      </w:pPr>
      <w:r>
        <w:t>Quick prompts [OBS]: "Why did I get this score?", "What should I improve?", "Why am I wrong?", "Why is my answer correct?", "Quiz me on this concept", "Explain this another way".</w:t>
      </w:r>
    </w:p>
    <w:p>
      <w:pPr>
        <w:pStyle w:val="ListBullet"/>
      </w:pPr>
      <w:r>
        <w:t>Structured tool outputs in replies [OBS]:</w:t>
      </w:r>
    </w:p>
    <w:p>
      <w:pPr>
        <w:pStyle w:val="ListBullet"/>
      </w:pPr>
      <w:r>
        <w:rPr>
          <w:rFonts w:ascii="Consolas" w:hAnsi="Consolas"/>
          <w:sz w:val="18"/>
        </w:rPr>
        <w:t>ask_user_input</w:t>
      </w:r>
      <w:r>
        <w:t xml:space="preserve"> (clarifying choices)</w:t>
      </w:r>
    </w:p>
    <w:p>
      <w:pPr>
        <w:pStyle w:val="ListBullet"/>
      </w:pPr>
      <w:r>
        <w:rPr>
          <w:rFonts w:ascii="Consolas" w:hAnsi="Consolas"/>
          <w:sz w:val="18"/>
        </w:rPr>
        <w:t>create_flashcards</w:t>
      </w:r>
      <w:r>
        <w:t xml:space="preserve"> (save to pack)</w:t>
      </w:r>
    </w:p>
    <w:p>
      <w:pPr>
        <w:pStyle w:val="ListBullet"/>
      </w:pPr>
      <w:r>
        <w:rPr>
          <w:rFonts w:ascii="Consolas" w:hAnsi="Consolas"/>
          <w:sz w:val="18"/>
        </w:rPr>
        <w:t>draft_exam</w:t>
      </w:r>
      <w:r>
        <w:t xml:space="preserve"> (generates via </w:t>
      </w:r>
      <w:r>
        <w:rPr>
          <w:rFonts w:ascii="Consolas" w:hAnsi="Consolas"/>
          <w:sz w:val="18"/>
        </w:rPr>
        <w:t>/sessions/ai-generate/v2/</w:t>
      </w:r>
      <w:r>
        <w:t xml:space="preserve"> with </w:t>
      </w:r>
      <w:r>
        <w:rPr>
          <w:rFonts w:ascii="Consolas" w:hAnsi="Consolas"/>
          <w:sz w:val="18"/>
        </w:rPr>
        <w:t>client_creation_key</w:t>
      </w:r>
      <w:r>
        <w:t xml:space="preserve">, source </w:t>
      </w:r>
      <w:r>
        <w:rPr>
          <w:rFonts w:ascii="Consolas" w:hAnsi="Consolas"/>
          <w:sz w:val="18"/>
        </w:rPr>
        <w:t>cleo-exam-v2</w:t>
      </w:r>
      <w:r>
        <w:t>)</w:t>
      </w:r>
    </w:p>
    <w:p>
      <w:pPr>
        <w:pStyle w:val="ListBullet"/>
      </w:pPr>
      <w:r>
        <w:rPr>
          <w:rFonts w:ascii="Consolas" w:hAnsi="Consolas"/>
          <w:sz w:val="18"/>
        </w:rPr>
        <w:t>performance_visualization</w:t>
      </w:r>
      <w:r>
        <w:t xml:space="preserve"> (charts: accuracy vs overall, 3-day rolling total and moving average)</w:t>
      </w:r>
    </w:p>
    <w:p>
      <w:pPr>
        <w:pStyle w:val="ListBullet"/>
      </w:pPr>
      <w:r>
        <w:rPr>
          <w:rFonts w:ascii="Consolas" w:hAnsi="Consolas"/>
          <w:sz w:val="18"/>
        </w:rPr>
        <w:t>cheat_sheet_recommendations</w:t>
      </w:r>
      <w:r>
        <w:t xml:space="preserve"> (locked for free users)</w:t>
      </w:r>
    </w:p>
    <w:p>
      <w:pPr>
        <w:pStyle w:val="ListBullet"/>
      </w:pPr>
      <w:r>
        <w:rPr>
          <w:rFonts w:ascii="Consolas" w:hAnsi="Consolas"/>
          <w:sz w:val="18"/>
        </w:rPr>
        <w:t>support_ticket</w:t>
      </w:r>
      <w:r>
        <w:t xml:space="preserve"> draft</w:t>
      </w:r>
    </w:p>
    <w:p>
      <w:pPr>
        <w:pStyle w:val="ListBullet"/>
      </w:pPr>
      <w:r>
        <w:t xml:space="preserve">Visuals fetched from </w:t>
      </w:r>
      <w:r>
        <w:rPr>
          <w:rFonts w:ascii="Consolas" w:hAnsi="Consolas"/>
          <w:sz w:val="18"/>
        </w:rPr>
        <w:t>/visuals/</w:t>
      </w:r>
      <w:r>
        <w:t xml:space="preserve">; failures reported to </w:t>
      </w:r>
      <w:r>
        <w:rPr>
          <w:rFonts w:ascii="Consolas" w:hAnsi="Consolas"/>
          <w:sz w:val="18"/>
        </w:rPr>
        <w:t>/failure/</w:t>
      </w:r>
      <w:r>
        <w:t>.</w:t>
      </w:r>
    </w:p>
    <w:p>
      <w:pPr>
        <w:pStyle w:val="ListBullet"/>
      </w:pPr>
      <w:r>
        <w:t>Usage is daily-metered ("See my usage... Your allowance refreshes tomorrow at"); free vs Plus is an "Ask Cleo limits" row. Satisfaction survey: rating plus reason. Includes a "pnle test-taking strategy playbook" source label. [OBS]</w:t>
      </w:r>
    </w:p>
    <w:p>
      <w:pPr>
        <w:pStyle w:val="Heading3"/>
      </w:pPr>
      <w:r>
        <w:t>8. Case studies and situation player</w:t>
      </w:r>
    </w:p>
    <w:p>
      <w:pPr>
        <w:pStyle w:val="ListBullet"/>
      </w:pPr>
      <w:r>
        <w:rPr>
          <w:rFonts w:ascii="Consolas" w:hAnsi="Consolas"/>
          <w:sz w:val="18"/>
        </w:rPr>
        <w:t>/case-studies</w:t>
      </w:r>
      <w:r>
        <w:t xml:space="preserve"> list: "Multi-step clinical scenarios that build your reasoning. One patient, several linked decisions." The intro labels them "Hard on purpose" and "Scored in credits"; free tier gets 2 cases and the rest are locked ("requires a subscription"). [OBS]</w:t>
      </w:r>
    </w:p>
    <w:p>
      <w:pPr>
        <w:pStyle w:val="ListBullet"/>
      </w:pPr>
      <w:r>
        <w:t xml:space="preserve">Cards show </w:t>
      </w:r>
      <w:r>
        <w:rPr>
          <w:rFonts w:ascii="Consolas" w:hAnsi="Consolas"/>
          <w:sz w:val="18"/>
        </w:rPr>
        <w:t>answered_count</w:t>
      </w:r>
      <w:r>
        <w:t xml:space="preserve">, </w:t>
      </w:r>
      <w:r>
        <w:rPr>
          <w:rFonts w:ascii="Consolas" w:hAnsi="Consolas"/>
          <w:sz w:val="18"/>
        </w:rPr>
        <w:t>credits_earned/credits_max</w:t>
      </w:r>
      <w:r>
        <w:t xml:space="preserve">, </w:t>
      </w:r>
      <w:r>
        <w:rPr>
          <w:rFonts w:ascii="Consolas" w:hAnsi="Consolas"/>
          <w:sz w:val="18"/>
        </w:rPr>
        <w:t>best_pct</w:t>
      </w:r>
      <w:r>
        <w:t xml:space="preserve"> and bands by NP; "Start over" (</w:t>
      </w:r>
      <w:r>
        <w:rPr>
          <w:rFonts w:ascii="Consolas" w:hAnsi="Consolas"/>
          <w:sz w:val="18"/>
        </w:rPr>
        <w:t>resetSituation</w:t>
      </w:r>
      <w:r>
        <w:t>) clears answers but keeps the best score. [OBS]</w:t>
      </w:r>
    </w:p>
    <w:p>
      <w:pPr>
        <w:pStyle w:val="ListBullet"/>
      </w:pPr>
      <w:r>
        <w:t xml:space="preserve">API [OBS]: </w:t>
      </w:r>
      <w:r>
        <w:rPr>
          <w:rFonts w:ascii="Consolas" w:hAnsi="Consolas"/>
          <w:sz w:val="18"/>
        </w:rPr>
        <w:t>/situations/v2/</w:t>
      </w:r>
      <w:r>
        <w:t xml:space="preserve"> list/get with </w:t>
      </w:r>
      <w:r>
        <w:rPr>
          <w:rFonts w:ascii="Consolas" w:hAnsi="Consolas"/>
          <w:sz w:val="18"/>
        </w:rPr>
        <w:t>pnle_np</w:t>
      </w:r>
      <w:r>
        <w:t xml:space="preserve">, </w:t>
      </w:r>
      <w:r>
        <w:rPr>
          <w:rFonts w:ascii="Consolas" w:hAnsi="Consolas"/>
          <w:sz w:val="18"/>
        </w:rPr>
        <w:t>practice_area</w:t>
      </w:r>
      <w:r>
        <w:t xml:space="preserve">, </w:t>
      </w:r>
      <w:r>
        <w:rPr>
          <w:rFonts w:ascii="Consolas" w:hAnsi="Consolas"/>
          <w:sz w:val="18"/>
        </w:rPr>
        <w:t>attempt_no</w:t>
      </w:r>
      <w:r>
        <w:t xml:space="preserve">, </w:t>
      </w:r>
      <w:r>
        <w:rPr>
          <w:rFonts w:ascii="Consolas" w:hAnsi="Consolas"/>
          <w:sz w:val="18"/>
        </w:rPr>
        <w:t>stem_audio_url</w:t>
      </w:r>
      <w:r>
        <w:t xml:space="preserve">; </w:t>
      </w:r>
      <w:r>
        <w:rPr>
          <w:rFonts w:ascii="Consolas" w:hAnsi="Consolas"/>
          <w:sz w:val="18"/>
        </w:rPr>
        <w:t>/items/&lt;id&gt;/answer/</w:t>
      </w:r>
      <w:r>
        <w:t xml:space="preserve">; </w:t>
      </w:r>
      <w:r>
        <w:rPr>
          <w:rFonts w:ascii="Consolas" w:hAnsi="Consolas"/>
          <w:sz w:val="18"/>
        </w:rPr>
        <w:t>/report/</w:t>
      </w:r>
      <w:r>
        <w:t xml:space="preserve"> (</w:t>
      </w:r>
      <w:r>
        <w:rPr>
          <w:rFonts w:ascii="Consolas" w:hAnsi="Consolas"/>
          <w:sz w:val="18"/>
        </w:rPr>
        <w:t>report_type</w:t>
      </w:r>
      <w:r>
        <w:t xml:space="preserve">); </w:t>
      </w:r>
      <w:r>
        <w:rPr>
          <w:rFonts w:ascii="Consolas" w:hAnsi="Consolas"/>
          <w:sz w:val="18"/>
        </w:rPr>
        <w:t>/reset/</w:t>
      </w:r>
      <w:r>
        <w:t xml:space="preserve">. Answer result: </w:t>
      </w:r>
      <w:r>
        <w:rPr>
          <w:rFonts w:ascii="Consolas" w:hAnsi="Consolas"/>
          <w:sz w:val="18"/>
        </w:rPr>
        <w:t>is_correct</w:t>
      </w:r>
      <w:r>
        <w:t xml:space="preserve">, </w:t>
      </w:r>
      <w:r>
        <w:rPr>
          <w:rFonts w:ascii="Consolas" w:hAnsi="Consolas"/>
          <w:sz w:val="18"/>
        </w:rPr>
        <w:t>earned_units/max_units</w:t>
      </w:r>
      <w:r>
        <w:t xml:space="preserve">, </w:t>
      </w:r>
      <w:r>
        <w:rPr>
          <w:rFonts w:ascii="Consolas" w:hAnsi="Consolas"/>
          <w:sz w:val="18"/>
        </w:rPr>
        <w:t>earned_credits/max_credits</w:t>
      </w:r>
      <w:r>
        <w:t xml:space="preserve">, </w:t>
      </w:r>
      <w:r>
        <w:rPr>
          <w:rFonts w:ascii="Consolas" w:hAnsi="Consolas"/>
          <w:sz w:val="18"/>
        </w:rPr>
        <w:t>correct_answer</w:t>
      </w:r>
      <w:r>
        <w:t>.</w:t>
      </w:r>
    </w:p>
    <w:p>
      <w:pPr>
        <w:pStyle w:val="ListBullet"/>
      </w:pPr>
      <w:r>
        <w:t>Item types (</w:t>
      </w:r>
      <w:r>
        <w:rPr>
          <w:rFonts w:ascii="Consolas" w:hAnsi="Consolas"/>
          <w:sz w:val="18"/>
        </w:rPr>
        <w:t>ITEM_TYPE_LABEL</w:t>
      </w:r>
      <w:r>
        <w:t xml:space="preserve">) [OBS L1366679]: </w:t>
      </w:r>
      <w:r>
        <w:rPr>
          <w:rFonts w:ascii="Consolas" w:hAnsi="Consolas"/>
          <w:sz w:val="18"/>
        </w:rPr>
        <w:t>mcq</w:t>
      </w:r>
      <w:r>
        <w:t xml:space="preserve"> "Multiple choice", </w:t>
      </w:r>
      <w:r>
        <w:rPr>
          <w:rFonts w:ascii="Consolas" w:hAnsi="Consolas"/>
          <w:sz w:val="18"/>
        </w:rPr>
        <w:t>sata</w:t>
      </w:r>
      <w:r>
        <w:t xml:space="preserve"> "Select all", </w:t>
      </w:r>
      <w:r>
        <w:rPr>
          <w:rFonts w:ascii="Consolas" w:hAnsi="Consolas"/>
          <w:sz w:val="18"/>
        </w:rPr>
        <w:t>matrix</w:t>
      </w:r>
      <w:r>
        <w:t xml:space="preserve">, </w:t>
      </w:r>
      <w:r>
        <w:rPr>
          <w:rFonts w:ascii="Consolas" w:hAnsi="Consolas"/>
          <w:sz w:val="18"/>
        </w:rPr>
        <w:t>highlight</w:t>
      </w:r>
      <w:r>
        <w:t xml:space="preserve">, </w:t>
      </w:r>
      <w:r>
        <w:rPr>
          <w:rFonts w:ascii="Consolas" w:hAnsi="Consolas"/>
          <w:sz w:val="18"/>
        </w:rPr>
        <w:t>cloze</w:t>
      </w:r>
      <w:r>
        <w:t xml:space="preserve">. There is an NGN-style flavor (multi-part items), but no </w:t>
      </w:r>
      <w:r>
        <w:rPr>
          <w:rFonts w:ascii="Consolas" w:hAnsi="Consolas"/>
          <w:sz w:val="18"/>
        </w:rPr>
        <w:t>bowtie</w:t>
      </w:r>
      <w:r>
        <w:t xml:space="preserve"> item type in the player.</w:t>
      </w:r>
    </w:p>
    <w:p>
      <w:pPr>
        <w:pStyle w:val="ListBullet"/>
      </w:pPr>
      <w:r>
        <w:rPr>
          <w:rFonts w:ascii="Consolas" w:hAnsi="Consolas"/>
          <w:sz w:val="18"/>
        </w:rPr>
        <w:t>matrix</w:t>
      </w:r>
      <w:r>
        <w:t xml:space="preserve">: </w:t>
      </w:r>
      <w:r>
        <w:rPr>
          <w:rFonts w:ascii="Consolas" w:hAnsi="Consolas"/>
          <w:sz w:val="18"/>
        </w:rPr>
        <w:t>columns</w:t>
      </w:r>
      <w:r>
        <w:t xml:space="preserve">, </w:t>
      </w:r>
      <w:r>
        <w:rPr>
          <w:rFonts w:ascii="Consolas" w:hAnsi="Consolas"/>
          <w:sz w:val="18"/>
        </w:rPr>
        <w:t>rows</w:t>
      </w:r>
      <w:r>
        <w:t xml:space="preserve">, </w:t>
      </w:r>
      <w:r>
        <w:rPr>
          <w:rFonts w:ascii="Consolas" w:hAnsi="Consolas"/>
          <w:sz w:val="18"/>
        </w:rPr>
        <w:t>correct_column</w:t>
      </w:r>
      <w:r>
        <w:t xml:space="preserve"> per row ("Each row must have 1 response option selected").</w:t>
      </w:r>
    </w:p>
    <w:p>
      <w:pPr>
        <w:pStyle w:val="ListBullet"/>
      </w:pPr>
      <w:r>
        <w:rPr>
          <w:rFonts w:ascii="Consolas" w:hAnsi="Consolas"/>
          <w:sz w:val="18"/>
        </w:rPr>
        <w:t>highlight</w:t>
      </w:r>
      <w:r>
        <w:t xml:space="preserve">: </w:t>
      </w:r>
      <w:r>
        <w:rPr>
          <w:rFonts w:ascii="Consolas" w:hAnsi="Consolas"/>
          <w:sz w:val="18"/>
        </w:rPr>
        <w:t>segments[{selectable, correct}]</w:t>
      </w:r>
      <w:r>
        <w:t>.</w:t>
      </w:r>
    </w:p>
    <w:p>
      <w:pPr>
        <w:pStyle w:val="ListBullet"/>
      </w:pPr>
      <w:r>
        <w:rPr>
          <w:rFonts w:ascii="Consolas" w:hAnsi="Consolas"/>
          <w:sz w:val="18"/>
        </w:rPr>
        <w:t>cloze</w:t>
      </w:r>
      <w:r>
        <w:t xml:space="preserve">: </w:t>
      </w:r>
      <w:r>
        <w:rPr>
          <w:rFonts w:ascii="Consolas" w:hAnsi="Consolas"/>
          <w:sz w:val="18"/>
        </w:rPr>
        <w:t>tokens[{kind:'text'|'blank', choices[], correctIndex}]</w:t>
      </w:r>
      <w:r>
        <w:t>.</w:t>
      </w:r>
    </w:p>
    <w:p>
      <w:pPr>
        <w:pStyle w:val="ListBullet"/>
      </w:pPr>
      <w:r>
        <w:rPr>
          <w:rFonts w:ascii="Consolas" w:hAnsi="Consolas"/>
          <w:sz w:val="18"/>
        </w:rPr>
        <w:t>sata</w:t>
      </w:r>
      <w:r>
        <w:t xml:space="preserve">: </w:t>
      </w:r>
      <w:r>
        <w:rPr>
          <w:rFonts w:ascii="Consolas" w:hAnsi="Consolas"/>
          <w:sz w:val="18"/>
        </w:rPr>
        <w:t>options[{text, is_correct}]</w:t>
      </w:r>
      <w:r>
        <w:t xml:space="preserve">; </w:t>
      </w:r>
      <w:r>
        <w:rPr>
          <w:rFonts w:ascii="Consolas" w:hAnsi="Consolas"/>
          <w:sz w:val="18"/>
        </w:rPr>
        <w:t>mcq</w:t>
      </w:r>
      <w:r>
        <w:t xml:space="preserve"> options likewise.</w:t>
      </w:r>
    </w:p>
    <w:p>
      <w:pPr>
        <w:pStyle w:val="ListBullet"/>
      </w:pPr>
      <w:r>
        <w:t xml:space="preserve">Each item carries </w:t>
      </w:r>
      <w:r>
        <w:rPr>
          <w:rFonts w:ascii="Consolas" w:hAnsi="Consolas"/>
          <w:sz w:val="18"/>
        </w:rPr>
        <w:t>bloom_level</w:t>
      </w:r>
      <w:r>
        <w:t xml:space="preserve">, </w:t>
      </w:r>
      <w:r>
        <w:rPr>
          <w:rFonts w:ascii="Consolas" w:hAnsi="Consolas"/>
          <w:sz w:val="18"/>
        </w:rPr>
        <w:t>difficulty</w:t>
      </w:r>
      <w:r>
        <w:t xml:space="preserve">, </w:t>
      </w:r>
      <w:r>
        <w:rPr>
          <w:rFonts w:ascii="Consolas" w:hAnsi="Consolas"/>
          <w:sz w:val="18"/>
        </w:rPr>
        <w:t>rationale</w:t>
      </w:r>
      <w:r>
        <w:t>. A shared "situation" stem applies to all N items.</w:t>
      </w:r>
    </w:p>
    <w:p>
      <w:pPr>
        <w:pStyle w:val="ListBullet"/>
      </w:pPr>
      <w:r>
        <w:t xml:space="preserve">Bundled </w:t>
      </w:r>
      <w:r>
        <w:rPr>
          <w:rFonts w:ascii="Consolas" w:hAnsi="Consolas"/>
          <w:sz w:val="18"/>
        </w:rPr>
        <w:t>SAMPLE_SITUATIONS</w:t>
      </w:r>
      <w:r>
        <w:t xml:space="preserve"> (trauma "Warehouse Collapse", "Jeepney Collision") are tagged </w:t>
      </w:r>
      <w:r>
        <w:rPr>
          <w:rFonts w:ascii="Consolas" w:hAnsi="Consolas"/>
          <w:sz w:val="18"/>
        </w:rPr>
        <w:t>np5-gpt41-raw-output</w:t>
      </w:r>
      <w:r>
        <w:t xml:space="preserve">, </w:t>
      </w:r>
      <w:r>
        <w:rPr>
          <w:rFonts w:ascii="Consolas" w:hAnsi="Consolas"/>
          <w:sz w:val="18"/>
        </w:rPr>
        <w:t>tos_section</w:t>
      </w:r>
      <w:r>
        <w:t xml:space="preserve">, </w:t>
      </w:r>
      <w:r>
        <w:rPr>
          <w:rFonts w:ascii="Consolas" w:hAnsi="Consolas"/>
          <w:sz w:val="18"/>
        </w:rPr>
        <w:t>practice_area</w:t>
      </w:r>
      <w:r>
        <w:t xml:space="preserve">, </w:t>
      </w:r>
      <w:r>
        <w:rPr>
          <w:rFonts w:ascii="Consolas" w:hAnsi="Consolas"/>
          <w:sz w:val="18"/>
        </w:rPr>
        <w:t>pnle_np</w:t>
      </w:r>
      <w:r>
        <w:t>. [OBS] [INF] Case content is LLM-drafted and reviewed.</w:t>
      </w:r>
    </w:p>
    <w:p>
      <w:pPr>
        <w:pStyle w:val="Heading3"/>
      </w:pPr>
      <w:r>
        <w:t>9. Cheat sheets (`/cheat-sheets`)</w:t>
      </w:r>
    </w:p>
    <w:p>
      <w:pPr>
        <w:pStyle w:val="ListBullet"/>
      </w:pPr>
      <w:r>
        <w:t>Condensed one-page-per-topic PNLE notes, in folders per NP (</w:t>
      </w:r>
      <w:r>
        <w:rPr>
          <w:rFonts w:ascii="Consolas" w:hAnsi="Consolas"/>
          <w:sz w:val="18"/>
        </w:rPr>
        <w:t>/cheat-sheets/np/[np]</w:t>
      </w:r>
      <w:r>
        <w:t xml:space="preserve">) and per TOS section. Free users get "Preview" and </w:t>
      </w:r>
      <w:r>
        <w:rPr>
          <w:rFonts w:ascii="Consolas" w:hAnsi="Consolas"/>
          <w:sz w:val="18"/>
        </w:rPr>
        <w:t>cheat_sheet_preview_gated</w:t>
      </w:r>
      <w:r>
        <w:t xml:space="preserve"> (</w:t>
      </w:r>
      <w:r>
        <w:rPr>
          <w:rFonts w:ascii="Consolas" w:hAnsi="Consolas"/>
          <w:sz w:val="18"/>
        </w:rPr>
        <w:t>premium_required</w:t>
      </w:r>
      <w:r>
        <w:t>). [OBS]</w:t>
      </w:r>
    </w:p>
    <w:p>
      <w:pPr>
        <w:pStyle w:val="ListBullet"/>
      </w:pPr>
      <w:r>
        <w:t>Reader features [OBS]:</w:t>
      </w:r>
    </w:p>
    <w:p>
      <w:pPr>
        <w:pStyle w:val="ListBullet"/>
      </w:pPr>
      <w:r>
        <w:t xml:space="preserve">zoom ("Fit page width"), table of contents, favorites (stored locally under </w:t>
      </w:r>
      <w:r>
        <w:rPr>
          <w:rFonts w:ascii="Consolas" w:hAnsi="Consolas"/>
          <w:sz w:val="18"/>
        </w:rPr>
        <w:t>cheat_sheet_favorites_v1_</w:t>
      </w:r>
      <w:r>
        <w:t>), "viewed" tracking, "Make flashcards from this cheat sheet"</w:t>
      </w:r>
    </w:p>
    <w:p>
      <w:pPr>
        <w:pStyle w:val="ListBullet"/>
      </w:pPr>
      <w:r>
        <w:t>pen/highlighter/eraser ink with undo; strokes saved locally; screen-capture protection</w:t>
      </w:r>
    </w:p>
    <w:p>
      <w:pPr>
        <w:pStyle w:val="ListBullet"/>
      </w:pPr>
      <w:r>
        <w:t>offline download (</w:t>
      </w:r>
      <w:r>
        <w:rPr>
          <w:rFonts w:ascii="Consolas" w:hAnsi="Consolas"/>
          <w:sz w:val="18"/>
        </w:rPr>
        <w:t>offline_cheat_sheets</w:t>
      </w:r>
      <w:r>
        <w:t>)</w:t>
      </w:r>
    </w:p>
    <w:p>
      <w:pPr>
        <w:pStyle w:val="ListBullet"/>
      </w:pPr>
      <w:r>
        <w:t>Class readings: instructors can assign cheat sheets; viewing is auto-recorded (</w:t>
      </w:r>
      <w:r>
        <w:rPr>
          <w:rFonts w:ascii="Consolas" w:hAnsi="Consolas"/>
          <w:sz w:val="18"/>
        </w:rPr>
        <w:t>class_reading_assignment_id</w:t>
      </w:r>
      <w:r>
        <w:t>).</w:t>
      </w:r>
    </w:p>
    <w:p>
      <w:pPr>
        <w:pStyle w:val="Heading3"/>
      </w:pPr>
      <w:r>
        <w:t>10. Performance, passing estimate, exam report, history</w:t>
      </w:r>
    </w:p>
    <w:p>
      <w:pPr>
        <w:pStyle w:val="ListBullet"/>
      </w:pPr>
      <w:r>
        <w:t>Performance [OBS L1228500-1262000]:</w:t>
      </w:r>
    </w:p>
    <w:p>
      <w:pPr>
        <w:pStyle w:val="ListBullet"/>
      </w:pPr>
      <w:r>
        <w:t>"Estimated passing chance" (</w:t>
      </w:r>
      <w:r>
        <w:rPr>
          <w:rFonts w:ascii="Consolas" w:hAnsi="Consolas"/>
          <w:sz w:val="18"/>
        </w:rPr>
        <w:t>passing_probability</w:t>
      </w:r>
      <w:r>
        <w:t>) and "Practice rank ... of active users".</w:t>
      </w:r>
    </w:p>
    <w:p>
      <w:pPr>
        <w:pStyle w:val="ListBullet"/>
      </w:pPr>
      <w:r>
        <w:t>Evidence rule: "First answers from the last 90 days count toward your estimate. Repeating a question does not add evidence." "Recent first answers carry more weight." Needs coverage of all five subjects ("Cover all five subjects").</w:t>
      </w:r>
    </w:p>
    <w:p>
      <w:pPr>
        <w:pStyle w:val="ListBullet"/>
      </w:pPr>
      <w:r>
        <w:t>States: "Time to dig in", "Closing the gap", "On track to pass", "More evidence needed".</w:t>
      </w:r>
    </w:p>
    <w:p>
      <w:pPr>
        <w:pStyle w:val="ListBullet"/>
      </w:pPr>
      <w:r>
        <w:t xml:space="preserve">Free tier is blocked: "Upgrade to see your weak areas and 30-day trend." Premium shows a 14-Day and 30-Day trend. </w:t>
      </w:r>
      <w:r>
        <w:rPr>
          <w:rFonts w:ascii="Consolas" w:hAnsi="Consolas"/>
          <w:sz w:val="18"/>
        </w:rPr>
        <w:t>/performance/[code]</w:t>
      </w:r>
      <w:r>
        <w:t xml:space="preserve"> drills into a subject: topics weakest first, "Practice this subject" goes to </w:t>
      </w:r>
      <w:r>
        <w:rPr>
          <w:rFonts w:ascii="Consolas" w:hAnsi="Consolas"/>
          <w:sz w:val="18"/>
        </w:rPr>
        <w:t>/practice?practice_area=</w:t>
      </w:r>
      <w:r>
        <w:t>.</w:t>
      </w:r>
    </w:p>
    <w:p>
      <w:pPr>
        <w:pStyle w:val="ListBullet"/>
      </w:pPr>
      <w:r>
        <w:t>Daily goal (</w:t>
      </w:r>
      <w:r>
        <w:rPr>
          <w:rFonts w:ascii="Consolas" w:hAnsi="Consolas"/>
          <w:sz w:val="18"/>
        </w:rPr>
        <w:t>/stats/daily-goal/</w:t>
      </w:r>
      <w:r>
        <w:t>): goal tailored to exam date ("questions today", "Goal reached"). Panel stats: "Topics mastered", "Pass rate - 7d", messages "Recovery mode", "Needs reinforcement", "Almost there", "Board-ready momentum". [OBS]</w:t>
      </w:r>
    </w:p>
    <w:p>
      <w:pPr>
        <w:pStyle w:val="ListBullet"/>
      </w:pPr>
      <w:r>
        <w:t>Exam report after a session [OBS]: score, "Review my answers", "See my ranking", "See what to review", "See my AI analysis", "See my Bloom analysis" (</w:t>
      </w:r>
      <w:r>
        <w:rPr>
          <w:rFonts w:ascii="Consolas" w:hAnsi="Consolas"/>
          <w:sz w:val="18"/>
        </w:rPr>
        <w:t>/exam-report/bloom/</w:t>
      </w:r>
      <w:r>
        <w:t xml:space="preserve">, </w:t>
      </w:r>
      <w:r>
        <w:rPr>
          <w:rFonts w:ascii="Consolas" w:hAnsi="Consolas"/>
          <w:sz w:val="18"/>
        </w:rPr>
        <w:t>bloom_breakdown</w:t>
      </w:r>
      <w:r>
        <w:t xml:space="preserve">). The AI analysis classifies misses as </w:t>
      </w:r>
      <w:r>
        <w:rPr>
          <w:b/>
        </w:rPr>
        <w:t>test-taking technique / knowledge gap / mixed causes</w:t>
      </w:r>
      <w:r>
        <w:t xml:space="preserve"> ("do you know the fact?" vs "can you use it in a scenario?" vs "which action is best?"). Plus gating: "Full AI analysis of every miss", "Guided review of every wrong answer", "Passing-chance tracking to your exam date". A free unlock exists (</w:t>
      </w:r>
      <w:r>
        <w:rPr>
          <w:rFonts w:ascii="Consolas" w:hAnsi="Consolas"/>
          <w:sz w:val="18"/>
        </w:rPr>
        <w:t>/exam-report/free-unlock/</w:t>
      </w:r>
      <w:r>
        <w:t>) and a sample report.</w:t>
      </w:r>
    </w:p>
    <w:p>
      <w:pPr>
        <w:pStyle w:val="ListBullet"/>
      </w:pPr>
      <w:r>
        <w:t>History (</w:t>
      </w:r>
      <w:r>
        <w:rPr>
          <w:rFonts w:ascii="Consolas" w:hAnsi="Consolas"/>
          <w:sz w:val="18"/>
        </w:rPr>
        <w:t>/history</w:t>
      </w:r>
      <w:r>
        <w:t>, "Practice history") lists past sessions; the question browser (</w:t>
      </w:r>
      <w:r>
        <w:rPr>
          <w:rFonts w:ascii="Consolas" w:hAnsi="Consolas"/>
          <w:sz w:val="18"/>
        </w:rPr>
        <w:t>/questions</w:t>
      </w:r>
      <w:r>
        <w:t xml:space="preserve">) filters by topic status. Offline </w:t>
      </w:r>
      <w:r>
        <w:rPr>
          <w:rFonts w:ascii="Consolas" w:hAnsi="Consolas"/>
          <w:sz w:val="18"/>
        </w:rPr>
        <w:t>cached_reports</w:t>
      </w:r>
      <w:r>
        <w:t xml:space="preserve"> stores reports.</w:t>
      </w:r>
    </w:p>
    <w:p>
      <w:pPr>
        <w:pStyle w:val="Heading3"/>
      </w:pPr>
      <w:r>
        <w:t>11. Gamification: energy, streak, ranks, battles</w:t>
      </w:r>
    </w:p>
    <w:p>
      <w:r>
        <w:rPr>
          <w:b/>
        </w:rPr>
        <w:t>Currency / XP.</w:t>
      </w:r>
      <w:r>
        <w:t xml:space="preserve"> There is </w:t>
      </w:r>
      <w:r>
        <w:rPr>
          <w:b/>
        </w:rPr>
        <w:t>no XP counter and no spendable "tangerine" currency</w:t>
      </w:r>
      <w:r>
        <w:t>.</w:t>
      </w:r>
    </w:p>
    <w:p>
      <w:pPr>
        <w:pStyle w:val="ListBullet"/>
      </w:pPr>
      <w:r>
        <w:t xml:space="preserve">OBS: 0 hits for </w:t>
      </w:r>
      <w:r>
        <w:rPr>
          <w:rFonts w:ascii="Consolas" w:hAnsi="Consolas"/>
          <w:sz w:val="18"/>
        </w:rPr>
        <w:t>xp</w:t>
      </w:r>
      <w:r>
        <w:t>/</w:t>
      </w:r>
      <w:r>
        <w:rPr>
          <w:rFonts w:ascii="Consolas" w:hAnsi="Consolas"/>
          <w:sz w:val="18"/>
        </w:rPr>
        <w:t>coins</w:t>
      </w:r>
      <w:r>
        <w:t>/</w:t>
      </w:r>
      <w:r>
        <w:rPr>
          <w:rFonts w:ascii="Consolas" w:hAnsi="Consolas"/>
          <w:sz w:val="18"/>
        </w:rPr>
        <w:t>gems</w:t>
      </w:r>
      <w:r>
        <w:t xml:space="preserve"> fields. "Tangerine" is the brand and mascot (assets under </w:t>
      </w:r>
      <w:r>
        <w:rPr>
          <w:rFonts w:ascii="Consolas" w:hAnsi="Consolas"/>
          <w:sz w:val="18"/>
        </w:rPr>
        <w:t>/assets/assets/tangerines</w:t>
      </w:r>
      <w:r>
        <w:t xml:space="preserve">; Cleo is "a tangerine mascot"). The storage key </w:t>
      </w:r>
      <w:r>
        <w:rPr>
          <w:rFonts w:ascii="Consolas" w:hAnsi="Consolas"/>
          <w:sz w:val="18"/>
        </w:rPr>
        <w:t>tangerine_tokens</w:t>
      </w:r>
      <w:r>
        <w:t xml:space="preserve"> is an auth token store, not a currency.</w:t>
      </w:r>
    </w:p>
    <w:p>
      <w:pPr>
        <w:pStyle w:val="ListBullet"/>
      </w:pPr>
      <w:r>
        <w:t xml:space="preserve">Progress currencies that do exist: </w:t>
      </w:r>
      <w:r>
        <w:rPr>
          <w:b/>
        </w:rPr>
        <w:t>energy</w:t>
      </w:r>
      <w:r>
        <w:t xml:space="preserve"> (free-tier limiter), </w:t>
      </w:r>
      <w:r>
        <w:rPr>
          <w:b/>
        </w:rPr>
        <w:t>credits</w:t>
      </w:r>
      <w:r>
        <w:t xml:space="preserve"> (case-study scoring units), </w:t>
      </w:r>
      <w:r>
        <w:rPr>
          <w:b/>
        </w:rPr>
        <w:t>stars / rank points</w:t>
      </w:r>
      <w:r>
        <w:t xml:space="preserve"> (battles), </w:t>
      </w:r>
      <w:r>
        <w:rPr>
          <w:b/>
        </w:rPr>
        <w:t>harvest/apex points</w:t>
      </w:r>
      <w:r>
        <w:t xml:space="preserve"> (top ranks), </w:t>
      </w:r>
      <w:r>
        <w:rPr>
          <w:b/>
        </w:rPr>
        <w:t>streak days</w:t>
      </w:r>
      <w:r>
        <w:t xml:space="preserve">, and </w:t>
      </w:r>
      <w:r>
        <w:rPr>
          <w:b/>
        </w:rPr>
        <w:t>stickers</w:t>
      </w:r>
      <w:r>
        <w:t xml:space="preserve"> (cosmetic).</w:t>
      </w:r>
    </w:p>
    <w:p>
      <w:r>
        <w:rPr>
          <w:b/>
        </w:rPr>
        <w:t>Energy</w:t>
      </w:r>
      <w:r>
        <w:t xml:space="preserve"> [OBS]:</w:t>
      </w:r>
    </w:p>
    <w:p>
      <w:pPr>
        <w:pStyle w:val="ListBullet"/>
      </w:pPr>
      <w:r>
        <w:t>"Energy powers you through questions. Every answer costs 1." Free QBank access has a "20 energy cap"; Tangerine+ is unlimited.</w:t>
      </w:r>
    </w:p>
    <w:p>
      <w:pPr>
        <w:pStyle w:val="ListBullet"/>
      </w:pPr>
      <w:r>
        <w:rPr>
          <w:rFonts w:ascii="Consolas" w:hAnsi="Consolas"/>
          <w:sz w:val="18"/>
        </w:rPr>
        <w:t>useEnergyState</w:t>
      </w:r>
      <w:r>
        <w:t xml:space="preserve"> fields: </w:t>
      </w:r>
      <w:r>
        <w:rPr>
          <w:rFonts w:ascii="Consolas" w:hAnsi="Consolas"/>
          <w:sz w:val="18"/>
        </w:rPr>
        <w:t>max</w:t>
      </w:r>
      <w:r>
        <w:t xml:space="preserve">, </w:t>
      </w:r>
      <w:r>
        <w:rPr>
          <w:rFonts w:ascii="Consolas" w:hAnsi="Consolas"/>
          <w:sz w:val="18"/>
        </w:rPr>
        <w:t>nextRegenAt</w:t>
      </w:r>
      <w:r>
        <w:t xml:space="preserve">, </w:t>
      </w:r>
      <w:r>
        <w:rPr>
          <w:rFonts w:ascii="Consolas" w:hAnsi="Consolas"/>
          <w:sz w:val="18"/>
        </w:rPr>
        <w:t>regenSeconds</w:t>
      </w:r>
      <w:r>
        <w:t xml:space="preserve"> (default 3000, i.e. 50 min per point [INF]); "Next energy in ...", "Energy is full".</w:t>
      </w:r>
    </w:p>
    <w:p>
      <w:pPr>
        <w:pStyle w:val="ListBullet"/>
      </w:pPr>
      <w:r>
        <w:t xml:space="preserve">"Set your university for plus 5 energy" (a school bonus), plus </w:t>
      </w:r>
      <w:r>
        <w:rPr>
          <w:rFonts w:ascii="Consolas" w:hAnsi="Consolas"/>
          <w:sz w:val="18"/>
        </w:rPr>
        <w:t>energy_bonus_shown</w:t>
      </w:r>
      <w:r>
        <w:t xml:space="preserve"> bonuses mid-session.</w:t>
      </w:r>
    </w:p>
    <w:p>
      <w:pPr>
        <w:pStyle w:val="ListBullet"/>
      </w:pPr>
      <w:r>
        <w:t xml:space="preserve">At zero: </w:t>
      </w:r>
      <w:r>
        <w:rPr>
          <w:rFonts w:ascii="Consolas" w:hAnsi="Consolas"/>
          <w:sz w:val="18"/>
        </w:rPr>
        <w:t>out_of_energy_modal</w:t>
      </w:r>
      <w:r>
        <w:t xml:space="preserve"> with "Get Tangerine+" or "Quit session". Battles and AI exams are separate flows.</w:t>
      </w:r>
    </w:p>
    <w:p>
      <w:r>
        <w:rPr>
          <w:b/>
        </w:rPr>
        <w:t>Streak</w:t>
      </w:r>
      <w:r>
        <w:t xml:space="preserve"> [OBS]: </w:t>
      </w:r>
      <w:r>
        <w:rPr>
          <w:rFonts w:ascii="Consolas" w:hAnsi="Consolas"/>
          <w:sz w:val="18"/>
        </w:rPr>
        <w:t>/streak</w:t>
      </w:r>
      <w:r>
        <w:t xml:space="preserve">, </w:t>
      </w:r>
      <w:r>
        <w:rPr>
          <w:rFonts w:ascii="Consolas" w:hAnsi="Consolas"/>
          <w:sz w:val="18"/>
        </w:rPr>
        <w:t>/streak/calendar/</w:t>
      </w:r>
      <w:r>
        <w:t xml:space="preserve">, </w:t>
      </w:r>
      <w:r>
        <w:rPr>
          <w:rFonts w:ascii="Consolas" w:hAnsi="Consolas"/>
          <w:sz w:val="18"/>
        </w:rPr>
        <w:t>current_streak</w:t>
      </w:r>
      <w:r>
        <w:t>, a celebration modal gated once per Manila calendar day (</w:t>
      </w:r>
      <w:r>
        <w:rPr>
          <w:rFonts w:ascii="Consolas" w:hAnsi="Consolas"/>
          <w:sz w:val="18"/>
        </w:rPr>
        <w:t>streak_celebration_last_manila_day</w:t>
      </w:r>
      <w:r>
        <w:t xml:space="preserve">, </w:t>
      </w:r>
      <w:r>
        <w:rPr>
          <w:rFonts w:ascii="Consolas" w:hAnsi="Consolas"/>
          <w:sz w:val="18"/>
        </w:rPr>
        <w:t>streak_celebration_shown</w:t>
      </w:r>
      <w:r>
        <w:t>). No streak-freeze field found.</w:t>
      </w:r>
    </w:p>
    <w:p>
      <w:r>
        <w:rPr>
          <w:b/>
        </w:rPr>
        <w:t>Ranks (battle ladder)</w:t>
      </w:r>
      <w:r>
        <w:t xml:space="preserve"> [OBS L1053330-1054100]</w:t>
      </w:r>
    </w:p>
    <w:p>
      <w:pPr>
        <w:pStyle w:val="ListBullet"/>
      </w:pPr>
      <w:r>
        <w:t xml:space="preserve">Tiers (index: stars per tier): Student II (0, 3), Student I (1, 3), Scholar III (2, 3), Scholar II (3, 3), Scholar I (4, 3), Topnotcher III (5, 4), Topnotcher II (6, 4), Topnotcher I (7, 4), </w:t>
      </w:r>
      <w:r>
        <w:rPr>
          <w:b/>
        </w:rPr>
        <w:t>Apex Topnotcher</w:t>
      </w:r>
      <w:r>
        <w:t xml:space="preserve"> (8, no stars).</w:t>
      </w:r>
    </w:p>
    <w:p>
      <w:pPr>
        <w:pStyle w:val="ListBullet"/>
      </w:pPr>
      <w:r>
        <w:t xml:space="preserve">Aliases </w:t>
      </w:r>
      <w:r>
        <w:rPr>
          <w:rFonts w:ascii="Consolas" w:hAnsi="Consolas"/>
          <w:sz w:val="18"/>
        </w:rPr>
        <w:t>SPROUT=0</w:t>
      </w:r>
      <w:r>
        <w:t xml:space="preserve">, </w:t>
      </w:r>
      <w:r>
        <w:rPr>
          <w:rFonts w:ascii="Consolas" w:hAnsi="Consolas"/>
          <w:sz w:val="18"/>
        </w:rPr>
        <w:t>BLOOM=2</w:t>
      </w:r>
      <w:r>
        <w:t xml:space="preserve">, </w:t>
      </w:r>
      <w:r>
        <w:rPr>
          <w:rFonts w:ascii="Consolas" w:hAnsi="Consolas"/>
          <w:sz w:val="18"/>
        </w:rPr>
        <w:t>GROVE=5</w:t>
      </w:r>
      <w:r>
        <w:t xml:space="preserve">, </w:t>
      </w:r>
      <w:r>
        <w:rPr>
          <w:rFonts w:ascii="Consolas" w:hAnsi="Consolas"/>
          <w:sz w:val="18"/>
        </w:rPr>
        <w:t>HARVEST=7</w:t>
      </w:r>
      <w:r>
        <w:t xml:space="preserve">. Player state: </w:t>
      </w:r>
      <w:r>
        <w:rPr>
          <w:rFonts w:ascii="Consolas" w:hAnsi="Consolas"/>
          <w:sz w:val="18"/>
        </w:rPr>
        <w:t>rankPoints</w:t>
      </w:r>
      <w:r>
        <w:t xml:space="preserve">, </w:t>
      </w:r>
      <w:r>
        <w:rPr>
          <w:rFonts w:ascii="Consolas" w:hAnsi="Consolas"/>
          <w:sz w:val="18"/>
        </w:rPr>
        <w:t>peakRankPoints</w:t>
      </w:r>
      <w:r>
        <w:t xml:space="preserve">, </w:t>
      </w:r>
      <w:r>
        <w:rPr>
          <w:rFonts w:ascii="Consolas" w:hAnsi="Consolas"/>
          <w:sz w:val="18"/>
        </w:rPr>
        <w:t>isApex</w:t>
      </w:r>
      <w:r>
        <w:t xml:space="preserve">, </w:t>
      </w:r>
      <w:r>
        <w:rPr>
          <w:rFonts w:ascii="Consolas" w:hAnsi="Consolas"/>
          <w:sz w:val="18"/>
        </w:rPr>
        <w:t>apexPoints</w:t>
      </w:r>
      <w:r>
        <w:t xml:space="preserve">, </w:t>
      </w:r>
      <w:r>
        <w:rPr>
          <w:rFonts w:ascii="Consolas" w:hAnsi="Consolas"/>
          <w:sz w:val="18"/>
        </w:rPr>
        <w:t>harvestPts</w:t>
      </w:r>
      <w:r>
        <w:t xml:space="preserve">, </w:t>
      </w:r>
      <w:r>
        <w:rPr>
          <w:rFonts w:ascii="Consolas" w:hAnsi="Consolas"/>
          <w:sz w:val="18"/>
        </w:rPr>
        <w:t>winStreak</w:t>
      </w:r>
      <w:r>
        <w:t xml:space="preserve">, </w:t>
      </w:r>
      <w:r>
        <w:rPr>
          <w:rFonts w:ascii="Consolas" w:hAnsi="Consolas"/>
          <w:sz w:val="18"/>
        </w:rPr>
        <w:t>seasonId</w:t>
      </w:r>
      <w:r>
        <w:t>.</w:t>
      </w:r>
    </w:p>
    <w:p>
      <w:pPr>
        <w:pStyle w:val="ListBullet"/>
      </w:pPr>
      <w:r>
        <w:rPr>
          <w:rFonts w:ascii="Consolas" w:hAnsi="Consolas"/>
          <w:sz w:val="18"/>
        </w:rPr>
        <w:t>RANK_CONFIG</w:t>
      </w:r>
      <w:r>
        <w:t xml:space="preserve">: </w:t>
      </w:r>
      <w:r>
        <w:rPr>
          <w:rFonts w:ascii="Consolas" w:hAnsi="Consolas"/>
          <w:sz w:val="18"/>
        </w:rPr>
        <w:t>STAR_BAR_SIZE:3</w:t>
      </w:r>
      <w:r>
        <w:t xml:space="preserve">, </w:t>
      </w:r>
      <w:r>
        <w:rPr>
          <w:rFonts w:ascii="Consolas" w:hAnsi="Consolas"/>
          <w:sz w:val="18"/>
        </w:rPr>
        <w:t>WIN_STARS:1</w:t>
      </w:r>
      <w:r>
        <w:t xml:space="preserve">, </w:t>
      </w:r>
      <w:r>
        <w:rPr>
          <w:rFonts w:ascii="Consolas" w:hAnsi="Consolas"/>
          <w:sz w:val="18"/>
        </w:rPr>
        <w:t>LOSS_STARS:1</w:t>
      </w:r>
      <w:r>
        <w:t xml:space="preserve">, </w:t>
      </w:r>
      <w:r>
        <w:rPr>
          <w:rFonts w:ascii="Consolas" w:hAnsi="Consolas"/>
          <w:sz w:val="18"/>
        </w:rPr>
        <w:t>STREAK_THRESHOLD:3</w:t>
      </w:r>
      <w:r>
        <w:t xml:space="preserve">, </w:t>
      </w:r>
      <w:r>
        <w:rPr>
          <w:rFonts w:ascii="Consolas" w:hAnsi="Consolas"/>
          <w:sz w:val="18"/>
        </w:rPr>
        <w:t>STREAK_BONUS_STARS:1</w:t>
      </w:r>
      <w:r>
        <w:t xml:space="preserve">, </w:t>
      </w:r>
      <w:r>
        <w:rPr>
          <w:rFonts w:ascii="Consolas" w:hAnsi="Consolas"/>
          <w:sz w:val="18"/>
        </w:rPr>
        <w:t>FLAWLESS_BONUS_STARS:1</w:t>
      </w:r>
      <w:r>
        <w:t xml:space="preserve">, </w:t>
      </w:r>
      <w:r>
        <w:rPr>
          <w:rFonts w:ascii="Consolas" w:hAnsi="Consolas"/>
          <w:sz w:val="18"/>
        </w:rPr>
        <w:t>DEMOTE_TO_STARS:3</w:t>
      </w:r>
      <w:r>
        <w:t xml:space="preserve">, </w:t>
      </w:r>
      <w:r>
        <w:rPr>
          <w:rFonts w:ascii="Consolas" w:hAnsi="Consolas"/>
          <w:sz w:val="18"/>
        </w:rPr>
        <w:t>SEASON_LENGTH_DAYS:90</w:t>
      </w:r>
      <w:r>
        <w:t xml:space="preserve">, </w:t>
      </w:r>
      <w:r>
        <w:rPr>
          <w:rFonts w:ascii="Consolas" w:hAnsi="Consolas"/>
          <w:sz w:val="18"/>
        </w:rPr>
        <w:t>APEX_MIN_STAKE:4</w:t>
      </w:r>
      <w:r>
        <w:t xml:space="preserve">, </w:t>
      </w:r>
      <w:r>
        <w:rPr>
          <w:rFonts w:ascii="Consolas" w:hAnsi="Consolas"/>
          <w:sz w:val="18"/>
        </w:rPr>
        <w:t>APEX_MAX_STAKE:20</w:t>
      </w:r>
      <w:r>
        <w:t xml:space="preserve">, </w:t>
      </w:r>
      <w:r>
        <w:rPr>
          <w:rFonts w:ascii="Consolas" w:hAnsi="Consolas"/>
          <w:sz w:val="18"/>
        </w:rPr>
        <w:t>APEX_EQUAL_STAKE:12</w:t>
      </w:r>
      <w:r>
        <w:t xml:space="preserve">, </w:t>
      </w:r>
      <w:r>
        <w:rPr>
          <w:rFonts w:ascii="Consolas" w:hAnsi="Consolas"/>
          <w:sz w:val="18"/>
        </w:rPr>
        <w:t>APEX_RATING_STEP:100</w:t>
      </w:r>
      <w:r>
        <w:t>.</w:t>
      </w:r>
    </w:p>
    <w:p>
      <w:pPr>
        <w:pStyle w:val="ListBullet"/>
      </w:pPr>
      <w:r>
        <w:rPr>
          <w:rFonts w:ascii="Consolas" w:hAnsi="Consolas"/>
          <w:sz w:val="18"/>
        </w:rPr>
        <w:t>TIER_STARTS</w:t>
      </w:r>
      <w:r>
        <w:t xml:space="preserve"> is cumulative (stars + 1 per tier) [INF]: 0, 4, 8, 12, 16, 20, 25, 30, 35, so </w:t>
      </w:r>
      <w:r>
        <w:rPr>
          <w:rFonts w:ascii="Consolas" w:hAnsi="Consolas"/>
          <w:sz w:val="18"/>
        </w:rPr>
        <w:t>MAX_RANK_POINTS</w:t>
      </w:r>
      <w:r>
        <w:t xml:space="preserve"> is about 34 before Apex. </w:t>
      </w:r>
      <w:r>
        <w:rPr>
          <w:rFonts w:ascii="Consolas" w:hAnsi="Consolas"/>
          <w:sz w:val="18"/>
        </w:rPr>
        <w:t>apexStake(me, opponents)</w:t>
      </w:r>
      <w:r>
        <w:t xml:space="preserve"> computes the stake clamped to 4..20 around 12 from rating differences in steps of 100 [INF].</w:t>
      </w:r>
    </w:p>
    <w:p>
      <w:pPr>
        <w:pStyle w:val="ListBullet"/>
      </w:pPr>
      <w:r>
        <w:t xml:space="preserve">Seasons: "Awarded when First Spring ends; Apex then resets to Student I." Crests per tier in </w:t>
      </w:r>
      <w:r>
        <w:rPr>
          <w:rFonts w:ascii="Consolas" w:hAnsi="Consolas"/>
          <w:sz w:val="18"/>
        </w:rPr>
        <w:t>/assets/assets/crests</w:t>
      </w:r>
      <w:r>
        <w:t xml:space="preserve">. </w:t>
      </w:r>
      <w:r>
        <w:rPr>
          <w:rFonts w:ascii="Consolas" w:hAnsi="Consolas"/>
          <w:sz w:val="18"/>
        </w:rPr>
        <w:t>/social/rank/</w:t>
      </w:r>
      <w:r>
        <w:t xml:space="preserve">, </w:t>
      </w:r>
      <w:r>
        <w:rPr>
          <w:rFonts w:ascii="Consolas" w:hAnsi="Consolas"/>
          <w:sz w:val="18"/>
        </w:rPr>
        <w:t>/social/rank/me/</w:t>
      </w:r>
      <w:r>
        <w:t xml:space="preserve"> give the leaderboard. [OBS]</w:t>
      </w:r>
    </w:p>
    <w:p>
      <w:r>
        <w:rPr>
          <w:b/>
        </w:rPr>
        <w:t>Battles `/versus`</w:t>
      </w:r>
      <w:r>
        <w:t xml:space="preserve"> [OBS L1066500-1071500, L1358780-1359110]</w:t>
      </w:r>
    </w:p>
    <w:p>
      <w:pPr>
        <w:pStyle w:val="ListBullet"/>
      </w:pPr>
      <w:r>
        <w:t xml:space="preserve">Modes </w:t>
      </w:r>
      <w:r>
        <w:rPr>
          <w:rFonts w:ascii="Consolas" w:hAnsi="Consolas"/>
          <w:sz w:val="18"/>
        </w:rPr>
        <w:t>duel</w:t>
      </w:r>
      <w:r>
        <w:t xml:space="preserve"> (1v1) and </w:t>
      </w:r>
      <w:r>
        <w:rPr>
          <w:rFonts w:ascii="Consolas" w:hAnsi="Consolas"/>
          <w:sz w:val="18"/>
        </w:rPr>
        <w:t>royale</w:t>
      </w:r>
      <w:r>
        <w:t xml:space="preserve"> (Battle Royale, "3-20 players"); topic wheel (NP1..NP5 + Random) picks the subject; </w:t>
      </w:r>
      <w:r>
        <w:rPr>
          <w:rFonts w:ascii="Consolas" w:hAnsi="Consolas"/>
          <w:sz w:val="18"/>
        </w:rPr>
        <w:t>createMatch({mode, practice_area_codes, question_count, target_size})</w:t>
      </w:r>
      <w:r>
        <w:t xml:space="preserve"> via </w:t>
      </w:r>
      <w:r>
        <w:rPr>
          <w:rFonts w:ascii="Consolas" w:hAnsi="Consolas"/>
          <w:sz w:val="18"/>
        </w:rPr>
        <w:t>/social/study/</w:t>
      </w:r>
      <w:r>
        <w:t>.</w:t>
      </w:r>
    </w:p>
    <w:p>
      <w:pPr>
        <w:pStyle w:val="ListBullet"/>
      </w:pPr>
      <w:r>
        <w:t>Rules text: same question set for everyone at once; "Beat the clock: Answer fast and keep your streak alive to score more"; "Top score wins... Tied? The fastest player wins"; "Beat half, earn a star"; "See the right answer after every question".</w:t>
      </w:r>
    </w:p>
    <w:p>
      <w:pPr>
        <w:pStyle w:val="ListBullet"/>
      </w:pPr>
      <w:r>
        <w:t xml:space="preserve">Score payload per question: </w:t>
      </w:r>
      <w:r>
        <w:rPr>
          <w:rFonts w:ascii="Consolas" w:hAnsi="Consolas"/>
          <w:sz w:val="18"/>
        </w:rPr>
        <w:t>gained</w:t>
      </w:r>
      <w:r>
        <w:t xml:space="preserve">, </w:t>
      </w:r>
      <w:r>
        <w:rPr>
          <w:rFonts w:ascii="Consolas" w:hAnsi="Consolas"/>
          <w:sz w:val="18"/>
        </w:rPr>
        <w:t>streak</w:t>
      </w:r>
      <w:r>
        <w:t xml:space="preserve">, </w:t>
      </w:r>
      <w:r>
        <w:rPr>
          <w:rFonts w:ascii="Consolas" w:hAnsi="Consolas"/>
          <w:sz w:val="18"/>
        </w:rPr>
        <w:t>speed_bonus</w:t>
      </w:r>
      <w:r>
        <w:t xml:space="preserve">, </w:t>
      </w:r>
      <w:r>
        <w:rPr>
          <w:rFonts w:ascii="Consolas" w:hAnsi="Consolas"/>
          <w:sz w:val="18"/>
        </w:rPr>
        <w:t>already_answered</w:t>
      </w:r>
      <w:r>
        <w:t>; the UI shows "N IN A ROW", "ON FIRE!", "No points this time" and final "FINAL RESULTS / YOUR SCORE".</w:t>
      </w:r>
    </w:p>
    <w:p>
      <w:pPr>
        <w:pStyle w:val="ListBullet"/>
      </w:pPr>
      <w:r>
        <w:t xml:space="preserve">Infra: websocket </w:t>
      </w:r>
      <w:r>
        <w:rPr>
          <w:rFonts w:ascii="Consolas" w:hAnsi="Consolas"/>
          <w:sz w:val="18"/>
        </w:rPr>
        <w:t>/ws/study/</w:t>
      </w:r>
      <w:r>
        <w:t xml:space="preserve"> with heartbeat/presence constants (</w:t>
      </w:r>
      <w:r>
        <w:rPr>
          <w:rFonts w:ascii="Consolas" w:hAnsi="Consolas"/>
          <w:sz w:val="18"/>
        </w:rPr>
        <w:t>BATTLE_HEARTBEAT_MS</w:t>
      </w:r>
      <w:r>
        <w:t xml:space="preserve">, </w:t>
      </w:r>
      <w:r>
        <w:rPr>
          <w:rFonts w:ascii="Consolas" w:hAnsi="Consolas"/>
          <w:sz w:val="18"/>
        </w:rPr>
        <w:t>..._TIMEOUT_MS</w:t>
      </w:r>
      <w:r>
        <w:t xml:space="preserve">, </w:t>
      </w:r>
      <w:r>
        <w:rPr>
          <w:rFonts w:ascii="Consolas" w:hAnsi="Consolas"/>
          <w:sz w:val="18"/>
        </w:rPr>
        <w:t>BATTLE_PRESENCE_TIMEOUT_MS</w:t>
      </w:r>
      <w:r>
        <w:t>), voice rooms via LiveKit (</w:t>
      </w:r>
      <w:r>
        <w:rPr>
          <w:rFonts w:ascii="Consolas" w:hAnsi="Consolas"/>
          <w:sz w:val="18"/>
        </w:rPr>
        <w:t>battle_voice</w:t>
      </w:r>
      <w:r>
        <w:t>), emote reactions (</w:t>
      </w:r>
      <w:r>
        <w:rPr>
          <w:rFonts w:ascii="Consolas" w:hAnsi="Consolas"/>
          <w:sz w:val="18"/>
        </w:rPr>
        <w:t>BATTLE_REACTIONS</w:t>
      </w:r>
      <w:r>
        <w:t>).</w:t>
      </w:r>
    </w:p>
    <w:p>
      <w:pPr>
        <w:pStyle w:val="ListBullet"/>
      </w:pPr>
      <w:r>
        <w:t>Anti-abuse: queue-leave cooldown (</w:t>
      </w:r>
      <w:r>
        <w:rPr>
          <w:rFonts w:ascii="Consolas" w:hAnsi="Consolas"/>
          <w:sz w:val="18"/>
        </w:rPr>
        <w:t>battle_queue_cooldown</w:t>
      </w:r>
      <w:r>
        <w:t xml:space="preserve">, </w:t>
      </w:r>
      <w:r>
        <w:rPr>
          <w:rFonts w:ascii="Consolas" w:hAnsi="Consolas"/>
          <w:sz w:val="18"/>
        </w:rPr>
        <w:t>strike_count</w:t>
      </w:r>
      <w:r>
        <w:t xml:space="preserve">, </w:t>
      </w:r>
      <w:r>
        <w:rPr>
          <w:rFonts w:ascii="Consolas" w:hAnsi="Consolas"/>
          <w:sz w:val="18"/>
        </w:rPr>
        <w:t>cooldown_seconds</w:t>
      </w:r>
      <w:r>
        <w:t>); you cannot rejoin a battle after leaving.</w:t>
      </w:r>
    </w:p>
    <w:p>
      <w:pPr>
        <w:pStyle w:val="ListBullet"/>
      </w:pPr>
      <w:r>
        <w:t xml:space="preserve">Gate: avatar and school must be set before queuing. Invites via Townhall and DM; error codes </w:t>
      </w:r>
      <w:r>
        <w:rPr>
          <w:rFonts w:ascii="Consolas" w:hAnsi="Consolas"/>
          <w:sz w:val="18"/>
        </w:rPr>
        <w:t>battle_lobby_full</w:t>
      </w:r>
      <w:r>
        <w:t xml:space="preserve">, </w:t>
      </w:r>
      <w:r>
        <w:rPr>
          <w:rFonts w:ascii="Consolas" w:hAnsi="Consolas"/>
          <w:sz w:val="18"/>
        </w:rPr>
        <w:t>battle_version_mismatch</w:t>
      </w:r>
      <w:r>
        <w:t>, etc.</w:t>
      </w:r>
    </w:p>
    <w:p>
      <w:pPr>
        <w:pStyle w:val="ListBullet"/>
      </w:pPr>
      <w:r>
        <w:t xml:space="preserve">Single-player formulas for point values are server-side. </w:t>
      </w:r>
      <w:r>
        <w:rPr>
          <w:rFonts w:ascii="Consolas" w:hAnsi="Consolas"/>
          <w:sz w:val="18"/>
        </w:rPr>
        <w:t>/practice</w:t>
      </w:r>
      <w:r>
        <w:t xml:space="preserve"> sessions give only correct/incorrect and percent scores, plus case-study credits.</w:t>
      </w:r>
    </w:p>
    <w:p>
      <w:pPr>
        <w:pStyle w:val="Heading3"/>
      </w:pPr>
      <w:r>
        <w:t>12. Social, Townhall, institutions, PNLE results, offline, subscription</w:t>
      </w:r>
    </w:p>
    <w:p>
      <w:pPr>
        <w:pStyle w:val="ListBullet"/>
      </w:pPr>
      <w:r>
        <w:rPr>
          <w:b/>
        </w:rPr>
        <w:t>Townhall</w:t>
      </w:r>
      <w:r>
        <w:t xml:space="preserve"> [OBS]: social feed with post types including battle invitation (Royale / 1v1) and group recruitment, hashtags (</w:t>
      </w:r>
      <w:r>
        <w:rPr>
          <w:rFonts w:ascii="Consolas" w:hAnsi="Consolas"/>
          <w:sz w:val="18"/>
        </w:rPr>
        <w:t>/social/townhall/hashtags/</w:t>
      </w:r>
      <w:r>
        <w:t>; mock tags include #Pharma, #MedSurg, #NCLEX, #BattleRoyale), likes, comments, photos, announcements, friends, notifications, DM and group chat (</w:t>
      </w:r>
      <w:r>
        <w:rPr>
          <w:rFonts w:ascii="Consolas" w:hAnsi="Consolas"/>
          <w:sz w:val="18"/>
        </w:rPr>
        <w:t>/social/groups/*</w:t>
      </w:r>
      <w:r>
        <w:t xml:space="preserve">, </w:t>
      </w:r>
      <w:r>
        <w:rPr>
          <w:rFonts w:ascii="Consolas" w:hAnsi="Consolas"/>
          <w:sz w:val="18"/>
        </w:rPr>
        <w:t>/social/dm/</w:t>
      </w:r>
      <w:r>
        <w:t>), calls (</w:t>
      </w:r>
      <w:r>
        <w:rPr>
          <w:rFonts w:ascii="Consolas" w:hAnsi="Consolas"/>
          <w:sz w:val="18"/>
        </w:rPr>
        <w:t>social/call/[id]</w:t>
      </w:r>
      <w:r>
        <w:t>). Badges: "Verified staff account", "PNLE topnotcher", "Registered nurse". Study groups have a join-request flow.</w:t>
      </w:r>
    </w:p>
    <w:p>
      <w:pPr>
        <w:pStyle w:val="ListBullet"/>
      </w:pPr>
      <w:r>
        <w:rPr>
          <w:b/>
        </w:rPr>
        <w:t>School</w:t>
      </w:r>
      <w:r>
        <w:t xml:space="preserve">: </w:t>
      </w:r>
      <w:r>
        <w:rPr>
          <w:rFonts w:ascii="Consolas" w:hAnsi="Consolas"/>
          <w:sz w:val="18"/>
        </w:rPr>
        <w:t>/social/schools/</w:t>
      </w:r>
      <w:r>
        <w:t xml:space="preserve"> (suggest/search); school crest and school boards; the profile requires a school for battles. Institutions: </w:t>
      </w:r>
      <w:r>
        <w:rPr>
          <w:rFonts w:ascii="Consolas" w:hAnsi="Consolas"/>
          <w:sz w:val="18"/>
        </w:rPr>
        <w:t>/institutions/learner</w:t>
      </w:r>
      <w:r>
        <w:t xml:space="preserve"> and </w:t>
      </w:r>
      <w:r>
        <w:rPr>
          <w:rFonts w:ascii="Consolas" w:hAnsi="Consolas"/>
          <w:sz w:val="18"/>
        </w:rPr>
        <w:t>class-work</w:t>
      </w:r>
      <w:r>
        <w:t>, where instructors post sections, announcements and timed assignments ("Answer review opens when the exam ends", "Awaiting instructor review", "Your instructor can view your results").</w:t>
      </w:r>
    </w:p>
    <w:p>
      <w:pPr>
        <w:pStyle w:val="ListBullet"/>
      </w:pPr>
      <w:r>
        <w:rPr>
          <w:b/>
        </w:rPr>
        <w:t>PNLE results</w:t>
      </w:r>
      <w:r>
        <w:t xml:space="preserve"> (</w:t>
      </w:r>
      <w:r>
        <w:rPr>
          <w:rFonts w:ascii="Consolas" w:hAnsi="Consolas"/>
          <w:sz w:val="18"/>
        </w:rPr>
        <w:t>/pnle-results/august-2026</w:t>
      </w:r>
      <w:r>
        <w:t xml:space="preserve">): "Hall of Fame" with </w:t>
      </w:r>
      <w:r>
        <w:rPr>
          <w:rFonts w:ascii="Consolas" w:hAnsi="Consolas"/>
          <w:sz w:val="18"/>
        </w:rPr>
        <w:t>topnotchers</w:t>
      </w:r>
      <w:r>
        <w:t xml:space="preserve"> and </w:t>
      </w:r>
      <w:r>
        <w:rPr>
          <w:rFonts w:ascii="Consolas" w:hAnsi="Consolas"/>
          <w:sz w:val="18"/>
        </w:rPr>
        <w:t>passers</w:t>
      </w:r>
      <w:r>
        <w:t xml:space="preserve"> rosters and a name search (</w:t>
      </w:r>
      <w:r>
        <w:rPr>
          <w:rFonts w:ascii="Consolas" w:hAnsi="Consolas"/>
          <w:sz w:val="18"/>
        </w:rPr>
        <w:t>PNLE_RESULT_LIMIT</w:t>
      </w:r>
      <w:r>
        <w:t xml:space="preserve">); the badge roster has </w:t>
      </w:r>
      <w:r>
        <w:rPr>
          <w:rFonts w:ascii="Consolas" w:hAnsi="Consolas"/>
          <w:sz w:val="18"/>
        </w:rPr>
        <w:t>version</w:t>
      </w:r>
      <w:r>
        <w:t xml:space="preserve"> and cache expiry (1 h, </w:t>
      </w:r>
      <w:r>
        <w:rPr>
          <w:rFonts w:ascii="Consolas" w:hAnsi="Consolas"/>
          <w:sz w:val="18"/>
        </w:rPr>
        <w:t>3600000</w:t>
      </w:r>
      <w:r>
        <w:t xml:space="preserve">). </w:t>
      </w:r>
      <w:r>
        <w:rPr>
          <w:b/>
        </w:rPr>
        <w:t>Privacy note:</w:t>
      </w:r>
      <w:r>
        <w:t xml:space="preserve"> the JS bundle embeds a roster of about 28,652 </w:t>
      </w:r>
      <w:r>
        <w:rPr>
          <w:rFonts w:ascii="Consolas" w:hAnsi="Consolas"/>
          <w:sz w:val="18"/>
        </w:rPr>
        <w:t>{sequence, name}</w:t>
      </w:r>
      <w:r>
        <w:t xml:space="preserve"> entries (full names of exam passers); names are intentionally not reproduced here. Rosters unlock a "Don't see your name? Update your Tangerine details" badge claim. [OBS]</w:t>
      </w:r>
    </w:p>
    <w:p>
      <w:pPr>
        <w:pStyle w:val="ListBullet"/>
      </w:pPr>
      <w:r>
        <w:rPr>
          <w:b/>
        </w:rPr>
        <w:t>Offline mode</w:t>
      </w:r>
      <w:r>
        <w:t xml:space="preserve"> [OBS]: Tangerine+ only. Downloads the question bank (</w:t>
      </w:r>
      <w:r>
        <w:rPr>
          <w:rFonts w:ascii="Consolas" w:hAnsi="Consolas"/>
          <w:sz w:val="18"/>
        </w:rPr>
        <w:t>/offline/bundle/manifest|chunks</w:t>
      </w:r>
      <w:r>
        <w:t xml:space="preserve"> into SQLite with resumable staging tables), cheat sheets, flashcard decks/packs and rationale audio. Offline builds exams from cache; scores and progress sync when reconnected; battles and Townhall need a connection.</w:t>
      </w:r>
    </w:p>
    <w:p>
      <w:pPr>
        <w:pStyle w:val="ListBullet"/>
      </w:pPr>
      <w:r>
        <w:rPr>
          <w:b/>
        </w:rPr>
        <w:t>Subscription</w:t>
      </w:r>
      <w:r>
        <w:t xml:space="preserve"> [OBS]:</w:t>
      </w:r>
    </w:p>
    <w:p>
      <w:pPr>
        <w:pStyle w:val="ListBullet"/>
      </w:pPr>
      <w:r>
        <w:t>Plans: Monthly PHP 399, Quarterly PHP 799 ("Recommended for PNLE review"), Yearly PHP 1,999; copy "Best value" / "Most popular". Promo "25% off limited time" and an "Early Bird Promo".</w:t>
      </w:r>
    </w:p>
    <w:p>
      <w:pPr>
        <w:pStyle w:val="ListBullet"/>
      </w:pPr>
      <w:r>
        <w:t>Checkout opens the web checkout in a browser (QR Ph, GCash, Maya; one-time payments of 30 days / 90 days / 1 year, no auto-renewal) alongside Google Play billing and a "Restore purchase".</w:t>
      </w:r>
    </w:p>
    <w:p>
      <w:pPr>
        <w:pStyle w:val="ListBullet"/>
      </w:pPr>
      <w:r>
        <w:t>Free vs Plus table: QBank "20 energy cap" vs unlimited; Quiz review; Case Studies "2 cases" vs full; Flashcards "100 personal cards" vs full + unlimited; Cheat Sheets "Preview" vs full; Ask Cleo limits; AI Curator exams; Weak-area analytics.</w:t>
      </w:r>
    </w:p>
    <w:p>
      <w:pPr>
        <w:pStyle w:val="ListBullet"/>
      </w:pPr>
      <w:r>
        <w:t>Claim "Tangerine+ learners have a 35% higher passing probability" appears in the upsell. A beta grant gives "days of premium" for Android testers.</w:t>
      </w:r>
    </w:p>
    <w:p>
      <w:pPr>
        <w:pStyle w:val="Heading3"/>
      </w:pPr>
      <w:r>
        <w:t>13. Internal / lab screens (not learner features)</w:t>
      </w:r>
    </w:p>
    <w:p>
      <w:pPr>
        <w:pStyle w:val="ListBullet"/>
      </w:pPr>
      <w:r>
        <w:rPr>
          <w:rFonts w:ascii="Consolas" w:hAnsi="Consolas"/>
          <w:sz w:val="18"/>
        </w:rPr>
        <w:t>model-lab</w:t>
      </w:r>
      <w:r>
        <w:t xml:space="preserve"> compares two LLM backends for </w:t>
      </w:r>
      <w:r>
        <w:rPr>
          <w:rFonts w:ascii="Consolas" w:hAnsi="Consolas"/>
          <w:sz w:val="18"/>
        </w:rPr>
        <w:t>exam_report_analysis</w:t>
      </w:r>
      <w:r>
        <w:t xml:space="preserve">, </w:t>
      </w:r>
      <w:r>
        <w:rPr>
          <w:rFonts w:ascii="Consolas" w:hAnsi="Consolas"/>
          <w:sz w:val="18"/>
        </w:rPr>
        <w:t>tag_generation</w:t>
      </w:r>
      <w:r>
        <w:t xml:space="preserve">, </w:t>
      </w:r>
      <w:r>
        <w:rPr>
          <w:rFonts w:ascii="Consolas" w:hAnsi="Consolas"/>
          <w:sz w:val="18"/>
        </w:rPr>
        <w:t>blooms_check</w:t>
      </w:r>
      <w:r>
        <w:t xml:space="preserve"> and </w:t>
      </w:r>
      <w:r>
        <w:rPr>
          <w:rFonts w:ascii="Consolas" w:hAnsi="Consolas"/>
          <w:sz w:val="18"/>
        </w:rPr>
        <w:t>question_rewrite</w:t>
      </w:r>
      <w:r>
        <w:t xml:space="preserve"> (labels such as "DeepSeek V4 Pro/Flash" and "5.6 Luna Pro"). [OBS] [INF] These tasks mirror the content pipeline: tagging questions, Bloom-level checks, rewriting questions and writing report analyses with LLMs.</w:t>
      </w:r>
    </w:p>
    <w:p>
      <w:pPr>
        <w:pStyle w:val="ListBullet"/>
      </w:pPr>
      <w:r>
        <w:rPr>
          <w:rFonts w:ascii="Consolas" w:hAnsi="Consolas"/>
          <w:sz w:val="18"/>
        </w:rPr>
        <w:t>design-lab</w:t>
      </w:r>
      <w:r>
        <w:t xml:space="preserve"> hosts previews (rank/apex previews, topic wheel, </w:t>
      </w:r>
      <w:r>
        <w:rPr>
          <w:rFonts w:ascii="Consolas" w:hAnsi="Consolas"/>
          <w:sz w:val="18"/>
        </w:rPr>
        <w:t>rationale-video-lab</w:t>
      </w:r>
      <w:r>
        <w:t xml:space="preserve">: signed HLS playback of a sample rationale video with adaptive quality and scheduled link refresh), </w:t>
      </w:r>
      <w:r>
        <w:rPr>
          <w:rFonts w:ascii="Consolas" w:hAnsi="Consolas"/>
          <w:sz w:val="18"/>
        </w:rPr>
        <w:t>fabricated-battle-royale</w:t>
      </w:r>
      <w:r>
        <w:t xml:space="preserve"> (mock lobby), </w:t>
      </w:r>
      <w:r>
        <w:rPr>
          <w:rFonts w:ascii="Consolas" w:hAnsi="Consolas"/>
          <w:sz w:val="18"/>
        </w:rPr>
        <w:t>townhall-lab</w:t>
      </w:r>
      <w:r>
        <w:t xml:space="preserve">, </w:t>
      </w:r>
      <w:r>
        <w:rPr>
          <w:rFonts w:ascii="Consolas" w:hAnsi="Consolas"/>
          <w:sz w:val="18"/>
        </w:rPr>
        <w:t>server-health</w:t>
      </w:r>
      <w:r>
        <w:t>.</w:t>
      </w:r>
    </w:p>
    <w:p>
      <w:pPr>
        <w:pStyle w:val="Heading3"/>
      </w:pPr>
      <w:r>
        <w:t>14. Unresolved / limits</w:t>
      </w:r>
    </w:p>
    <w:p>
      <w:pPr>
        <w:pStyle w:val="ListBullet"/>
      </w:pPr>
      <w:r>
        <w:t>Adaptive slider stops, mock item and minute constants (100/120 inferred), and the exact SRS algorithm are not visible client-side.</w:t>
      </w:r>
    </w:p>
    <w:p>
      <w:pPr>
        <w:pStyle w:val="ListBullet"/>
      </w:pPr>
      <w:r>
        <w:t>Question and rationale content lives on the server; only samples (diagnostic preview, case-study samples, mock Townhall data) are bundled.</w:t>
      </w:r>
    </w:p>
    <w:p>
      <w:pPr>
        <w:pStyle w:val="ListBullet"/>
      </w:pPr>
      <w:r>
        <w:t>All scoring formulas (battle points, speed bonus, passing probability, Chev) are server-side.</w:t>
      </w:r>
    </w:p>
    <w:p>
      <w:pPr>
        <w:pStyle w:val="Heading1"/>
      </w:pPr>
      <w:r>
        <w:t>14. Addendum C — Native, SDKs and security</w:t>
      </w:r>
    </w:p>
    <w:p>
      <w:r>
        <w:t xml:space="preserve">Tags: </w:t>
      </w:r>
      <w:r>
        <w:rPr>
          <w:b/>
        </w:rPr>
        <w:t>[OBS]</w:t>
      </w:r>
      <w:r>
        <w:t xml:space="preserve"> observed in extracted files, </w:t>
      </w:r>
      <w:r>
        <w:rPr>
          <w:b/>
        </w:rPr>
        <w:t>[INF]</w:t>
      </w:r>
      <w:r>
        <w:t xml:space="preserve"> inferred. Untrusted data; app never executed. Native </w:t>
      </w:r>
      <w:r>
        <w:rPr>
          <w:rFonts w:ascii="Consolas" w:hAnsi="Consolas"/>
          <w:sz w:val="18"/>
        </w:rPr>
        <w:t>.so</w:t>
      </w:r>
      <w:r>
        <w:t xml:space="preserve"> libs were not in the extract (only dex/assets/res), so WebRTC/LiveKit/Hermes native code is not assessed.</w:t>
      </w:r>
    </w:p>
    <w:p>
      <w:pPr>
        <w:pStyle w:val="Heading3"/>
      </w:pPr>
      <w:r>
        <w:t>1. First-party code (com.tangerineprep.app)</w:t>
      </w:r>
    </w:p>
    <w:p>
      <w:pPr>
        <w:pStyle w:val="ListBullet"/>
      </w:pPr>
      <w:r>
        <w:t xml:space="preserve">[OBS] Only 13 classes in 7 dex files (52,854 classes total): </w:t>
      </w:r>
      <w:r>
        <w:rPr>
          <w:rFonts w:ascii="Consolas" w:hAnsi="Consolas"/>
          <w:sz w:val="18"/>
        </w:rPr>
        <w:t>MainActivity</w:t>
      </w:r>
      <w:r>
        <w:t xml:space="preserve">, </w:t>
      </w:r>
      <w:r>
        <w:rPr>
          <w:rFonts w:ascii="Consolas" w:hAnsi="Consolas"/>
          <w:sz w:val="18"/>
        </w:rPr>
        <w:t>MainApplication</w:t>
      </w:r>
      <w:r>
        <w:t xml:space="preserve">, </w:t>
      </w:r>
      <w:r>
        <w:rPr>
          <w:rFonts w:ascii="Consolas" w:hAnsi="Consolas"/>
          <w:sz w:val="18"/>
        </w:rPr>
        <w:t>BuildConfig</w:t>
      </w:r>
      <w:r>
        <w:t xml:space="preserve">, </w:t>
      </w:r>
      <w:r>
        <w:rPr>
          <w:rFonts w:ascii="Consolas" w:hAnsi="Consolas"/>
          <w:sz w:val="18"/>
        </w:rPr>
        <w:t>R</w:t>
      </w:r>
      <w:r>
        <w:t xml:space="preserve"> (+ inner classes). No first-party business logic in dex.</w:t>
      </w:r>
    </w:p>
    <w:p>
      <w:pPr>
        <w:pStyle w:val="ListBullet"/>
      </w:pPr>
      <w:r>
        <w:t xml:space="preserve">[OBS] Manifest </w:t>
      </w:r>
      <w:r>
        <w:rPr>
          <w:rFonts w:ascii="Consolas" w:hAnsi="Consolas"/>
          <w:sz w:val="18"/>
        </w:rPr>
        <w:t>&lt;application&gt;</w:t>
      </w:r>
      <w:r>
        <w:t xml:space="preserve"> class is </w:t>
      </w:r>
      <w:r>
        <w:rPr>
          <w:rFonts w:ascii="Consolas" w:hAnsi="Consolas"/>
          <w:sz w:val="18"/>
        </w:rPr>
        <w:t>com.pairip.application.Application</w:t>
      </w:r>
      <w:r>
        <w:t xml:space="preserve"> (Google Play pairip wrapper), not MainApplication directly.</w:t>
      </w:r>
    </w:p>
    <w:p>
      <w:pPr>
        <w:pStyle w:val="ListBullet"/>
      </w:pPr>
      <w:r>
        <w:t xml:space="preserve">[OBS] app.config: Expo SDK </w:t>
      </w:r>
      <w:r>
        <w:rPr>
          <w:rFonts w:ascii="Consolas" w:hAnsi="Consolas"/>
          <w:sz w:val="18"/>
        </w:rPr>
        <w:t>54.0.0</w:t>
      </w:r>
      <w:r>
        <w:t xml:space="preserve">, version </w:t>
      </w:r>
      <w:r>
        <w:rPr>
          <w:rFonts w:ascii="Consolas" w:hAnsi="Consolas"/>
          <w:sz w:val="18"/>
        </w:rPr>
        <w:t>1.9.0</w:t>
      </w:r>
      <w:r>
        <w:t xml:space="preserve">, runtimeVersion </w:t>
      </w:r>
      <w:r>
        <w:rPr>
          <w:rFonts w:ascii="Consolas" w:hAnsi="Consolas"/>
          <w:sz w:val="18"/>
        </w:rPr>
        <w:t>1.9.0</w:t>
      </w:r>
      <w:r>
        <w:t xml:space="preserve">, </w:t>
      </w:r>
      <w:r>
        <w:rPr>
          <w:rFonts w:ascii="Consolas" w:hAnsi="Consolas"/>
          <w:sz w:val="18"/>
        </w:rPr>
        <w:t>newArchEnabled:true</w:t>
      </w:r>
      <w:r>
        <w:t xml:space="preserve">, edge-to-edge on, slug </w:t>
      </w:r>
      <w:r>
        <w:rPr>
          <w:rFonts w:ascii="Consolas" w:hAnsi="Consolas"/>
          <w:sz w:val="18"/>
        </w:rPr>
        <w:t>tangerine-prep</w:t>
      </w:r>
      <w:r>
        <w:t xml:space="preserve">, display name "Tangerine Prep: PNLE Review", icon </w:t>
      </w:r>
      <w:r>
        <w:rPr>
          <w:rFonts w:ascii="Consolas" w:hAnsi="Consolas"/>
          <w:sz w:val="18"/>
        </w:rPr>
        <w:t>tangerine-app-icon.png</w:t>
      </w:r>
      <w:r>
        <w:t>.</w:t>
      </w:r>
    </w:p>
    <w:p>
      <w:pPr>
        <w:pStyle w:val="ListBullet"/>
      </w:pPr>
      <w:r>
        <w:t xml:space="preserve">[OBS] All app logic is in </w:t>
      </w:r>
      <w:r>
        <w:rPr>
          <w:rFonts w:ascii="Consolas" w:hAnsi="Consolas"/>
          <w:sz w:val="18"/>
        </w:rPr>
        <w:t>assets/index.android.bundle</w:t>
      </w:r>
      <w:r>
        <w:t xml:space="preserve"> (9.6 MB, Hermes) - see JS report. [INF] Native side is a thin Expo/React Native shell (new architecture).</w:t>
      </w:r>
    </w:p>
    <w:p>
      <w:pPr>
        <w:pStyle w:val="ListBullet"/>
      </w:pPr>
      <w:r>
        <w:t>[OBS] minSdk 23, targetSdk 34-ish per manifest (</w:t>
      </w:r>
      <w:r>
        <w:rPr>
          <w:rFonts w:ascii="Consolas" w:hAnsi="Consolas"/>
          <w:sz w:val="18"/>
        </w:rPr>
        <w:t>minSdkVersion=34</w:t>
      </w:r>
      <w:r>
        <w:t xml:space="preserve"> appears only on one permission), compileSdk 36 (Android 16).</w:t>
      </w:r>
    </w:p>
    <w:p>
      <w:pPr>
        <w:pStyle w:val="Heading3"/>
      </w:pPr>
      <w:r>
        <w:t>2. SDK inventory (by dex package counts; versions from META-INF/*.properties where present)</w:t>
      </w:r>
    </w:p>
    <w:p>
      <w:r>
        <w:rPr>
          <w:b/>
        </w:rPr>
        <w:t>Framework/runtime</w:t>
      </w:r>
      <w:r>
        <w:t>: React Native (</w:t>
      </w:r>
      <w:r>
        <w:rPr>
          <w:rFonts w:ascii="Consolas" w:hAnsi="Consolas"/>
          <w:sz w:val="18"/>
        </w:rPr>
        <w:t>com.facebook.react</w:t>
      </w:r>
      <w:r>
        <w:t xml:space="preserve"> ~1,872 cls, Hermes, Yoga, Fresco, SoLoader), Expo modules-core (</w:t>
      </w:r>
      <w:r>
        <w:rPr>
          <w:rFonts w:ascii="Consolas" w:hAnsi="Consolas"/>
          <w:sz w:val="18"/>
        </w:rPr>
        <w:t>expo.modules.kotlin</w:t>
      </w:r>
      <w:r>
        <w:t>), Kotlin coroutines/serialization/datetime, Koin (DI, in a library), Apollo GraphQL client (489 cls, likely via a lib), OkHttp, Glide, Gson, Protobuf, BouncyCastle (large, incl. PQC), Room, WorkManager, Compose (androidx, pulled by libs), Material.</w:t>
      </w:r>
    </w:p>
    <w:p>
      <w:r>
        <w:rPr>
          <w:b/>
        </w:rPr>
        <w:t>Expo SDK 54 modules [OBS]</w:t>
      </w:r>
      <w:r>
        <w:t xml:space="preserve">: updates (EAS Update, channel </w:t>
      </w:r>
      <w:r>
        <w:rPr>
          <w:rFonts w:ascii="Consolas" w:hAnsi="Consolas"/>
          <w:sz w:val="18"/>
        </w:rPr>
        <w:t>production</w:t>
      </w:r>
      <w:r>
        <w:t>, check ALWAYS, launch wait 0 ms, url u.expo.dev/f2ba8e02-...), dev-launcher/dev-menu/dev-client (present in release dex), video (PiP), audio (recording + playback services), image, image-picker, image-manipulator, filesystem, sqlite, secure-store, notifications, clipboard, haptics, blur, keep-awake, font, asset, network, device, application, constants, linking, web-browser, document-picker, store-review, speech, speech-recognition (custom), tracking-transparency, screen-capture, fetch, structured-headers, jsonutils.</w:t>
      </w:r>
    </w:p>
    <w:p>
      <w:r>
        <w:rPr>
          <w:b/>
        </w:rPr>
        <w:t>Realtime voice/video [OBS]</w:t>
      </w:r>
      <w:r>
        <w:t xml:space="preserve">: </w:t>
      </w:r>
      <w:r>
        <w:rPr>
          <w:rFonts w:ascii="Consolas" w:hAnsi="Consolas"/>
          <w:sz w:val="18"/>
        </w:rPr>
        <w:t>io.livekit.reactnative</w:t>
      </w:r>
      <w:r>
        <w:t xml:space="preserve"> + </w:t>
      </w:r>
      <w:r>
        <w:rPr>
          <w:rFonts w:ascii="Consolas" w:hAnsi="Consolas"/>
          <w:sz w:val="18"/>
        </w:rPr>
        <w:t>com.livekit.reactnative</w:t>
      </w:r>
      <w:r>
        <w:t xml:space="preserve"> (config: audioType=communication, screen share service disabled), </w:t>
      </w:r>
      <w:r>
        <w:rPr>
          <w:rFonts w:ascii="Consolas" w:hAnsi="Consolas"/>
          <w:sz w:val="18"/>
        </w:rPr>
        <w:t>com.oney.WebRTCModule</w:t>
      </w:r>
      <w:r>
        <w:t xml:space="preserve"> (react-native-webrtc, 150 cls) + </w:t>
      </w:r>
      <w:r>
        <w:rPr>
          <w:rFonts w:ascii="Consolas" w:hAnsi="Consolas"/>
          <w:sz w:val="18"/>
        </w:rPr>
        <w:t>org.webrtc.*</w:t>
      </w:r>
      <w:r>
        <w:t xml:space="preserve">, </w:t>
      </w:r>
      <w:r>
        <w:rPr>
          <w:rFonts w:ascii="Consolas" w:hAnsi="Consolas"/>
          <w:sz w:val="18"/>
        </w:rPr>
        <w:t>com.twilio.audioswitch</w:t>
      </w:r>
      <w:r>
        <w:t xml:space="preserve"> (audio routing). </w:t>
      </w:r>
      <w:r>
        <w:rPr>
          <w:rFonts w:ascii="Consolas" w:hAnsi="Consolas"/>
          <w:sz w:val="18"/>
        </w:rPr>
        <w:t>MediaProjectionService</w:t>
      </w:r>
      <w:r>
        <w:t xml:space="preserve"> declared (mediaProjection FGS) though LiveKit screen-share is off and FOREGROUND_SERVICE_MEDIA_PROJECTION is blocked in config.</w:t>
      </w:r>
    </w:p>
    <w:p>
      <w:r>
        <w:rPr>
          <w:b/>
        </w:rPr>
        <w:t>Notifications</w:t>
      </w:r>
      <w:r>
        <w:t>: Notifee (</w:t>
      </w:r>
      <w:r>
        <w:rPr>
          <w:rFonts w:ascii="Consolas" w:hAnsi="Consolas"/>
          <w:sz w:val="18"/>
        </w:rPr>
        <w:t>app.notifee.core</w:t>
      </w:r>
      <w:r>
        <w:t xml:space="preserve">, </w:t>
      </w:r>
      <w:r>
        <w:rPr>
          <w:rFonts w:ascii="Consolas" w:hAnsi="Consolas"/>
          <w:sz w:val="18"/>
        </w:rPr>
        <w:t>io.invertase.notifee</w:t>
      </w:r>
      <w:r>
        <w:t>), expo-notifications, Firebase Cloud Messaging (FirebaseMessagingService, FirebaseInstanceIdReceiver). google-services.json used.</w:t>
      </w:r>
    </w:p>
    <w:p>
      <w:r>
        <w:rPr>
          <w:b/>
        </w:rPr>
        <w:t>Payments</w:t>
      </w:r>
      <w:r>
        <w:t xml:space="preserve">: Google Play Billing </w:t>
      </w:r>
      <w:r>
        <w:rPr>
          <w:rFonts w:ascii="Consolas" w:hAnsi="Consolas"/>
          <w:sz w:val="18"/>
        </w:rPr>
        <w:t>billing</w:t>
      </w:r>
      <w:r>
        <w:t>/</w:t>
      </w:r>
      <w:r>
        <w:rPr>
          <w:rFonts w:ascii="Consolas" w:hAnsi="Consolas"/>
          <w:sz w:val="18"/>
        </w:rPr>
        <w:t>billing-ktx</w:t>
      </w:r>
      <w:r>
        <w:t xml:space="preserve"> 8.3.0 (</w:t>
      </w:r>
      <w:r>
        <w:rPr>
          <w:rFonts w:ascii="Consolas" w:hAnsi="Consolas"/>
          <w:sz w:val="18"/>
        </w:rPr>
        <w:t>com.android.billingclient</w:t>
      </w:r>
      <w:r>
        <w:t xml:space="preserve">, 275 cls), </w:t>
      </w:r>
      <w:r>
        <w:rPr>
          <w:rFonts w:ascii="Consolas" w:hAnsi="Consolas"/>
          <w:sz w:val="18"/>
        </w:rPr>
        <w:t>dev.hyo.openiap</w:t>
      </w:r>
      <w:r>
        <w:t xml:space="preserve"> (485 cls; OpenIAP = engine behind react-native-iap) and </w:t>
      </w:r>
      <w:r>
        <w:rPr>
          <w:rFonts w:ascii="Consolas" w:hAnsi="Consolas"/>
          <w:sz w:val="18"/>
        </w:rPr>
        <w:t>com.margelo.nitro</w:t>
      </w:r>
      <w:r>
        <w:t xml:space="preserve"> (Nitro modules, 483 cls). Play In-App Review </w:t>
      </w:r>
      <w:r>
        <w:rPr>
          <w:rFonts w:ascii="Consolas" w:hAnsi="Consolas"/>
          <w:sz w:val="18"/>
        </w:rPr>
        <w:t>review</w:t>
      </w:r>
      <w:r>
        <w:t xml:space="preserve"> 2.0.1. Permission </w:t>
      </w:r>
      <w:r>
        <w:rPr>
          <w:rFonts w:ascii="Consolas" w:hAnsi="Consolas"/>
          <w:sz w:val="18"/>
        </w:rPr>
        <w:t>com.android.vending.BILLING</w:t>
      </w:r>
      <w:r>
        <w:t>.</w:t>
      </w:r>
    </w:p>
    <w:p>
      <w:r>
        <w:rPr>
          <w:b/>
        </w:rPr>
        <w:t>Analytics/ads/attribution</w:t>
      </w:r>
      <w:r>
        <w:t>: Microsoft Clarity (</w:t>
      </w:r>
      <w:r>
        <w:rPr>
          <w:rFonts w:ascii="Consolas" w:hAnsi="Consolas"/>
          <w:sz w:val="18"/>
        </w:rPr>
        <w:t>com.microsoft.clarity</w:t>
      </w:r>
      <w:r>
        <w:t xml:space="preserve">, 763 cls, + </w:t>
      </w:r>
      <w:r>
        <w:rPr>
          <w:rFonts w:ascii="Consolas" w:hAnsi="Consolas"/>
          <w:sz w:val="18"/>
        </w:rPr>
        <w:t>assets/clarity.js</w:t>
      </w:r>
      <w:r>
        <w:t xml:space="preserve"> 57 KB web-side recorder, built Dec 2024, commit 1dc86828); Facebook SDK (</w:t>
      </w:r>
      <w:r>
        <w:rPr>
          <w:rFonts w:ascii="Consolas" w:hAnsi="Consolas"/>
          <w:sz w:val="18"/>
        </w:rPr>
        <w:t>com.facebook.appevents/login/share/gamingservices</w:t>
      </w:r>
      <w:r>
        <w:t>; appID 1367473415267775, advertiserIDCollection=true, autoLogAppEvents=true, autoInit=true); Firebase (Messaging, Installations, Analytics measurement-connector 19.0.0); Google Ads ID (</w:t>
      </w:r>
      <w:r>
        <w:rPr>
          <w:rFonts w:ascii="Consolas" w:hAnsi="Consolas"/>
          <w:sz w:val="18"/>
        </w:rPr>
        <w:t>play-services-ads-identifier</w:t>
      </w:r>
      <w:r>
        <w:t xml:space="preserve">, AD_ID perm, Android Privacy Sandbox </w:t>
      </w:r>
      <w:r>
        <w:rPr>
          <w:rFonts w:ascii="Consolas" w:hAnsi="Consolas"/>
          <w:sz w:val="18"/>
        </w:rPr>
        <w:t>ACCESS_ADSERVICES_*</w:t>
      </w:r>
      <w:r>
        <w:t xml:space="preserve"> + ad_services_config.xml); install referrer permission (Play Install Referrer for attribution).</w:t>
      </w:r>
    </w:p>
    <w:p>
      <w:r>
        <w:rPr>
          <w:b/>
        </w:rPr>
        <w:t>ML/scanning</w:t>
      </w:r>
      <w:r>
        <w:t>: ML Kit barcode-scanning 17.3.0, play-services-code-scanner 16.1.0 (Google code-scanner activity), bundled tflite models (assets/mlkit_barcode_models: ssd_mobilenet, oned regressor, oned extractor). zxing (268 cls). play-services-location 19.0.0 and places-placereport libs present [OBS] but no location permission declared.</w:t>
      </w:r>
    </w:p>
    <w:p>
      <w:r>
        <w:rPr>
          <w:b/>
        </w:rPr>
        <w:t>UI/other</w:t>
      </w:r>
      <w:r>
        <w:t>: react-native-screens, safe-area-context, svg (</w:t>
      </w:r>
      <w:r>
        <w:rPr>
          <w:rFonts w:ascii="Consolas" w:hAnsi="Consolas"/>
          <w:sz w:val="18"/>
        </w:rPr>
        <w:t>com.horcrux.svg</w:t>
      </w:r>
      <w:r>
        <w:t>), webview (</w:t>
      </w:r>
      <w:r>
        <w:rPr>
          <w:rFonts w:ascii="Consolas" w:hAnsi="Consolas"/>
          <w:sz w:val="18"/>
        </w:rPr>
        <w:t>com.reactnativecommunity.webview</w:t>
      </w:r>
      <w:r>
        <w:t>), datetimepicker, share (</w:t>
      </w:r>
      <w:r>
        <w:rPr>
          <w:rFonts w:ascii="Consolas" w:hAnsi="Consolas"/>
          <w:sz w:val="18"/>
        </w:rPr>
        <w:t>cl.json</w:t>
      </w:r>
      <w:r>
        <w:t>, with Base64 off), image cropper (</w:t>
      </w:r>
      <w:r>
        <w:rPr>
          <w:rFonts w:ascii="Consolas" w:hAnsi="Consolas"/>
          <w:sz w:val="18"/>
        </w:rPr>
        <w:t>com.canhub.cropper</w:t>
      </w:r>
      <w:r>
        <w:t>), androidsvg, animated image decoders (</w:t>
      </w:r>
      <w:r>
        <w:rPr>
          <w:rFonts w:ascii="Consolas" w:hAnsi="Consolas"/>
          <w:sz w:val="18"/>
        </w:rPr>
        <w:t>com.github.penfeizhou</w:t>
      </w:r>
      <w:r>
        <w:t xml:space="preserve"> APNG/WebP/GIF), jp.wasabeef glide-transformations, </w:t>
      </w:r>
      <w:r>
        <w:rPr>
          <w:rFonts w:ascii="Consolas" w:hAnsi="Consolas"/>
          <w:sz w:val="18"/>
        </w:rPr>
        <w:t>androidx.biometric</w:t>
      </w:r>
      <w:r>
        <w:t xml:space="preserve"> 1.1.0, greenrobot EventBus.</w:t>
      </w:r>
    </w:p>
    <w:p>
      <w:r>
        <w:rPr>
          <w:b/>
        </w:rPr>
        <w:t>Integrity</w:t>
      </w:r>
      <w:r>
        <w:t xml:space="preserve">: </w:t>
      </w:r>
      <w:r>
        <w:rPr>
          <w:rFonts w:ascii="Consolas" w:hAnsi="Consolas"/>
          <w:sz w:val="18"/>
        </w:rPr>
        <w:t>com.pairip.application</w:t>
      </w:r>
      <w:r>
        <w:t xml:space="preserve">, </w:t>
      </w:r>
      <w:r>
        <w:rPr>
          <w:rFonts w:ascii="Consolas" w:hAnsi="Consolas"/>
          <w:sz w:val="18"/>
        </w:rPr>
        <w:t>com.pairip.licensecheck</w:t>
      </w:r>
      <w:r>
        <w:t xml:space="preserve"> (LicenseActivity, 35 cls).</w:t>
      </w:r>
    </w:p>
    <w:p>
      <w:pPr>
        <w:pStyle w:val="ListBullet"/>
      </w:pPr>
      <w:r>
        <w:t>[INF] No Sentry/Crashlytics/Amplitude/AppsFlyer/Adjust packages seen in dex (grep of package names). Reanimated/gesture-handler not seen in top package list.</w:t>
      </w:r>
    </w:p>
    <w:p>
      <w:pPr>
        <w:pStyle w:val="Heading3"/>
      </w:pPr>
      <w:r>
        <w:t>3. Permissions and why</w:t>
      </w:r>
    </w:p>
    <w:p>
      <w:r>
        <w:t>Declared in app.config [OBS]: RECORD_AUDIO, MODIFY_AUDIO_SETTINGS, BLUETOOTH_CONNECT, ACCESS_NETWORK_STATE, CAMERA, INTERNET, SYSTEM_ALERT_WINDOW, WAKE_LOCK, BLUETOOTH, AD_ID. Blocked: READ_MEDIA_IMAGES/VIDEO/VISUAL_USER_SELECTED, READ/WRITE_EXTERNAL_STORAGE, FOREGROUND_SERVICE_MEDIA_PROJECTION.</w:t>
      </w:r>
    </w:p>
    <w:p>
      <w:r>
        <w:t>Final manifest additions from libs [OBS]:</w:t>
      </w:r>
    </w:p>
    <w:p>
      <w:pPr>
        <w:pStyle w:val="ListBullet"/>
      </w:pPr>
      <w:r>
        <w:t>Mic/camera/bluetooth/audio-settings: dictation, voice messages, calls, video calls (permission strings in app.config; LiveKit/WebRTC). BLUETOOTH(_ADMIN) max SDK 30; BLUETOOTH_CONNECT for headset routing.</w:t>
      </w:r>
    </w:p>
    <w:p>
      <w:pPr>
        <w:pStyle w:val="ListBullet"/>
      </w:pPr>
      <w:r>
        <w:t>FOREGROUND_SERVICE, FOREGROUND_SERVICE_MEDIA_PLAYBACK, WAKE_LOCK, VIBRATE: audio playback/recording FGS (expo-audio), keep-awake.</w:t>
      </w:r>
    </w:p>
    <w:p>
      <w:pPr>
        <w:pStyle w:val="ListBullet"/>
      </w:pPr>
      <w:r>
        <w:t>POST_NOTIFICATIONS, RECEIVE_BOOT_COMPLETED, SCHEDULE_EXACT_ALARM, ACCESS_NOTIFICATION_POLICY, c2dm.RECEIVE, ~20 launcher badge perms (Notifee badge counts, study reminders).</w:t>
      </w:r>
    </w:p>
    <w:p>
      <w:pPr>
        <w:pStyle w:val="ListBullet"/>
      </w:pPr>
      <w:r>
        <w:t>SYSTEM_ALERT_WINDOW: overlay; [INF] from WebRTC/LiveKit config plugin or call UI; unusual for a study app, worth noting.</w:t>
      </w:r>
    </w:p>
    <w:p>
      <w:pPr>
        <w:pStyle w:val="ListBullet"/>
      </w:pPr>
      <w:r>
        <w:t>BILLING: subscriptions/IAP. AD_ID, ACCESS_ADSERVICES_*, BIND_GET_INSTALL_REFERRER_SERVICE: ads attribution/measurement (tracking-transparency string: "measure ad performance so we can keep tangerine free").</w:t>
      </w:r>
    </w:p>
    <w:p>
      <w:pPr>
        <w:pStyle w:val="ListBullet"/>
      </w:pPr>
      <w:r>
        <w:t>DETECT_SCREEN_CAPTURE (SDK 34+): expo-screen-capture screenshot detection. USE_BIOMETRIC/USE_FINGERPRINT: androidx.biometric (library-merged).</w:t>
      </w:r>
    </w:p>
    <w:p>
      <w:pPr>
        <w:pStyle w:val="ListBullet"/>
      </w:pPr>
      <w:r>
        <w:t>ACCESS_WIFI_STATE, ACCESS_NETWORK_STATE: connectivity checks.</w:t>
      </w:r>
    </w:p>
    <w:p>
      <w:pPr>
        <w:pStyle w:val="ListBullet"/>
      </w:pPr>
      <w:r>
        <w:t>No location, contacts, SMS, storage permissions. Photos are via system picker.</w:t>
      </w:r>
    </w:p>
    <w:p>
      <w:pPr>
        <w:pStyle w:val="Heading3"/>
      </w:pPr>
      <w:r>
        <w:t>4. Components, intent filters, deep links</w:t>
      </w:r>
    </w:p>
    <w:p>
      <w:pPr>
        <w:pStyle w:val="ListBullet"/>
      </w:pPr>
      <w:r>
        <w:t xml:space="preserve">[OBS] </w:t>
      </w:r>
      <w:r>
        <w:rPr>
          <w:rFonts w:ascii="Consolas" w:hAnsi="Consolas"/>
          <w:sz w:val="18"/>
        </w:rPr>
        <w:t>MainActivity</w:t>
      </w:r>
      <w:r>
        <w:t xml:space="preserve"> exported, singleTask, PiP supported, LAUNCHER + VIEW/BROWSABLE for schemes </w:t>
      </w:r>
      <w:r>
        <w:rPr>
          <w:rFonts w:ascii="Consolas" w:hAnsi="Consolas"/>
          <w:sz w:val="18"/>
        </w:rPr>
        <w:t>tangerineprep://</w:t>
      </w:r>
      <w:r>
        <w:t xml:space="preserve"> and </w:t>
      </w:r>
      <w:r>
        <w:rPr>
          <w:rFonts w:ascii="Consolas" w:hAnsi="Consolas"/>
          <w:sz w:val="18"/>
        </w:rPr>
        <w:t>exp+tangerine-prep://</w:t>
      </w:r>
      <w:r>
        <w:t xml:space="preserve"> (the latter is dev-client scheme left in release).</w:t>
      </w:r>
    </w:p>
    <w:p>
      <w:pPr>
        <w:pStyle w:val="ListBullet"/>
      </w:pPr>
      <w:r>
        <w:t xml:space="preserve">[OBS] A second VIEW filter with </w:t>
      </w:r>
      <w:r>
        <w:rPr>
          <w:rFonts w:ascii="Consolas" w:hAnsi="Consolas"/>
          <w:sz w:val="18"/>
        </w:rPr>
        <w:t>&lt;data scheme="https"&gt;</w:t>
      </w:r>
      <w:r>
        <w:t xml:space="preserve"> exists (query-intent/browser visibility, no host/autoVerify found in the grep) - no verified App Links host observed. [INF] Web links are not claimed by the app; deep link surface is custom scheme only.</w:t>
      </w:r>
    </w:p>
    <w:p>
      <w:pPr>
        <w:pStyle w:val="ListBullet"/>
      </w:pPr>
      <w:r>
        <w:t xml:space="preserve">[OBS] Facebook: </w:t>
      </w:r>
      <w:r>
        <w:rPr>
          <w:rFonts w:ascii="Consolas" w:hAnsi="Consolas"/>
          <w:sz w:val="18"/>
        </w:rPr>
        <w:t>CustomTabActivity</w:t>
      </w:r>
      <w:r>
        <w:t xml:space="preserve"> exported (schemes </w:t>
      </w:r>
      <w:r>
        <w:rPr>
          <w:rFonts w:ascii="Consolas" w:hAnsi="Consolas"/>
          <w:sz w:val="18"/>
        </w:rPr>
        <w:t>fb1367473415267775</w:t>
      </w:r>
      <w:r>
        <w:t xml:space="preserve">, </w:t>
      </w:r>
      <w:r>
        <w:rPr>
          <w:rFonts w:ascii="Consolas" w:hAnsi="Consolas"/>
          <w:sz w:val="18"/>
        </w:rPr>
        <w:t>fbconnect://cct.com.tangerineprep.app</w:t>
      </w:r>
      <w:r>
        <w:t xml:space="preserve">), </w:t>
      </w:r>
      <w:r>
        <w:rPr>
          <w:rFonts w:ascii="Consolas" w:hAnsi="Consolas"/>
          <w:sz w:val="18"/>
        </w:rPr>
        <w:t>FacebookActivity</w:t>
      </w:r>
      <w:r>
        <w:t>.</w:t>
      </w:r>
    </w:p>
    <w:p>
      <w:pPr>
        <w:pStyle w:val="ListBullet"/>
      </w:pPr>
      <w:r>
        <w:t xml:space="preserve">[OBS] Other exported: </w:t>
      </w:r>
      <w:r>
        <w:rPr>
          <w:rFonts w:ascii="Consolas" w:hAnsi="Consolas"/>
          <w:sz w:val="18"/>
        </w:rPr>
        <w:t>com.canhub.cropper.CropImageActivity</w:t>
      </w:r>
      <w:r>
        <w:t xml:space="preserve">, </w:t>
      </w:r>
      <w:r>
        <w:rPr>
          <w:rFonts w:ascii="Consolas" w:hAnsi="Consolas"/>
          <w:sz w:val="18"/>
        </w:rPr>
        <w:t>androidx.compose.ui.tooling.PreviewActivity</w:t>
      </w:r>
      <w:r>
        <w:t xml:space="preserve"> (debug tooling shipped in release), </w:t>
      </w:r>
      <w:r>
        <w:rPr>
          <w:rFonts w:ascii="Consolas" w:hAnsi="Consolas"/>
          <w:sz w:val="18"/>
        </w:rPr>
        <w:t>ClipboardFileProvider</w:t>
      </w:r>
      <w:r>
        <w:t xml:space="preserve"> (exported=true), FirebaseInstanceIdReceiver (protected by c2dm SEND), WorkManager DiagnosticsReceiver and SystemJobService (platform-protected).</w:t>
      </w:r>
    </w:p>
    <w:p>
      <w:pPr>
        <w:pStyle w:val="ListBullet"/>
      </w:pPr>
      <w:r>
        <w:t xml:space="preserve">[OBS] FileProviders (non-exported, grant URI): webview, rnshare, image-picker, cropper, notifee init provider. Clarity </w:t>
      </w:r>
      <w:r>
        <w:rPr>
          <w:rFonts w:ascii="Consolas" w:hAnsi="Consolas"/>
          <w:sz w:val="18"/>
        </w:rPr>
        <w:t>UploadSessionJob</w:t>
      </w:r>
      <w:r>
        <w:t xml:space="preserve"> service (BIND_JOB_SERVICE).</w:t>
      </w:r>
    </w:p>
    <w:p>
      <w:pPr>
        <w:pStyle w:val="ListBullet"/>
      </w:pPr>
      <w:r>
        <w:t xml:space="preserve">[OBS] </w:t>
      </w:r>
      <w:r>
        <w:rPr>
          <w:rFonts w:ascii="Consolas" w:hAnsi="Consolas"/>
          <w:sz w:val="18"/>
        </w:rPr>
        <w:t>MediaProjectionService</w:t>
      </w:r>
      <w:r>
        <w:t xml:space="preserve"> (FGS type mediaProjection) declared by react-native-webrtc.</w:t>
      </w:r>
    </w:p>
    <w:p>
      <w:pPr>
        <w:pStyle w:val="ListBullet"/>
      </w:pPr>
      <w:r>
        <w:t>[INF] Deep link handling (expo-router) happens in JS; see JS report for routes.</w:t>
      </w:r>
    </w:p>
    <w:p>
      <w:pPr>
        <w:pStyle w:val="Heading3"/>
      </w:pPr>
      <w:r>
        <w:t>5. Bundled assets</w:t>
      </w:r>
    </w:p>
    <w:p>
      <w:pPr>
        <w:pStyle w:val="ListBullet"/>
      </w:pPr>
      <w:r>
        <w:rPr>
          <w:rFonts w:ascii="Consolas" w:hAnsi="Consolas"/>
          <w:sz w:val="18"/>
        </w:rPr>
        <w:t>assets/</w:t>
      </w:r>
      <w:r>
        <w:t xml:space="preserve">: </w:t>
      </w:r>
      <w:r>
        <w:rPr>
          <w:rFonts w:ascii="Consolas" w:hAnsi="Consolas"/>
          <w:sz w:val="18"/>
        </w:rPr>
        <w:t>index.android.bundle</w:t>
      </w:r>
      <w:r>
        <w:t xml:space="preserve"> (Hermes), </w:t>
      </w:r>
      <w:r>
        <w:rPr>
          <w:rFonts w:ascii="Consolas" w:hAnsi="Consolas"/>
          <w:sz w:val="18"/>
        </w:rPr>
        <w:t>app.config</w:t>
      </w:r>
      <w:r>
        <w:t xml:space="preserve">, </w:t>
      </w:r>
      <w:r>
        <w:rPr>
          <w:rFonts w:ascii="Consolas" w:hAnsi="Consolas"/>
          <w:sz w:val="18"/>
        </w:rPr>
        <w:t>app.manifest</w:t>
      </w:r>
      <w:r>
        <w:t xml:space="preserve">, </w:t>
      </w:r>
      <w:r>
        <w:rPr>
          <w:rFonts w:ascii="Consolas" w:hAnsi="Consolas"/>
          <w:sz w:val="18"/>
        </w:rPr>
        <w:t>clarity.js</w:t>
      </w:r>
      <w:r>
        <w:t xml:space="preserve">, </w:t>
      </w:r>
      <w:r>
        <w:rPr>
          <w:rFonts w:ascii="Consolas" w:hAnsi="Consolas"/>
          <w:sz w:val="18"/>
        </w:rPr>
        <w:t>expo-root.pem</w:t>
      </w:r>
      <w:r>
        <w:t xml:space="preserve"> (Expo Updates code-signing root cert), </w:t>
      </w:r>
      <w:r>
        <w:rPr>
          <w:rFonts w:ascii="Consolas" w:hAnsi="Consolas"/>
          <w:sz w:val="18"/>
        </w:rPr>
        <w:t>dexopt/</w:t>
      </w:r>
      <w:r>
        <w:t xml:space="preserve">, </w:t>
      </w:r>
      <w:r>
        <w:rPr>
          <w:rFonts w:ascii="Consolas" w:hAnsi="Consolas"/>
          <w:sz w:val="18"/>
        </w:rPr>
        <w:t>mlkit_barcode_models/</w:t>
      </w:r>
      <w:r>
        <w:t xml:space="preserve"> (3 tflite).</w:t>
      </w:r>
    </w:p>
    <w:p>
      <w:pPr>
        <w:pStyle w:val="ListBullet"/>
      </w:pPr>
      <w:r>
        <w:rPr>
          <w:rFonts w:ascii="Consolas" w:hAnsi="Consolas"/>
          <w:sz w:val="18"/>
        </w:rPr>
        <w:t>res/raw/</w:t>
      </w:r>
      <w:r>
        <w:t xml:space="preserve"> sounds (11): correct, incorrect, selection, next question, warning, countdown-to-the-answer, quiz winner fanfare, majestic arrival, lobby music x2, call ringback, reply thock, zap flick. [INF] Game/quiz-lobby, battle and call features.</w:t>
      </w:r>
    </w:p>
    <w:p>
      <w:pPr>
        <w:pStyle w:val="ListBullet"/>
      </w:pPr>
      <w:r>
        <w:rPr>
          <w:rFonts w:ascii="Consolas" w:hAnsi="Consolas"/>
          <w:sz w:val="18"/>
        </w:rPr>
        <w:t>res/drawable*</w:t>
      </w:r>
      <w:r>
        <w:t xml:space="preserve"> has ~98 distinct </w:t>
      </w:r>
      <w:r>
        <w:rPr>
          <w:rFonts w:ascii="Consolas" w:hAnsi="Consolas"/>
          <w:sz w:val="18"/>
        </w:rPr>
        <w:t>assets_*</w:t>
      </w:r>
      <w:r>
        <w:t xml:space="preserve"> images (png/webp): ~32 </w:t>
      </w:r>
      <w:r>
        <w:rPr>
          <w:rFonts w:ascii="Consolas" w:hAnsi="Consolas"/>
          <w:sz w:val="18"/>
        </w:rPr>
        <w:t>tangerines_*</w:t>
      </w:r>
      <w:r>
        <w:t xml:space="preserve"> mascot poses (Coach Cleo, sad Cleo, cleo drums, happy/cool/jumping/donut/family/headphones/mockboard tangerines, onboarding scenes np1-3, paywall jumper), 25 </w:t>
      </w:r>
      <w:r>
        <w:rPr>
          <w:rFonts w:ascii="Consolas" w:hAnsi="Consolas"/>
          <w:sz w:val="18"/>
        </w:rPr>
        <w:t>stickers_*</w:t>
      </w:r>
      <w:r>
        <w:t xml:space="preserve"> chat stickers (celebrating, thumbsup, yougotthis, onfire, sleepy, etc.), 12 </w:t>
      </w:r>
      <w:r>
        <w:rPr>
          <w:rFonts w:ascii="Consolas" w:hAnsi="Consolas"/>
          <w:sz w:val="18"/>
        </w:rPr>
        <w:t>results_*</w:t>
      </w:r>
      <w:r>
        <w:t xml:space="preserve"> (e.g. guardians), 5 </w:t>
      </w:r>
      <w:r>
        <w:rPr>
          <w:rFonts w:ascii="Consolas" w:hAnsi="Consolas"/>
          <w:sz w:val="18"/>
        </w:rPr>
        <w:t>groupavatars_*</w:t>
      </w:r>
      <w:r>
        <w:t xml:space="preserve"> (bookfox, focusrabbit, nursebear, studycat, wiseowl), 4 </w:t>
      </w:r>
      <w:r>
        <w:rPr>
          <w:rFonts w:ascii="Consolas" w:hAnsi="Consolas"/>
          <w:sz w:val="18"/>
        </w:rPr>
        <w:t>crests_*</w:t>
      </w:r>
      <w:r>
        <w:t xml:space="preserve"> (student, scholar, topnotcher, toprank), 5 </w:t>
      </w:r>
      <w:r>
        <w:rPr>
          <w:rFonts w:ascii="Consolas" w:hAnsi="Consolas"/>
          <w:sz w:val="18"/>
        </w:rPr>
        <w:t>coaching_*</w:t>
      </w:r>
      <w:r>
        <w:t xml:space="preserve"> (stepplan), battle tangerine left/right, duel, royale, practice, calendar, splash icon, app icon (adaptive bg #FFF8F0).</w:t>
      </w:r>
    </w:p>
    <w:p>
      <w:pPr>
        <w:pStyle w:val="ListBullet"/>
      </w:pPr>
      <w:r>
        <w:t>No Lottie JSON or .lottie found in res/raw or assets [OBS]; animations are likely JS-driven or APNG/WebP (penfeizhou decoder) [INF]. Fonts excluded from the extract.</w:t>
      </w:r>
    </w:p>
    <w:p>
      <w:pPr>
        <w:pStyle w:val="ListBullet"/>
      </w:pPr>
      <w:r>
        <w:t>[INF] Product theme: nursing board prep (PNLE = Philippine Nurse Licensure Exam), gamified (duels, royale, crests, groups), AI coach "Cleo", social chat with stickers and voice/video calls.</w:t>
      </w:r>
    </w:p>
    <w:p>
      <w:pPr>
        <w:pStyle w:val="Heading3"/>
      </w:pPr>
      <w:r>
        <w:t>6. Security and privacy posture</w:t>
      </w:r>
    </w:p>
    <w:p>
      <w:pPr>
        <w:pStyle w:val="ListBullet"/>
      </w:pPr>
      <w:r>
        <w:t xml:space="preserve">[OBS] </w:t>
      </w:r>
      <w:r>
        <w:rPr>
          <w:rFonts w:ascii="Consolas" w:hAnsi="Consolas"/>
          <w:sz w:val="18"/>
        </w:rPr>
        <w:t>allowBackup="true"</w:t>
      </w:r>
      <w:r>
        <w:t xml:space="preserve">, with </w:t>
      </w:r>
      <w:r>
        <w:rPr>
          <w:rFonts w:ascii="Consolas" w:hAnsi="Consolas"/>
          <w:sz w:val="18"/>
        </w:rPr>
        <w:t>fullBackupContent</w:t>
      </w:r>
      <w:r>
        <w:t xml:space="preserve"> and </w:t>
      </w:r>
      <w:r>
        <w:rPr>
          <w:rFonts w:ascii="Consolas" w:hAnsi="Consolas"/>
          <w:sz w:val="18"/>
        </w:rPr>
        <w:t>dataExtractionRules</w:t>
      </w:r>
      <w:r>
        <w:t xml:space="preserve"> that exclude only </w:t>
      </w:r>
      <w:r>
        <w:rPr>
          <w:rFonts w:ascii="Consolas" w:hAnsi="Consolas"/>
          <w:sz w:val="18"/>
        </w:rPr>
        <w:t>sharedpref/SecureStore</w:t>
      </w:r>
      <w:r>
        <w:t xml:space="preserve"> (expo-secure-store). [INF] Other app data (SQLite, AsyncStorage/shared prefs, files) is backed up to Google cloud/device transfer; adb backup is possible on older Androids.</w:t>
      </w:r>
    </w:p>
    <w:p>
      <w:pPr>
        <w:pStyle w:val="ListBullet"/>
      </w:pPr>
      <w:r>
        <w:t xml:space="preserve">[OBS] </w:t>
      </w:r>
      <w:r>
        <w:rPr>
          <w:rFonts w:ascii="Consolas" w:hAnsi="Consolas"/>
          <w:sz w:val="18"/>
        </w:rPr>
        <w:t>debuggable</w:t>
      </w:r>
      <w:r>
        <w:t xml:space="preserve"> not set (release). No </w:t>
      </w:r>
      <w:r>
        <w:rPr>
          <w:rFonts w:ascii="Consolas" w:hAnsi="Consolas"/>
          <w:sz w:val="18"/>
        </w:rPr>
        <w:t>usesCleartextTraffic</w:t>
      </w:r>
      <w:r>
        <w:t xml:space="preserve"> and no </w:t>
      </w:r>
      <w:r>
        <w:rPr>
          <w:rFonts w:ascii="Consolas" w:hAnsi="Consolas"/>
          <w:sz w:val="18"/>
        </w:rPr>
        <w:t>networkSecurityConfig</w:t>
      </w:r>
      <w:r>
        <w:t xml:space="preserve"> attribute. [INF] With targetSdk &gt;= 28 cleartext defaults to blocked; user CA trust follows platform defaults (no pinning config observed).</w:t>
      </w:r>
    </w:p>
    <w:p>
      <w:pPr>
        <w:pStyle w:val="ListBullet"/>
      </w:pPr>
      <w:r>
        <w:t xml:space="preserve">[OBS] Dev tooling shipped in release: expo-dev-launcher/dev-menu/dev-client classes, </w:t>
      </w:r>
      <w:r>
        <w:rPr>
          <w:rFonts w:ascii="Consolas" w:hAnsi="Consolas"/>
          <w:sz w:val="18"/>
        </w:rPr>
        <w:t>rn_dev_preferences.xml</w:t>
      </w:r>
      <w:r>
        <w:t xml:space="preserve">, Compose </w:t>
      </w:r>
      <w:r>
        <w:rPr>
          <w:rFonts w:ascii="Consolas" w:hAnsi="Consolas"/>
          <w:sz w:val="18"/>
        </w:rPr>
        <w:t>PreviewActivity</w:t>
      </w:r>
      <w:r>
        <w:t xml:space="preserve"> exported, </w:t>
      </w:r>
      <w:r>
        <w:rPr>
          <w:rFonts w:ascii="Consolas" w:hAnsi="Consolas"/>
          <w:sz w:val="18"/>
        </w:rPr>
        <w:t>exp+tangerine-prep</w:t>
      </w:r>
      <w:r>
        <w:t xml:space="preserve"> scheme. [INF] Increased attack surface; EAS dev-client artifacts likely not stripped.</w:t>
      </w:r>
    </w:p>
    <w:p>
      <w:pPr>
        <w:pStyle w:val="ListBullet"/>
      </w:pPr>
      <w:r>
        <w:t xml:space="preserve">[OBS] Anti-tamper: pairip wrapper Application + </w:t>
      </w:r>
      <w:r>
        <w:rPr>
          <w:rFonts w:ascii="Consolas" w:hAnsi="Consolas"/>
          <w:sz w:val="18"/>
        </w:rPr>
        <w:t>LicenseActivity</w:t>
      </w:r>
      <w:r>
        <w:t xml:space="preserve"> + licensecheck classes (Google Play "Play Integrity/licensing" protection added by Play at distribution). [INF] This APK is a Play-distributed (pairip-injected) build; repackaged copies would fail license check unless the pairip native lib is patched out. No custom root/emulator detection seen in dex.</w:t>
      </w:r>
    </w:p>
    <w:p>
      <w:pPr>
        <w:pStyle w:val="ListBullet"/>
      </w:pPr>
      <w:r>
        <w:t xml:space="preserve">[OBS] Expo Updates (OTA) with </w:t>
      </w:r>
      <w:r>
        <w:rPr>
          <w:rFonts w:ascii="Consolas" w:hAnsi="Consolas"/>
          <w:sz w:val="18"/>
        </w:rPr>
        <w:t>expo-root.pem</w:t>
      </w:r>
      <w:r>
        <w:t>; [INF] code-signing enabled so JS can be updated outside Play review within runtime 1.9.0.</w:t>
      </w:r>
    </w:p>
    <w:p>
      <w:pPr>
        <w:pStyle w:val="ListBullet"/>
      </w:pPr>
      <w:r>
        <w:t xml:space="preserve">Screen capture [OBS]: DETECT_SCREEN_CAPTURE permission + </w:t>
      </w:r>
      <w:r>
        <w:rPr>
          <w:rFonts w:ascii="Consolas" w:hAnsi="Consolas"/>
          <w:sz w:val="18"/>
        </w:rPr>
        <w:t>expo.modules.screencapture</w:t>
      </w:r>
      <w:r>
        <w:t xml:space="preserve"> classes; JS bundle references </w:t>
      </w:r>
      <w:r>
        <w:rPr>
          <w:rFonts w:ascii="Consolas" w:hAnsi="Consolas"/>
          <w:sz w:val="18"/>
        </w:rPr>
        <w:t>ScreenCapture</w:t>
      </w:r>
      <w:r>
        <w:t>/</w:t>
      </w:r>
      <w:r>
        <w:rPr>
          <w:rFonts w:ascii="Consolas" w:hAnsi="Consolas"/>
          <w:sz w:val="18"/>
        </w:rPr>
        <w:t>expo-screen-capture</w:t>
      </w:r>
      <w:r>
        <w:t xml:space="preserve"> (3 hits). [INF] Used to detect screenshots (possibly for exam/content protection or social "screenshot" events), not necessarily to block them (no FLAG_SECURE confirmed).</w:t>
      </w:r>
    </w:p>
    <w:p>
      <w:pPr>
        <w:pStyle w:val="ListBullet"/>
      </w:pPr>
      <w:r>
        <w:t xml:space="preserve">Biometrics [OBS]: androidx.biometric 1.1.0 + USE_BIOMETRIC/USE_FINGERPRINT, but no expo-local-authentication package or JS </w:t>
      </w:r>
      <w:r>
        <w:rPr>
          <w:rFonts w:ascii="Consolas" w:hAnsi="Consolas"/>
          <w:sz w:val="18"/>
        </w:rPr>
        <w:t>authenticateAsync</w:t>
      </w:r>
      <w:r>
        <w:t xml:space="preserve"> found. [INF] Biometric permission is a transitive manifest merge; no first-party biometric feature evident.</w:t>
      </w:r>
    </w:p>
    <w:p>
      <w:pPr>
        <w:pStyle w:val="ListBullet"/>
      </w:pPr>
      <w:r>
        <w:t xml:space="preserve">Microsoft Clarity [OBS]: native SDK + clarity.js (web recorder for WebViews) + upload job service; JS bundle contains </w:t>
      </w:r>
      <w:r>
        <w:rPr>
          <w:rFonts w:ascii="Consolas" w:hAnsi="Consolas"/>
          <w:sz w:val="18"/>
        </w:rPr>
        <w:t>Clarity</w:t>
      </w:r>
      <w:r>
        <w:t>/</w:t>
      </w:r>
      <w:r>
        <w:rPr>
          <w:rFonts w:ascii="Consolas" w:hAnsi="Consolas"/>
          <w:sz w:val="18"/>
        </w:rPr>
        <w:t>ClarityConfig</w:t>
      </w:r>
      <w:r>
        <w:t xml:space="preserve"> strings. Project ID not extracted here. [INF] Clarity records session replay (screen content as masked wireframes/screenshots, taps, scrolls, gestures, device/OS/network info, screen names, crashes). Implications for a chat/calls/voice/health-adjacent study app: user-typed text, chat and profile images/stickers may appear in replay unless masked; Clarity uploads to Microsoft servers (third-party processing, needs disclosure). Default Clarity masking hides text inputs but not all labels; actual mask settings are in JS config (not verified).</w:t>
      </w:r>
    </w:p>
    <w:p>
      <w:pPr>
        <w:pStyle w:val="ListBullet"/>
      </w:pPr>
      <w:r>
        <w:t>Advertising [OBS]: Facebook auto-event logging, advertiser-ID collection enabled, Google AD_ID, Privacy Sandbox attribution/topics perms, install referrer. [INF] Ad attribution and audience building with Meta; consent gate (expo-tracking-transparency is iOS-focused) may not apply on Android.</w:t>
      </w:r>
    </w:p>
    <w:p>
      <w:pPr>
        <w:pStyle w:val="ListBullet"/>
      </w:pPr>
      <w:r>
        <w:t>Data stored in secure-store (Keystore-backed) is excluded from backup. [INF] Auth tokens likely there.</w:t>
      </w:r>
    </w:p>
    <w:p>
      <w:pPr>
        <w:pStyle w:val="ListBullet"/>
      </w:pPr>
      <w:r>
        <w:t>Hardcoded identifiers [OBS]: Facebook client token and app ID in app.config/resources (client tokens are meant to be public-ish), Expo project id. No other secrets reviewed in this pass.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
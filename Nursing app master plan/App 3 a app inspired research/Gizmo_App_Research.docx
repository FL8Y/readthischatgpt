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Gizmo — How the App Works</w:t>
      </w:r>
    </w:p>
    <w:p>
      <w:r>
        <w:rPr>
          <w:b w:val="0"/>
          <w:i/>
        </w:rPr>
        <w:t>Static reverse-engineering report of Gizmo 3.2.130 (Android package ai.saveall.app), with a plan for adding an AI API that auto-generates the next quiz.</w:t>
      </w:r>
    </w:p>
    <w:p>
      <w:r>
        <w:rPr>
          <w:b w:val="0"/>
          <w:i w:val="0"/>
        </w:rPr>
        <w:t>Source: 12 uploaded zip parts (base_full_part_01–12) rebuilt into one tree. Fonts were left out as requested. Static analysis only: the app was never run and no network requests were made.</w:t>
      </w:r>
    </w:p>
    <w:p>
      <w:pPr>
        <w:pStyle w:val="Heading1"/>
      </w:pPr>
      <w:r>
        <w:t>1. Summary</w:t>
      </w:r>
    </w:p>
    <w:p>
      <w:pPr>
        <w:pStyle w:val="ListBullet"/>
      </w:pPr>
      <w:r>
        <w:rPr>
          <w:b/>
        </w:rPr>
        <w:t xml:space="preserve">What it is. </w:t>
      </w:r>
      <w:r>
        <w:t>Gizmo is an AI flashcard and quiz app ("AI flashcards &amp; quizzes"). It is a React Native / Expo app that ships one codebase to Android, iOS and the web, with a custom game-style quiz engine, AI tutoring, study notes, import tools, streaks, leagues and live multiplayer games.</w:t>
      </w:r>
    </w:p>
    <w:p>
      <w:pPr>
        <w:pStyle w:val="ListBullet"/>
      </w:pPr>
      <w:r>
        <w:rPr>
          <w:b/>
        </w:rPr>
        <w:t xml:space="preserve">Where the logic lives. </w:t>
      </w:r>
      <w:r>
        <w:t>Almost all app logic is compiled Hermes bytecode in assets/index.android.bundle (50 MB, 135,647 functions). The Java/Kotlin code in the 10 dex files is mostly SDKs (Firebase, RevenueCat, OneSignal, Adjust, LogRocket, Sentry, ML Kit).</w:t>
      </w:r>
    </w:p>
    <w:p>
      <w:pPr>
        <w:pStyle w:val="ListBullet"/>
      </w:pPr>
      <w:r>
        <w:rPr>
          <w:b/>
        </w:rPr>
        <w:t xml:space="preserve">Where the AI lives. </w:t>
      </w:r>
      <w:r>
        <w:t>The AI runs on Gizmo's servers (an "AI worker" at ai.gizmo.ai), not in the app. The app only sends requests such as generate-procedural-questions and study-note-generation. You cannot plug your own AI key into the shipped APK and have it generate quizzes, because there is no client-side generation code to redirect.</w:t>
      </w:r>
    </w:p>
    <w:p>
      <w:pPr>
        <w:pStyle w:val="ListBullet"/>
      </w:pPr>
      <w:r>
        <w:rPr>
          <w:b/>
        </w:rPr>
        <w:t xml:space="preserve">Your goal. </w:t>
      </w:r>
      <w:r>
        <w:t>To get "auto-make the next quiz" you need your own backend that calls an AI API, validates the output into a fixed question schema, keeps a buffer of upcoming quizzes, and a client that plays them. Section 12 gives a complete design and working code, modelled on Gizmo's own daily-quiz pipeline (generate → refill → fire → response).</w:t>
      </w:r>
    </w:p>
    <w:p>
      <w:pPr>
        <w:pStyle w:val="Heading1"/>
      </w:pPr>
      <w:r>
        <w:t>2. What was uploaded and what is missing</w:t>
      </w:r>
    </w:p>
    <w:p>
      <w:r>
        <w:rPr>
          <w:b w:val="0"/>
          <w:i w:val="0"/>
        </w:rPr>
        <w:t>The 12 zips are not byte-split pieces of one file. Each is a normal zip holding some of the APK's files, so they merge cleanly into one folder (1,767 files, 174 MB before fonts were removed).</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Part</w:t>
            </w:r>
          </w:p>
        </w:tc>
        <w:tc>
          <w:tcPr>
            <w:tcW w:type="dxa" w:w="4824"/>
            <w:shd w:val="clear" w:color="auto" w:fill="D9E2F3"/>
          </w:tcPr>
          <w:p>
            <w:r/>
            <w:r>
              <w:rPr>
                <w:b/>
                <w:sz w:val="19"/>
              </w:rPr>
              <w:t>Contents</w:t>
            </w:r>
          </w:p>
        </w:tc>
      </w:tr>
      <w:tr>
        <w:tc>
          <w:tcPr>
            <w:tcW w:type="dxa" w:w="4824"/>
          </w:tcPr>
          <w:p>
            <w:r/>
            <w:r>
              <w:rPr>
                <w:sz w:val="19"/>
              </w:rPr>
              <w:t>01</w:t>
            </w:r>
          </w:p>
        </w:tc>
        <w:tc>
          <w:tcPr>
            <w:tcW w:type="dxa" w:w="4824"/>
          </w:tcPr>
          <w:p>
            <w:r/>
            <w:r>
              <w:rPr>
                <w:sz w:val="19"/>
              </w:rPr>
              <w:t>AndroidManifest.xml, META-INF, library metadata</w:t>
            </w:r>
          </w:p>
        </w:tc>
      </w:tr>
      <w:tr>
        <w:tc>
          <w:tcPr>
            <w:tcW w:type="dxa" w:w="4824"/>
          </w:tcPr>
          <w:p>
            <w:r/>
            <w:r>
              <w:rPr>
                <w:sz w:val="19"/>
              </w:rPr>
              <w:t>02</w:t>
            </w:r>
          </w:p>
        </w:tc>
        <w:tc>
          <w:tcPr>
            <w:tcW w:type="dxa" w:w="4824"/>
          </w:tcPr>
          <w:p>
            <w:r/>
            <w:r>
              <w:rPr>
                <w:sz w:val="19"/>
              </w:rPr>
              <w:t>assets/index.android.bundle (Hermes bytecode, 50 MB)</w:t>
            </w:r>
          </w:p>
        </w:tc>
      </w:tr>
      <w:tr>
        <w:tc>
          <w:tcPr>
            <w:tcW w:type="dxa" w:w="4824"/>
          </w:tcPr>
          <w:p>
            <w:r/>
            <w:r>
              <w:rPr>
                <w:sz w:val="19"/>
              </w:rPr>
              <w:t>03</w:t>
            </w:r>
          </w:p>
        </w:tc>
        <w:tc>
          <w:tcPr>
            <w:tcW w:type="dxa" w:w="4824"/>
          </w:tcPr>
          <w:p>
            <w:r/>
            <w:r>
              <w:rPr>
                <w:sz w:val="19"/>
              </w:rPr>
              <w:t>ML Kit barcode models, bundled face-emotion models (.emd), www.bundle web export, splash animations</w:t>
            </w:r>
          </w:p>
        </w:tc>
      </w:tr>
      <w:tr>
        <w:tc>
          <w:tcPr>
            <w:tcW w:type="dxa" w:w="4824"/>
          </w:tcPr>
          <w:p>
            <w:r/>
            <w:r>
              <w:rPr>
                <w:sz w:val="19"/>
              </w:rPr>
              <w:t>04–10</w:t>
            </w:r>
          </w:p>
        </w:tc>
        <w:tc>
          <w:tcPr>
            <w:tcW w:type="dxa" w:w="4824"/>
          </w:tcPr>
          <w:p>
            <w:r/>
            <w:r>
              <w:rPr>
                <w:sz w:val="19"/>
              </w:rPr>
              <w:t>classes.dex … classes10.dex (10 dex files), plus protobuf/properties files</w:t>
            </w:r>
          </w:p>
        </w:tc>
      </w:tr>
      <w:tr>
        <w:tc>
          <w:tcPr>
            <w:tcW w:type="dxa" w:w="4824"/>
          </w:tcPr>
          <w:p>
            <w:r/>
            <w:r>
              <w:rPr>
                <w:sz w:val="19"/>
              </w:rPr>
              <w:t>11</w:t>
            </w:r>
          </w:p>
        </w:tc>
        <w:tc>
          <w:tcPr>
            <w:tcW w:type="dxa" w:w="4824"/>
          </w:tcPr>
          <w:p>
            <w:r/>
            <w:r>
              <w:rPr>
                <w:sz w:val="19"/>
              </w:rPr>
              <w:t>res/ (images, layouts) and res/font (fonts, excluded)</w:t>
            </w:r>
          </w:p>
        </w:tc>
      </w:tr>
      <w:tr>
        <w:tc>
          <w:tcPr>
            <w:tcW w:type="dxa" w:w="4824"/>
          </w:tcPr>
          <w:p>
            <w:r/>
            <w:r>
              <w:rPr>
                <w:sz w:val="19"/>
              </w:rPr>
              <w:t>12</w:t>
            </w:r>
          </w:p>
        </w:tc>
        <w:tc>
          <w:tcPr>
            <w:tcW w:type="dxa" w:w="4824"/>
          </w:tcPr>
          <w:p>
            <w:r/>
            <w:r>
              <w:rPr>
                <w:sz w:val="19"/>
              </w:rPr>
              <w:t>resources.arsc and small property files</w:t>
            </w:r>
          </w:p>
        </w:tc>
      </w:tr>
    </w:tbl>
    <w:p/>
    <w:p>
      <w:pPr>
        <w:pStyle w:val="ListBullet"/>
      </w:pPr>
      <w:r>
        <w:rPr>
          <w:b/>
        </w:rPr>
        <w:t xml:space="preserve">Complete? </w:t>
      </w:r>
      <w:r>
        <w:t>Almost. No lib/ folder came through (no native .so files such as the Hermes engine, React Native core, ML Kit native code). These do not change how the app logic works, but I could not inspect them.</w:t>
      </w:r>
    </w:p>
    <w:p>
      <w:pPr>
        <w:pStyle w:val="ListBullet"/>
      </w:pPr>
      <w:r>
        <w:rPr>
          <w:b/>
        </w:rPr>
        <w:t xml:space="preserve">Fonts. </w:t>
      </w:r>
      <w:r>
        <w:t>res/font and assets/fonts were removed and not analysed.</w:t>
      </w:r>
    </w:p>
    <w:p>
      <w:pPr>
        <w:pStyle w:val="Heading1"/>
      </w:pPr>
      <w:r>
        <w:t>3. How the analysis was done, and its limits</w:t>
      </w:r>
    </w:p>
    <w:p>
      <w:pPr>
        <w:pStyle w:val="ListBullet"/>
      </w:pPr>
      <w:r>
        <w:t>The Hermes bytecode in this build is version 98. The best open-source decompiler (hermes-dec 0.1.8) does not support that version, so I could not turn the 135k functions back into JavaScript.</w:t>
      </w:r>
    </w:p>
    <w:p>
      <w:pPr>
        <w:pStyle w:val="ListBullet"/>
      </w:pPr>
      <w:r>
        <w:t>Instead I parsed the Hermes file header and read its full string table (234,152 strings). Route names, API paths, event names, error messages, feature names and library identifiers are all stored there in readable form.</w:t>
      </w:r>
    </w:p>
    <w:p>
      <w:pPr>
        <w:pStyle w:val="ListBullet"/>
      </w:pPr>
      <w:r>
        <w:t>The bundle also ships a web export (assets/www.bundle, 7 MB of readable minified JavaScript), which exposed the build-time environment values and the backend URLs.</w:t>
      </w:r>
    </w:p>
    <w:p>
      <w:pPr>
        <w:pStyle w:val="ListBullet"/>
      </w:pPr>
      <w:r>
        <w:t>The Android manifest was decoded with apktool from a rebuilt APK; app.config and app.manifest are plain JSON.</w:t>
      </w:r>
    </w:p>
    <w:p>
      <w:r>
        <w:rPr>
          <w:b/>
        </w:rPr>
        <w:t xml:space="preserve">Note: </w:t>
      </w:r>
      <w:r>
        <w:t>Everything below marked "observed" is a string or value literally present in the files. "Inferred" means my reading of how those pieces fit together. Nothing here proves runtime behaviour, request/response bodies or server logic.</w:t>
      </w:r>
    </w:p>
    <w:p>
      <w:pPr>
        <w:pStyle w:val="Heading1"/>
      </w:pPr>
      <w:r>
        <w:t>4. App identity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Item</w:t>
            </w:r>
          </w:p>
        </w:tc>
        <w:tc>
          <w:tcPr>
            <w:tcW w:type="dxa" w:w="3216"/>
            <w:shd w:val="clear" w:color="auto" w:fill="D9E2F3"/>
          </w:tcPr>
          <w:p>
            <w:r/>
            <w:r>
              <w:rPr>
                <w:b/>
                <w:sz w:val="19"/>
              </w:rPr>
              <w:t>Value</w:t>
            </w:r>
          </w:p>
        </w:tc>
        <w:tc>
          <w:tcPr>
            <w:tcW w:type="dxa" w:w="3216"/>
            <w:shd w:val="clear" w:color="auto" w:fill="D9E2F3"/>
          </w:tcPr>
          <w:p>
            <w:r/>
            <w:r>
              <w:rPr>
                <w:b/>
                <w:sz w:val="19"/>
              </w:rPr>
              <w:t>Type</w:t>
            </w:r>
          </w:p>
        </w:tc>
      </w:tr>
      <w:tr>
        <w:tc>
          <w:tcPr>
            <w:tcW w:type="dxa" w:w="3216"/>
          </w:tcPr>
          <w:p>
            <w:r/>
            <w:r>
              <w:rPr>
                <w:sz w:val="19"/>
              </w:rPr>
              <w:t>App name / slug</w:t>
            </w:r>
          </w:p>
        </w:tc>
        <w:tc>
          <w:tcPr>
            <w:tcW w:type="dxa" w:w="3216"/>
          </w:tcPr>
          <w:p>
            <w:r/>
            <w:r>
              <w:rPr>
                <w:sz w:val="19"/>
              </w:rPr>
              <w:t>Gizmo / native</w:t>
            </w:r>
          </w:p>
        </w:tc>
        <w:tc>
          <w:tcPr>
            <w:tcW w:type="dxa" w:w="3216"/>
          </w:tcPr>
          <w:p>
            <w:r/>
            <w:r>
              <w:rPr>
                <w:sz w:val="19"/>
              </w:rPr>
              <w:t>observed</w:t>
            </w:r>
          </w:p>
        </w:tc>
      </w:tr>
      <w:tr>
        <w:tc>
          <w:tcPr>
            <w:tcW w:type="dxa" w:w="3216"/>
          </w:tcPr>
          <w:p>
            <w:r/>
            <w:r>
              <w:rPr>
                <w:sz w:val="19"/>
              </w:rPr>
              <w:t>Version</w:t>
            </w:r>
          </w:p>
        </w:tc>
        <w:tc>
          <w:tcPr>
            <w:tcW w:type="dxa" w:w="3216"/>
          </w:tcPr>
          <w:p>
            <w:r/>
            <w:r>
              <w:rPr>
                <w:sz w:val="19"/>
              </w:rPr>
              <w:t>3.2.130</w:t>
            </w:r>
          </w:p>
        </w:tc>
        <w:tc>
          <w:tcPr>
            <w:tcW w:type="dxa" w:w="3216"/>
          </w:tcPr>
          <w:p>
            <w:r/>
            <w:r>
              <w:rPr>
                <w:sz w:val="19"/>
              </w:rPr>
              <w:t>observed (app.config)</w:t>
            </w:r>
          </w:p>
        </w:tc>
      </w:tr>
      <w:tr>
        <w:tc>
          <w:tcPr>
            <w:tcW w:type="dxa" w:w="3216"/>
          </w:tcPr>
          <w:p>
            <w:r/>
            <w:r>
              <w:rPr>
                <w:sz w:val="19"/>
              </w:rPr>
              <w:t>Android package</w:t>
            </w:r>
          </w:p>
        </w:tc>
        <w:tc>
          <w:tcPr>
            <w:tcW w:type="dxa" w:w="3216"/>
          </w:tcPr>
          <w:p>
            <w:r/>
            <w:r>
              <w:rPr>
                <w:sz w:val="19"/>
              </w:rPr>
              <w:t>ai.saveall.app</w:t>
            </w:r>
          </w:p>
        </w:tc>
        <w:tc>
          <w:tcPr>
            <w:tcW w:type="dxa" w:w="3216"/>
          </w:tcPr>
          <w:p>
            <w:r/>
            <w:r>
              <w:rPr>
                <w:sz w:val="19"/>
              </w:rPr>
              <w:t>observed</w:t>
            </w:r>
          </w:p>
        </w:tc>
      </w:tr>
      <w:tr>
        <w:tc>
          <w:tcPr>
            <w:tcW w:type="dxa" w:w="3216"/>
          </w:tcPr>
          <w:p>
            <w:r/>
            <w:r>
              <w:rPr>
                <w:sz w:val="19"/>
              </w:rPr>
              <w:t>iOS bundle ID</w:t>
            </w:r>
          </w:p>
        </w:tc>
        <w:tc>
          <w:tcPr>
            <w:tcW w:type="dxa" w:w="3216"/>
          </w:tcPr>
          <w:p>
            <w:r/>
            <w:r>
              <w:rPr>
                <w:sz w:val="19"/>
              </w:rPr>
              <w:t>io.gonative.ios.xqdyad</w:t>
            </w:r>
          </w:p>
        </w:tc>
        <w:tc>
          <w:tcPr>
            <w:tcW w:type="dxa" w:w="3216"/>
          </w:tcPr>
          <w:p>
            <w:r/>
            <w:r>
              <w:rPr>
                <w:sz w:val="19"/>
              </w:rPr>
              <w:t>observed</w:t>
            </w:r>
          </w:p>
        </w:tc>
      </w:tr>
      <w:tr>
        <w:tc>
          <w:tcPr>
            <w:tcW w:type="dxa" w:w="3216"/>
          </w:tcPr>
          <w:p>
            <w:r/>
            <w:r>
              <w:rPr>
                <w:sz w:val="19"/>
              </w:rPr>
              <w:t>Deep-link scheme / domains</w:t>
            </w:r>
          </w:p>
        </w:tc>
        <w:tc>
          <w:tcPr>
            <w:tcW w:type="dxa" w:w="3216"/>
          </w:tcPr>
          <w:p>
            <w:r/>
            <w:r>
              <w:rPr>
                <w:sz w:val="19"/>
              </w:rPr>
              <w:t>gizmo:// ; gizmo.ai, app.gizmo.ai, share.gizmo.ai</w:t>
            </w:r>
          </w:p>
        </w:tc>
        <w:tc>
          <w:tcPr>
            <w:tcW w:type="dxa" w:w="3216"/>
          </w:tcPr>
          <w:p>
            <w:r/>
            <w:r>
              <w:rPr>
                <w:sz w:val="19"/>
              </w:rPr>
              <w:t>observed</w:t>
            </w:r>
          </w:p>
        </w:tc>
      </w:tr>
      <w:tr>
        <w:tc>
          <w:tcPr>
            <w:tcW w:type="dxa" w:w="3216"/>
          </w:tcPr>
          <w:p>
            <w:r/>
            <w:r>
              <w:rPr>
                <w:sz w:val="19"/>
              </w:rPr>
              <w:t>Release tag / build time</w:t>
            </w:r>
          </w:p>
        </w:tc>
        <w:tc>
          <w:tcPr>
            <w:tcW w:type="dxa" w:w="3216"/>
          </w:tcPr>
          <w:p>
            <w:r/>
            <w:r>
              <w:rPr>
                <w:sz w:val="19"/>
              </w:rPr>
              <w:t>release-2026-10-15-15h31-3f0db6c1fa</w:t>
            </w:r>
          </w:p>
        </w:tc>
        <w:tc>
          <w:tcPr>
            <w:tcW w:type="dxa" w:w="3216"/>
          </w:tcPr>
          <w:p>
            <w:r/>
            <w:r>
              <w:rPr>
                <w:sz w:val="19"/>
              </w:rPr>
              <w:t>observed</w:t>
            </w:r>
          </w:p>
        </w:tc>
      </w:tr>
      <w:tr>
        <w:tc>
          <w:tcPr>
            <w:tcW w:type="dxa" w:w="3216"/>
          </w:tcPr>
          <w:p>
            <w:r/>
            <w:r>
              <w:rPr>
                <w:sz w:val="19"/>
              </w:rPr>
              <w:t>Quiz engine version</w:t>
            </w:r>
          </w:p>
        </w:tc>
        <w:tc>
          <w:tcPr>
            <w:tcW w:type="dxa" w:w="3216"/>
          </w:tcPr>
          <w:p>
            <w:r/>
            <w:r>
              <w:rPr>
                <w:sz w:val="19"/>
              </w:rPr>
              <w:t>engineVersion 32, revision 167, stateVersion 192</w:t>
            </w:r>
          </w:p>
        </w:tc>
        <w:tc>
          <w:tcPr>
            <w:tcW w:type="dxa" w:w="3216"/>
          </w:tcPr>
          <w:p>
            <w:r/>
            <w:r>
              <w:rPr>
                <w:sz w:val="19"/>
              </w:rPr>
              <w:t>observed (app.config extra)</w:t>
            </w:r>
          </w:p>
        </w:tc>
      </w:tr>
      <w:tr>
        <w:tc>
          <w:tcPr>
            <w:tcW w:type="dxa" w:w="3216"/>
          </w:tcPr>
          <w:p>
            <w:r/>
            <w:r>
              <w:rPr>
                <w:sz w:val="19"/>
              </w:rPr>
              <w:t>Framework</w:t>
            </w:r>
          </w:p>
        </w:tc>
        <w:tc>
          <w:tcPr>
            <w:tcW w:type="dxa" w:w="3216"/>
          </w:tcPr>
          <w:p>
            <w:r/>
            <w:r>
              <w:rPr>
                <w:sz w:val="19"/>
              </w:rPr>
              <w:t>Expo SDK 57 modules, React Native 0.86.3, Hermes bytecode v98</w:t>
            </w:r>
          </w:p>
        </w:tc>
        <w:tc>
          <w:tcPr>
            <w:tcW w:type="dxa" w:w="3216"/>
          </w:tcPr>
          <w:p>
            <w:r/>
            <w:r>
              <w:rPr>
                <w:sz w:val="19"/>
              </w:rPr>
              <w:t>observed</w:t>
            </w:r>
          </w:p>
        </w:tc>
      </w:tr>
      <w:tr>
        <w:tc>
          <w:tcPr>
            <w:tcW w:type="dxa" w:w="3216"/>
          </w:tcPr>
          <w:p>
            <w:r/>
            <w:r>
              <w:rPr>
                <w:sz w:val="19"/>
              </w:rPr>
              <w:t>Android min SDK</w:t>
            </w:r>
          </w:p>
        </w:tc>
        <w:tc>
          <w:tcPr>
            <w:tcW w:type="dxa" w:w="3216"/>
          </w:tcPr>
          <w:p>
            <w:r/>
            <w:r>
              <w:rPr>
                <w:sz w:val="19"/>
              </w:rPr>
              <w:t>34 (Android 14)</w:t>
            </w:r>
          </w:p>
        </w:tc>
        <w:tc>
          <w:tcPr>
            <w:tcW w:type="dxa" w:w="3216"/>
          </w:tcPr>
          <w:p>
            <w:r/>
            <w:r>
              <w:rPr>
                <w:sz w:val="19"/>
              </w:rPr>
              <w:t>observed</w:t>
            </w:r>
          </w:p>
        </w:tc>
      </w:tr>
      <w:tr>
        <w:tc>
          <w:tcPr>
            <w:tcW w:type="dxa" w:w="3216"/>
          </w:tcPr>
          <w:p>
            <w:r/>
            <w:r>
              <w:rPr>
                <w:sz w:val="19"/>
              </w:rPr>
              <w:t>Navigation</w:t>
            </w:r>
          </w:p>
        </w:tc>
        <w:tc>
          <w:tcPr>
            <w:tcW w:type="dxa" w:w="3216"/>
          </w:tcPr>
          <w:p>
            <w:r/>
            <w:r>
              <w:rPr>
                <w:sz w:val="19"/>
              </w:rPr>
              <w:t>expo-router (file-based routes)</w:t>
            </w:r>
          </w:p>
        </w:tc>
        <w:tc>
          <w:tcPr>
            <w:tcW w:type="dxa" w:w="3216"/>
          </w:tcPr>
          <w:p>
            <w:r/>
            <w:r>
              <w:rPr>
                <w:sz w:val="19"/>
              </w:rPr>
              <w:t>observed</w:t>
            </w:r>
          </w:p>
        </w:tc>
      </w:tr>
      <w:tr>
        <w:tc>
          <w:tcPr>
            <w:tcW w:type="dxa" w:w="3216"/>
          </w:tcPr>
          <w:p>
            <w:r/>
            <w:r>
              <w:rPr>
                <w:sz w:val="19"/>
              </w:rPr>
              <w:t>Styling</w:t>
            </w:r>
          </w:p>
        </w:tc>
        <w:tc>
          <w:tcPr>
            <w:tcW w:type="dxa" w:w="3216"/>
          </w:tcPr>
          <w:p>
            <w:r/>
            <w:r>
              <w:rPr>
                <w:sz w:val="19"/>
              </w:rPr>
              <w:t>Tailwind CSS via NativeWind; Lexical rich-text editor and KaTeX math on web</w:t>
            </w:r>
          </w:p>
        </w:tc>
        <w:tc>
          <w:tcPr>
            <w:tcW w:type="dxa" w:w="3216"/>
          </w:tcPr>
          <w:p>
            <w:r/>
            <w:r>
              <w:rPr>
                <w:sz w:val="19"/>
              </w:rPr>
              <w:t>observed</w:t>
            </w:r>
          </w:p>
        </w:tc>
      </w:tr>
      <w:tr>
        <w:tc>
          <w:tcPr>
            <w:tcW w:type="dxa" w:w="3216"/>
          </w:tcPr>
          <w:p>
            <w:r/>
            <w:r>
              <w:rPr>
                <w:sz w:val="19"/>
              </w:rPr>
              <w:t>OTA updates</w:t>
            </w:r>
          </w:p>
        </w:tc>
        <w:tc>
          <w:tcPr>
            <w:tcW w:type="dxa" w:w="3216"/>
          </w:tcPr>
          <w:p>
            <w:r/>
            <w:r>
              <w:rPr>
                <w:sz w:val="19"/>
              </w:rPr>
              <w:t>Expo Updates (u.expo.dev project 1f13b03a-…) plus an internal "native-console" for PR preview builds</w:t>
            </w:r>
          </w:p>
        </w:tc>
        <w:tc>
          <w:tcPr>
            <w:tcW w:type="dxa" w:w="3216"/>
          </w:tcPr>
          <w:p>
            <w:r/>
            <w:r>
              <w:rPr>
                <w:sz w:val="19"/>
              </w:rPr>
              <w:t>observed</w:t>
            </w:r>
          </w:p>
        </w:tc>
      </w:tr>
    </w:tbl>
    <w:p/>
    <w:p>
      <w:pPr>
        <w:pStyle w:val="Heading1"/>
      </w:pPr>
      <w:r>
        <w:t>5. Architecture</w:t>
      </w:r>
    </w:p>
    <w:p>
      <w:r>
        <w:rPr>
          <w:b w:val="0"/>
          <w:i w:val="0"/>
        </w:rPr>
        <w:t>The app is a thin client over several Gizmo-owned backends. Values below come from the environment block compiled into the web build.</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Host</w:t>
            </w:r>
          </w:p>
        </w:tc>
        <w:tc>
          <w:tcPr>
            <w:tcW w:type="dxa" w:w="4824"/>
            <w:shd w:val="clear" w:color="auto" w:fill="D9E2F3"/>
          </w:tcPr>
          <w:p>
            <w:r/>
            <w:r>
              <w:rPr>
                <w:b/>
                <w:sz w:val="19"/>
              </w:rPr>
              <w:t>Role (inferred from name and routes)</w:t>
            </w:r>
          </w:p>
        </w:tc>
      </w:tr>
      <w:tr>
        <w:tc>
          <w:tcPr>
            <w:tcW w:type="dxa" w:w="4824"/>
          </w:tcPr>
          <w:p>
            <w:r/>
            <w:r>
              <w:rPr>
                <w:sz w:val="19"/>
              </w:rPr>
              <w:t>proxy.gizmo.ai</w:t>
            </w:r>
          </w:p>
        </w:tc>
        <w:tc>
          <w:tcPr>
            <w:tcW w:type="dxa" w:w="4824"/>
          </w:tcPr>
          <w:p>
            <w:r/>
            <w:r>
              <w:rPr>
                <w:sz w:val="19"/>
              </w:rPr>
              <w:t>Main backend ("BACKEND_URL"): decks, cards, users, classes, groups, quizzes (/api/* RPC-style routes)</w:t>
            </w:r>
          </w:p>
        </w:tc>
      </w:tr>
      <w:tr>
        <w:tc>
          <w:tcPr>
            <w:tcW w:type="dxa" w:w="4824"/>
          </w:tcPr>
          <w:p>
            <w:r/>
            <w:r>
              <w:rPr>
                <w:sz w:val="19"/>
              </w:rPr>
              <w:t>auth.gizmo.ai</w:t>
            </w:r>
          </w:p>
        </w:tc>
        <w:tc>
          <w:tcPr>
            <w:tcW w:type="dxa" w:w="4824"/>
          </w:tcPr>
          <w:p>
            <w:r/>
            <w:r>
              <w:rPr>
                <w:sz w:val="19"/>
              </w:rPr>
              <w:t>Authentication worker (email, OTP, phone, username, anonymous, social, organizations, two-factor; looks like the Better Auth library)</w:t>
            </w:r>
          </w:p>
        </w:tc>
      </w:tr>
      <w:tr>
        <w:tc>
          <w:tcPr>
            <w:tcW w:type="dxa" w:w="4824"/>
          </w:tcPr>
          <w:p>
            <w:r/>
            <w:r>
              <w:rPr>
                <w:sz w:val="19"/>
              </w:rPr>
              <w:t>ai.gizmo.ai</w:t>
            </w:r>
          </w:p>
        </w:tc>
        <w:tc>
          <w:tcPr>
            <w:tcW w:type="dxa" w:w="4824"/>
          </w:tcPr>
          <w:p>
            <w:r/>
            <w:r>
              <w:rPr>
                <w:sz w:val="19"/>
              </w:rPr>
              <w:t>AI worker: question generation, study notes, explanations, translation, title generation</w:t>
            </w:r>
          </w:p>
        </w:tc>
      </w:tr>
      <w:tr>
        <w:tc>
          <w:tcPr>
            <w:tcW w:type="dxa" w:w="4824"/>
          </w:tcPr>
          <w:p>
            <w:r/>
            <w:r>
              <w:rPr>
                <w:sz w:val="19"/>
              </w:rPr>
              <w:t>app.gizmo.ai / gizmo.ai</w:t>
            </w:r>
          </w:p>
        </w:tc>
        <w:tc>
          <w:tcPr>
            <w:tcW w:type="dxa" w:w="4824"/>
          </w:tcPr>
          <w:p>
            <w:r/>
            <w:r>
              <w:rPr>
                <w:sz w:val="19"/>
              </w:rPr>
              <w:t>Web app and share links (decks, profiles, streaks, leaderboards)</w:t>
            </w:r>
          </w:p>
        </w:tc>
      </w:tr>
      <w:tr>
        <w:tc>
          <w:tcPr>
            <w:tcW w:type="dxa" w:w="4824"/>
          </w:tcPr>
          <w:p>
            <w:r/>
            <w:r>
              <w:rPr>
                <w:sz w:val="19"/>
              </w:rPr>
              <w:t>og.gizmo.ai</w:t>
            </w:r>
          </w:p>
        </w:tc>
        <w:tc>
          <w:tcPr>
            <w:tcW w:type="dxa" w:w="4824"/>
          </w:tcPr>
          <w:p>
            <w:r/>
            <w:r>
              <w:rPr>
                <w:sz w:val="19"/>
              </w:rPr>
              <w:t>Social-share image generation (OpenGraph)</w:t>
            </w:r>
          </w:p>
        </w:tc>
      </w:tr>
      <w:tr>
        <w:tc>
          <w:tcPr>
            <w:tcW w:type="dxa" w:w="4824"/>
          </w:tcPr>
          <w:p>
            <w:r/>
            <w:r>
              <w:rPr>
                <w:sz w:val="19"/>
              </w:rPr>
              <w:t>coeus.gizmo.ai</w:t>
            </w:r>
          </w:p>
        </w:tc>
        <w:tc>
          <w:tcPr>
            <w:tcW w:type="dxa" w:w="4824"/>
          </w:tcPr>
          <w:p>
            <w:r/>
            <w:r>
              <w:rPr>
                <w:sz w:val="19"/>
              </w:rPr>
              <w:t>Analytics/tracking worker; also proxies PostHog (/ph) and phone-number verification</w:t>
            </w:r>
          </w:p>
        </w:tc>
      </w:tr>
      <w:tr>
        <w:tc>
          <w:tcPr>
            <w:tcW w:type="dxa" w:w="4824"/>
          </w:tcPr>
          <w:p>
            <w:r/>
            <w:r>
              <w:rPr>
                <w:sz w:val="19"/>
              </w:rPr>
              <w:t>cdn.gizmo.ai</w:t>
            </w:r>
          </w:p>
        </w:tc>
        <w:tc>
          <w:tcPr>
            <w:tcW w:type="dxa" w:w="4824"/>
          </w:tcPr>
          <w:p>
            <w:r/>
            <w:r>
              <w:rPr>
                <w:sz w:val="19"/>
              </w:rPr>
              <w:t>Static assets: i18n files, profile pictures, school logos, fonts, product images</w:t>
            </w:r>
          </w:p>
        </w:tc>
      </w:tr>
      <w:tr>
        <w:tc>
          <w:tcPr>
            <w:tcW w:type="dxa" w:w="4824"/>
          </w:tcPr>
          <w:p>
            <w:r/>
            <w:r>
              <w:rPr>
                <w:sz w:val="19"/>
              </w:rPr>
              <w:t>native-console.gizmo.ai</w:t>
            </w:r>
          </w:p>
        </w:tc>
        <w:tc>
          <w:tcPr>
            <w:tcW w:type="dxa" w:w="4824"/>
          </w:tcPr>
          <w:p>
            <w:r/>
            <w:r>
              <w:rPr>
                <w:sz w:val="19"/>
              </w:rPr>
              <w:t>Internal release-health and PR-preview build console</w:t>
            </w:r>
          </w:p>
        </w:tc>
      </w:tr>
      <w:tr>
        <w:tc>
          <w:tcPr>
            <w:tcW w:type="dxa" w:w="4824"/>
          </w:tcPr>
          <w:p>
            <w:r/>
            <w:r>
              <w:rPr>
                <w:sz w:val="19"/>
              </w:rPr>
              <w:t>pixie.gizmo.ai</w:t>
            </w:r>
          </w:p>
        </w:tc>
        <w:tc>
          <w:tcPr>
            <w:tcW w:type="dxa" w:w="4824"/>
          </w:tcPr>
          <w:p>
            <w:r/>
            <w:r>
              <w:rPr>
                <w:sz w:val="19"/>
              </w:rPr>
              <w:t>Appears next to model-provider policy strings; purpose unclear</w:t>
            </w:r>
          </w:p>
        </w:tc>
      </w:tr>
    </w:tbl>
    <w:p/>
    <w:p>
      <w:r>
        <w:rPr>
          <w:b w:val="0"/>
          <w:i w:val="0"/>
        </w:rPr>
        <w:t>Third-party services present in the build:</w:t>
      </w:r>
    </w:p>
    <w:p>
      <w:pPr>
        <w:pStyle w:val="ListBullet"/>
      </w:pPr>
      <w:r>
        <w:t>Payments: RevenueCat (17.10.0) for in-app subscriptions, Stripe (web checkout, gift subscriptions, coins), Google Play Billing, Amazon IAP.</w:t>
      </w:r>
    </w:p>
    <w:p>
      <w:pPr>
        <w:pStyle w:val="ListBullet"/>
      </w:pPr>
      <w:r>
        <w:t>Notifications: OneSignal 5.9.8 plus Firebase Cloud Messaging.</w:t>
      </w:r>
    </w:p>
    <w:p>
      <w:pPr>
        <w:pStyle w:val="ListBullet"/>
      </w:pPr>
      <w:r>
        <w:t>Analytics and crash: PostHog, Sentry (replay disabled), LogRocket 1.62.0, Adjust 5.4.4, Google Analytics / Tag Manager, Facebook and Snapchat share SDKs.</w:t>
      </w:r>
    </w:p>
    <w:p>
      <w:pPr>
        <w:pStyle w:val="ListBullet"/>
      </w:pPr>
      <w:r>
        <w:t>Device ML: Google ML Kit barcode scanning and face detection, plus bundled facial-expression models (used by the small emotion models in assets/models_bundled).</w:t>
      </w:r>
    </w:p>
    <w:p>
      <w:pPr>
        <w:pStyle w:val="ListBullet"/>
      </w:pPr>
      <w:r>
        <w:t>Identity: Firebase Auth, Google sign-in, Apple sign-in, Prelude (phone verification SDK keys exist for Android, Apple and web).</w:t>
      </w:r>
    </w:p>
    <w:p>
      <w:pPr>
        <w:pStyle w:val="ListBullet"/>
      </w:pPr>
      <w:r>
        <w:t>Realtime: routes under /parties/ (attempt-actor, practice-exam-actor) suggest PartyKit-style realtime rooms (inferred), plus WebSocket locks for collaborative study notes (/data/study-notes/v1/ws/locks/).</w:t>
      </w:r>
    </w:p>
    <w:p>
      <w:r>
        <w:rPr>
          <w:b/>
        </w:rPr>
        <w:t xml:space="preserve">Note: </w:t>
      </w:r>
      <w:r>
        <w:t>The build contains public client keys for PostHog, Prelude and a Sentry DSN. They are not reproduced here. They are normal client-side identifiers, but treat them as the owner's.</w:t>
      </w:r>
    </w:p>
    <w:p>
      <w:pPr>
        <w:pStyle w:val="Heading1"/>
      </w:pPr>
      <w:r>
        <w:t>6. Screens and navigation</w:t>
      </w:r>
    </w:p>
    <w:p>
      <w:r>
        <w:rPr>
          <w:b w:val="0"/>
          <w:i w:val="0"/>
        </w:rPr>
        <w:t>expo-router file names are readable in the string table. Main user-facing areas:</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Area</w:t>
            </w:r>
          </w:p>
        </w:tc>
        <w:tc>
          <w:tcPr>
            <w:tcW w:type="dxa" w:w="4824"/>
            <w:shd w:val="clear" w:color="auto" w:fill="D9E2F3"/>
          </w:tcPr>
          <w:p>
            <w:r/>
            <w:r>
              <w:rPr>
                <w:b/>
                <w:sz w:val="19"/>
              </w:rPr>
              <w:t>Routes (observed)</w:t>
            </w:r>
          </w:p>
        </w:tc>
      </w:tr>
      <w:tr>
        <w:tc>
          <w:tcPr>
            <w:tcW w:type="dxa" w:w="4824"/>
          </w:tcPr>
          <w:p>
            <w:r/>
            <w:r>
              <w:rPr>
                <w:sz w:val="19"/>
              </w:rPr>
              <w:t>Onboarding / auth</w:t>
            </w:r>
          </w:p>
        </w:tc>
        <w:tc>
          <w:tcPr>
            <w:tcW w:type="dxa" w:w="4824"/>
          </w:tcPr>
          <w:p>
            <w:r/>
            <w:r>
              <w:rPr>
                <w:sz w:val="19"/>
              </w:rPr>
              <w:t>/onboarding, /sign-in, /sign-up, /register, /login, /reset-password, /link-account, /link-social, /set-verified-age</w:t>
            </w:r>
          </w:p>
        </w:tc>
      </w:tr>
      <w:tr>
        <w:tc>
          <w:tcPr>
            <w:tcW w:type="dxa" w:w="4824"/>
          </w:tcPr>
          <w:p>
            <w:r/>
            <w:r>
              <w:rPr>
                <w:sz w:val="19"/>
              </w:rPr>
              <w:t>Decks and cards</w:t>
            </w:r>
          </w:p>
        </w:tc>
        <w:tc>
          <w:tcPr>
            <w:tcW w:type="dxa" w:w="4824"/>
          </w:tcPr>
          <w:p>
            <w:r/>
            <w:r>
              <w:rPr>
                <w:sz w:val="19"/>
              </w:rPr>
              <w:t>/decks, /decks/public, /decks/school, /deck/:deckId (+ /cards/move, /cards/delete, /imports, /leaderboard, /lessons, /notes, /tutor), /edit-card/, /card/:cardId/edit, /my-decks, /community/decks, /school-decks/:institutionId</w:t>
            </w:r>
          </w:p>
        </w:tc>
      </w:tr>
      <w:tr>
        <w:tc>
          <w:tcPr>
            <w:tcW w:type="dxa" w:w="4824"/>
          </w:tcPr>
          <w:p>
            <w:r/>
            <w:r>
              <w:rPr>
                <w:sz w:val="19"/>
              </w:rPr>
              <w:t>Study</w:t>
            </w:r>
          </w:p>
        </w:tc>
        <w:tc>
          <w:tcPr>
            <w:tcW w:type="dxa" w:w="4824"/>
          </w:tcPr>
          <w:p>
            <w:r/>
            <w:r>
              <w:rPr>
                <w:sz w:val="19"/>
              </w:rPr>
              <w:t>/start-lesson, /review, /path, /progress, /practice-exam/, /memorise-preview/, /pick-quiz, /quiz/:userGameId, /create-procedural-quiz</w:t>
            </w:r>
          </w:p>
        </w:tc>
      </w:tr>
      <w:tr>
        <w:tc>
          <w:tcPr>
            <w:tcW w:type="dxa" w:w="4824"/>
          </w:tcPr>
          <w:p>
            <w:r/>
            <w:r>
              <w:rPr>
                <w:sz w:val="19"/>
              </w:rPr>
              <w:t>AI chat and tutor</w:t>
            </w:r>
          </w:p>
        </w:tc>
        <w:tc>
          <w:tcPr>
            <w:tcW w:type="dxa" w:w="4824"/>
          </w:tcPr>
          <w:p>
            <w:r/>
            <w:r>
              <w:rPr>
                <w:sz w:val="19"/>
              </w:rPr>
              <w:t>/chat, /chat/:chatId, /chat/quiz/:quizId, /chat/lesson/:lessonId, /chat/course/, /chat/deck-lesson/, /tutor, /tutor/:aiChatId, /ai-tutor, /ai-explain, /explain-tutor-question, /labs/chat</w:t>
            </w:r>
          </w:p>
        </w:tc>
      </w:tr>
      <w:tr>
        <w:tc>
          <w:tcPr>
            <w:tcW w:type="dxa" w:w="4824"/>
          </w:tcPr>
          <w:p>
            <w:r/>
            <w:r>
              <w:rPr>
                <w:sz w:val="19"/>
              </w:rPr>
              <w:t>Import</w:t>
            </w:r>
          </w:p>
        </w:tc>
        <w:tc>
          <w:tcPr>
            <w:tcW w:type="dxa" w:w="4824"/>
          </w:tcPr>
          <w:p>
            <w:r/>
            <w:r>
              <w:rPr>
                <w:sz w:val="19"/>
              </w:rPr>
              <w:t>/magic-import/2026-05-01, /share-import, /deck/:deckId/imports, /materials, /notes/</w:t>
            </w:r>
          </w:p>
        </w:tc>
      </w:tr>
      <w:tr>
        <w:tc>
          <w:tcPr>
            <w:tcW w:type="dxa" w:w="4824"/>
          </w:tcPr>
          <w:p>
            <w:r/>
            <w:r>
              <w:rPr>
                <w:sz w:val="19"/>
              </w:rPr>
              <w:t>Social</w:t>
            </w:r>
          </w:p>
        </w:tc>
        <w:tc>
          <w:tcPr>
            <w:tcW w:type="dxa" w:w="4824"/>
          </w:tcPr>
          <w:p>
            <w:r/>
            <w:r>
              <w:rPr>
                <w:sz w:val="19"/>
              </w:rPr>
              <w:t>/profile, /profile/:userId, /friends/:userId, /profile/find-friends, /leaderboard, /leaderboards/friends, /league/country/, /school-leaderboard/:id, /study-groups/, /groups/:groupId/decks|quiz|users</w:t>
            </w:r>
          </w:p>
        </w:tc>
      </w:tr>
      <w:tr>
        <w:tc>
          <w:tcPr>
            <w:tcW w:type="dxa" w:w="4824"/>
          </w:tcPr>
          <w:p>
            <w:r/>
            <w:r>
              <w:rPr>
                <w:sz w:val="19"/>
              </w:rPr>
              <w:t>Live games</w:t>
            </w:r>
          </w:p>
        </w:tc>
        <w:tc>
          <w:tcPr>
            <w:tcW w:type="dxa" w:w="4824"/>
          </w:tcPr>
          <w:p>
            <w:r/>
            <w:r>
              <w:rPr>
                <w:sz w:val="19"/>
              </w:rPr>
              <w:t>/live, /live/:gameId, /live-games/v2/, /rooms, /team-battle-live, /live-clip/</w:t>
            </w:r>
          </w:p>
        </w:tc>
      </w:tr>
      <w:tr>
        <w:tc>
          <w:tcPr>
            <w:tcW w:type="dxa" w:w="4824"/>
          </w:tcPr>
          <w:p>
            <w:r/>
            <w:r>
              <w:rPr>
                <w:sz w:val="19"/>
              </w:rPr>
              <w:t>Streaks and rewards</w:t>
            </w:r>
          </w:p>
        </w:tc>
        <w:tc>
          <w:tcPr>
            <w:tcW w:type="dxa" w:w="4824"/>
          </w:tcPr>
          <w:p>
            <w:r/>
            <w:r>
              <w:rPr>
                <w:sz w:val="19"/>
              </w:rPr>
              <w:t>/streak, /streaks/share/, /monster-collection, /shop, /store, /overtake/, /overtaken/</w:t>
            </w:r>
          </w:p>
        </w:tc>
      </w:tr>
      <w:tr>
        <w:tc>
          <w:tcPr>
            <w:tcW w:type="dxa" w:w="4824"/>
          </w:tcPr>
          <w:p>
            <w:r/>
            <w:r>
              <w:rPr>
                <w:sz w:val="19"/>
              </w:rPr>
              <w:t>Billing</w:t>
            </w:r>
          </w:p>
        </w:tc>
        <w:tc>
          <w:tcPr>
            <w:tcW w:type="dxa" w:w="4824"/>
          </w:tcPr>
          <w:p>
            <w:r/>
            <w:r>
              <w:rPr>
                <w:sz w:val="19"/>
              </w:rPr>
              <w:t>/subscribe, /subscribe/pay, /subscribe-benefits, /subscribe-unlimited, /offerings, /manage-subscription, /settings/cancel-subscription, /stripe/*, /revenuecat/is-subscribed</w:t>
            </w:r>
          </w:p>
        </w:tc>
      </w:tr>
      <w:tr>
        <w:tc>
          <w:tcPr>
            <w:tcW w:type="dxa" w:w="4824"/>
          </w:tcPr>
          <w:p>
            <w:r/>
            <w:r>
              <w:rPr>
                <w:sz w:val="19"/>
              </w:rPr>
              <w:t>Settings</w:t>
            </w:r>
          </w:p>
        </w:tc>
        <w:tc>
          <w:tcPr>
            <w:tcW w:type="dxa" w:w="4824"/>
          </w:tcPr>
          <w:p>
            <w:r/>
            <w:r>
              <w:rPr>
                <w:sz w:val="19"/>
              </w:rPr>
              <w:t>/settings/* (account, security, blocking, notifications, export-cards, delete-account, feature-flag-overrides, dev-tools)</w:t>
            </w:r>
          </w:p>
        </w:tc>
      </w:tr>
      <w:tr>
        <w:tc>
          <w:tcPr>
            <w:tcW w:type="dxa" w:w="4824"/>
          </w:tcPr>
          <w:p>
            <w:r/>
            <w:r>
              <w:rPr>
                <w:sz w:val="19"/>
              </w:rPr>
              <w:t>Developer-only</w:t>
            </w:r>
          </w:p>
        </w:tc>
        <w:tc>
          <w:tcPr>
            <w:tcW w:type="dxa" w:w="4824"/>
          </w:tcPr>
          <w:p>
            <w:r/>
            <w:r>
              <w:rPr>
                <w:sz w:val="19"/>
              </w:rPr>
              <w:t>/kitchen-sink/* — an in-app component and engine showcase (over 120 routes), including quiz-engine activities and a game builder</w:t>
            </w:r>
          </w:p>
        </w:tc>
      </w:tr>
    </w:tbl>
    <w:p/>
    <w:p>
      <w:r>
        <w:rPr>
          <w:b w:val="0"/>
          <w:i w:val="0"/>
        </w:rPr>
        <w:t>The full route list is in Appendix A.</w:t>
      </w:r>
    </w:p>
    <w:p>
      <w:pPr>
        <w:pStyle w:val="Heading1"/>
      </w:pPr>
      <w:r>
        <w:t>7. Server API surface (observed paths)</w:t>
      </w:r>
    </w:p>
    <w:p>
      <w:r>
        <w:rPr>
          <w:b w:val="0"/>
          <w:i w:val="0"/>
        </w:rPr>
        <w:t>The client calls Gizmo's backend with RPC-style /api/&lt;verb_noun&gt; routes. Request and response bodies are not recoverable from strings. Grouped by purpose:</w:t>
      </w:r>
    </w:p>
    <w:p>
      <w:r>
        <w:rPr>
          <w:b/>
          <w:i w:val="0"/>
        </w:rPr>
        <w:t>Decks</w:t>
      </w:r>
    </w:p>
    <w:p>
      <w:pPr>
        <w:ind w:left="216"/>
        <w:shd w:val="clear" w:color="auto" w:fill="F2F2F2"/>
      </w:pPr>
      <w:r>
        <w:rPr>
          <w:rFonts w:ascii="Consolas" w:hAnsi="Consolas" w:eastAsia="Consolas"/>
          <w:sz w:val="17"/>
        </w:rPr>
        <w:t>/api/add_deck</w:t>
        <w:br/>
        <w:t>/api/add_deck_attributes</w:t>
        <w:br/>
        <w:t>/api/add_deck_to_class</w:t>
        <w:br/>
        <w:t>/api/add_group_deck</w:t>
        <w:br/>
        <w:t>/api/delete_group_deck</w:t>
        <w:br/>
        <w:t>/api/duplicate_deck</w:t>
        <w:br/>
        <w:t>/api/edit_deck</w:t>
        <w:br/>
        <w:t>/api/get_deck</w:t>
        <w:br/>
        <w:t>/api/get_deck_attributes</w:t>
        <w:br/>
        <w:t>/api/get_deck_followers_leaderboard</w:t>
        <w:br/>
        <w:t>/api/get_deck_list</w:t>
        <w:br/>
        <w:t>/api/get_deck_preview</w:t>
        <w:br/>
        <w:t>/api/get_deck_preview_study_state</w:t>
        <w:br/>
        <w:t>/api/get_deck_study_topics</w:t>
        <w:br/>
        <w:t>/api/get_deck_topics</w:t>
        <w:br/>
        <w:t>/api/get_decks_from_trash</w:t>
        <w:br/>
        <w:t>/api/get_decks_quiz_info</w:t>
        <w:br/>
        <w:t>/api/get_friends_recent_decks</w:t>
        <w:br/>
        <w:t>/api/get_onboarding_friends_decks</w:t>
        <w:br/>
        <w:t>/api/get_school_decks</w:t>
        <w:br/>
        <w:t>/api/get_shareable_deck</w:t>
        <w:br/>
        <w:t>/api/get_user_class_decks</w:t>
        <w:br/>
        <w:t>/api/get_users_public_decks</w:t>
        <w:br/>
        <w:t>/api/internal/deck_info_cards</w:t>
        <w:br/>
        <w:t>/api/internal/deck_info_cards/invalidate</w:t>
        <w:br/>
        <w:t>/api/internal/get_suggested_friends_deck</w:t>
        <w:br/>
        <w:t>/api/internal/share_game_deck</w:t>
        <w:br/>
        <w:t>/api/internal/write_deck_study_path</w:t>
        <w:br/>
        <w:t>/api/popular_decks_in_this_class</w:t>
        <w:br/>
        <w:t>/api/remove_deck</w:t>
        <w:br/>
        <w:t>/api/remove_deck_from_class</w:t>
        <w:br/>
        <w:t>/api/reorder_sub_deck</w:t>
        <w:br/>
        <w:t>/api/restore_deck_from_trash</w:t>
        <w:br/>
        <w:t>/api/search_decks</w:t>
        <w:br/>
        <w:t>/api/search_decks_and_cards</w:t>
        <w:br/>
        <w:t>/api/set_deck_active</w:t>
        <w:br/>
        <w:t>/api/set_deck_order</w:t>
        <w:br/>
        <w:t>/api/set_deck_public</w:t>
        <w:br/>
        <w:t>/api/set_deck_verified</w:t>
        <w:br/>
        <w:t>/api/share_deck</w:t>
        <w:br/>
        <w:t>/api/top_public_decks</w:t>
      </w:r>
    </w:p>
    <w:p>
      <w:r>
        <w:rPr>
          <w:b/>
          <w:i w:val="0"/>
        </w:rPr>
        <w:t>Cards</w:t>
      </w:r>
    </w:p>
    <w:p>
      <w:pPr>
        <w:ind w:left="216"/>
        <w:shd w:val="clear" w:color="auto" w:fill="F2F2F2"/>
      </w:pPr>
      <w:r>
        <w:rPr>
          <w:rFonts w:ascii="Consolas" w:hAnsi="Consolas" w:eastAsia="Consolas"/>
          <w:sz w:val="17"/>
        </w:rPr>
        <w:t>/api/add_card</w:t>
        <w:br/>
        <w:t>/api/add_card_attributes</w:t>
        <w:br/>
        <w:t>/api/add_card_v2</w:t>
        <w:br/>
        <w:t>/api/add_cards</w:t>
        <w:br/>
        <w:t>/api/archive_card</w:t>
        <w:br/>
        <w:t>/api/filter_cards</w:t>
        <w:br/>
        <w:t>/api/get_recently_added_cards_info</w:t>
        <w:br/>
        <w:t>/api/search_card_images</w:t>
        <w:br/>
        <w:t>/api/skip_card</w:t>
      </w:r>
    </w:p>
    <w:p>
      <w:r>
        <w:rPr>
          <w:b/>
          <w:i w:val="0"/>
        </w:rPr>
        <w:t>Quizzes and tutor</w:t>
      </w:r>
    </w:p>
    <w:p>
      <w:pPr>
        <w:ind w:left="216"/>
        <w:shd w:val="clear" w:color="auto" w:fill="F2F2F2"/>
      </w:pPr>
      <w:r>
        <w:rPr>
          <w:rFonts w:ascii="Consolas" w:hAnsi="Consolas" w:eastAsia="Consolas"/>
          <w:sz w:val="17"/>
        </w:rPr>
        <w:t>/api/get_decks_quiz_info</w:t>
        <w:br/>
        <w:t>/api/get_group_quiz</w:t>
        <w:br/>
        <w:t>/api/get_quiz_questions</w:t>
        <w:br/>
        <w:t>/api/increment_tutor_messages_sent</w:t>
        <w:br/>
        <w:t>/api/internal/room_quiz_state</w:t>
        <w:br/>
        <w:t>/api/send_group_quiz_nudge</w:t>
        <w:br/>
        <w:t>/api/submit_group_quiz_user_answer</w:t>
        <w:br/>
        <w:t>/api/tutor_v2_register_answer</w:t>
      </w:r>
    </w:p>
    <w:p>
      <w:r>
        <w:rPr>
          <w:b/>
          <w:i w:val="0"/>
        </w:rPr>
        <w:t>Users, classes, school</w:t>
      </w:r>
    </w:p>
    <w:p>
      <w:pPr>
        <w:ind w:left="216"/>
        <w:shd w:val="clear" w:color="auto" w:fill="F2F2F2"/>
      </w:pPr>
      <w:r>
        <w:rPr>
          <w:rFonts w:ascii="Consolas" w:hAnsi="Consolas" w:eastAsia="Consolas"/>
          <w:sz w:val="17"/>
        </w:rPr>
        <w:t>/api/add_class</w:t>
        <w:br/>
        <w:t>/api/add_deck_to_class</w:t>
        <w:br/>
        <w:t>/api/add_education_period</w:t>
        <w:br/>
        <w:t>/api/add_group_user</w:t>
        <w:br/>
        <w:t>/api/add_qualification</w:t>
        <w:br/>
        <w:t>/api/add_suggested_educational_institution</w:t>
        <w:br/>
        <w:t>/api/add_user_class</w:t>
        <w:br/>
        <w:t>/api/add_user_class_by_name</w:t>
        <w:br/>
        <w:t>/api/add_user_feed_reaction</w:t>
        <w:br/>
        <w:t>/api/add_user_interaction_events</w:t>
        <w:br/>
        <w:t>/api/add_user_qualification</w:t>
        <w:br/>
        <w:t>/api/check_users_at_my_institution</w:t>
        <w:br/>
        <w:t>/api/create_user</w:t>
        <w:br/>
        <w:t>/api/delete_education_period</w:t>
        <w:br/>
        <w:t>/api/delete_education_school</w:t>
        <w:br/>
        <w:t>/api/delete_group_user</w:t>
        <w:br/>
        <w:t>/api/delete_user_class</w:t>
        <w:br/>
        <w:t>/api/delete_user_qualification</w:t>
        <w:br/>
        <w:t>/api/get_class</w:t>
        <w:br/>
        <w:t>/api/get_class_leaderboard</w:t>
        <w:br/>
        <w:t>/api/get_classes</w:t>
        <w:br/>
        <w:t>/api/get_classes_available</w:t>
        <w:br/>
        <w:t>/api/get_classmates</w:t>
        <w:br/>
        <w:t>/api/get_education_options</w:t>
        <w:br/>
        <w:t>/api/get_friends_leaderboard</w:t>
        <w:br/>
        <w:t>/api/get_friends_recent_decks</w:t>
        <w:br/>
        <w:t>/api/get_onboarding_friends_decks</w:t>
        <w:br/>
        <w:t>/api/get_popular_institution_majors</w:t>
        <w:br/>
        <w:t>/api/get_qualification_levels</w:t>
        <w:br/>
        <w:t>/api/get_qualifications</w:t>
        <w:br/>
        <w:t>/api/get_school_decks</w:t>
        <w:br/>
        <w:t>/api/get_school_hours</w:t>
        <w:br/>
        <w:t>/api/get_school_leaderboard</w:t>
        <w:br/>
        <w:t>/api/get_suggested_friends</w:t>
        <w:br/>
        <w:t>/api/get_user</w:t>
        <w:br/>
        <w:t>/api/get_user_account</w:t>
        <w:br/>
        <w:t>/api/get_user_class_decks</w:t>
        <w:br/>
        <w:t>/api/get_user_classes</w:t>
        <w:br/>
        <w:t>/api/get_user_education_history</w:t>
        <w:br/>
        <w:t>/api/get_user_email_validation</w:t>
        <w:br/>
        <w:t>/api/get_user_enrolled_classes</w:t>
        <w:br/>
        <w:t>/api/get_user_feed</w:t>
        <w:br/>
        <w:t>/api/get_user_qualifications</w:t>
        <w:br/>
        <w:t>/api/get_user_school_communities</w:t>
        <w:br/>
        <w:t>/api/get_user_streaks_for_social</w:t>
        <w:br/>
        <w:t>/api/get_users_public_decks</w:t>
        <w:br/>
        <w:t>/api/internal/block_user</w:t>
        <w:br/>
        <w:t>/api/internal/get_blocked_users</w:t>
        <w:br/>
        <w:t>/api/internal/get_game_host_education</w:t>
        <w:br/>
        <w:t>/api/internal/get_suggested_friends_deck</w:t>
        <w:br/>
        <w:t>/api/internal/get_unclassified_cards</w:t>
        <w:br/>
        <w:t>/api/internal/get_user_by_uuid</w:t>
        <w:br/>
        <w:t>/api/internal/provision_better_auth_user</w:t>
        <w:br/>
        <w:t>/api/internal/same_school_wifi_verified_pair</w:t>
        <w:br/>
        <w:t>/api/internal/set_better_auth_user_email</w:t>
        <w:br/>
        <w:t>/api/internal/unblock_user</w:t>
        <w:br/>
        <w:t>/api/internal/user_info_cards</w:t>
        <w:br/>
        <w:t>/api/internal/user_info_cards/invalidate</w:t>
        <w:br/>
        <w:t>/api/internal/verify_educational_institution_by_school_wifi</w:t>
        <w:br/>
        <w:t>/api/join_class</w:t>
        <w:br/>
        <w:t>/api/leave_class</w:t>
        <w:br/>
        <w:t>/api/mark_user_as_validated_for_educational_institution</w:t>
        <w:br/>
        <w:t>/api/popular_decks_in_this_class</w:t>
        <w:br/>
        <w:t>/api/record_educational_institution_ip_sighting</w:t>
        <w:br/>
        <w:t>/api/remove_deck_from_class</w:t>
        <w:br/>
        <w:t>/api/remove_user</w:t>
        <w:br/>
        <w:t>/api/remove_user_feed_reaction</w:t>
        <w:br/>
        <w:t>/api/request_educational_institution_email_verification</w:t>
        <w:br/>
        <w:t>/api/scrub_educational_institution_ip_sightings</w:t>
        <w:br/>
        <w:t>/api/search_classes</w:t>
        <w:br/>
        <w:t>/api/search_educational_institutions</w:t>
        <w:br/>
        <w:t>/api/search_schools</w:t>
        <w:br/>
        <w:t>/api/search_users</w:t>
        <w:br/>
        <w:t>/api/set_user_info</w:t>
        <w:br/>
        <w:t>/api/submit_group_quiz_user_answer</w:t>
        <w:br/>
        <w:t>/api/update_education_period</w:t>
        <w:br/>
        <w:t>/api/user_exists_or_trigger_delete</w:t>
        <w:br/>
        <w:t>/api/user_saw_web_notifications</w:t>
      </w:r>
    </w:p>
    <w:p>
      <w:r>
        <w:rPr>
          <w:b/>
          <w:i w:val="0"/>
        </w:rPr>
        <w:t>Notes and misc</w:t>
      </w:r>
    </w:p>
    <w:p>
      <w:pPr>
        <w:ind w:left="216"/>
        <w:shd w:val="clear" w:color="auto" w:fill="F2F2F2"/>
      </w:pPr>
      <w:r>
        <w:rPr>
          <w:rFonts w:ascii="Consolas" w:hAnsi="Consolas" w:eastAsia="Consolas"/>
          <w:sz w:val="17"/>
        </w:rPr>
        <w:t>/api/add_streak_feed_item</w:t>
        <w:br/>
        <w:t>/api/add_user_feed_reaction</w:t>
        <w:br/>
        <w:t>/api/add_user_interaction_events</w:t>
        <w:br/>
        <w:t>/api/connect_calendar_feed</w:t>
        <w:br/>
        <w:t>/api/create_study_note_invite</w:t>
        <w:br/>
        <w:t>/api/get_user_feed</w:t>
        <w:br/>
        <w:t>/api/internal/resolve_firebase_import_links</w:t>
        <w:br/>
        <w:t>/api/reconcile_import_course_code</w:t>
        <w:br/>
        <w:t>/api/remove_user_feed_reaction</w:t>
        <w:br/>
        <w:t>/api/submit_logo_suggestion</w:t>
        <w:br/>
        <w:t>/api/sync_calendar_feed</w:t>
      </w:r>
    </w:p>
    <w:p>
      <w:r>
        <w:rPr>
          <w:b/>
          <w:i w:val="0"/>
        </w:rPr>
        <w:t>The AI worker (ai.gizmo.ai) and the study-note service expose separate paths:</w:t>
      </w:r>
    </w:p>
    <w:p>
      <w:pPr>
        <w:ind w:left="216"/>
        <w:shd w:val="clear" w:color="auto" w:fill="F2F2F2"/>
      </w:pPr>
      <w:r>
        <w:rPr>
          <w:rFonts w:ascii="Consolas" w:hAnsi="Consolas" w:eastAsia="Consolas"/>
          <w:sz w:val="17"/>
        </w:rPr>
        <w:t>POST /generate-procedural-questions   (AI worker; procedural / maths-style practice questions)</w:t>
        <w:br/>
        <w:t>POST /v2/generate-challenge-topics    (AI worker)</w:t>
        <w:br/>
        <w:t>POST /explain-tutor-question          (AI worker)</w:t>
        <w:br/>
        <w:t>POST /translate-to-english, /translate-to-english/batch</w:t>
        <w:br/>
        <w:t>/ai/study-note-generation/v2          (study-note generation)</w:t>
        <w:br/>
        <w:t>/ai/import-title-from-content         (auto-titles imported material)</w:t>
        <w:br/>
        <w:t>/create-procedural-quiz               (client route + API that builds a practice quiz)</w:t>
        <w:br/>
        <w:t>/data/study-notes/v1/{noteId}, /sources, /sources/{id}/notes-generated, /imports/latest, /permissions</w:t>
        <w:br/>
        <w:t>/data/study-groups/v1/{studyGroupId}/daily-quiz</w:t>
      </w:r>
    </w:p>
    <w:p>
      <w:r>
        <w:rPr>
          <w:b/>
        </w:rPr>
        <w:t xml:space="preserve">Note: </w:t>
      </w:r>
      <w:r>
        <w:t>HTTP methods above are my guess from the names; only the path strings are observed.</w:t>
      </w:r>
    </w:p>
    <w:p>
      <w:pPr>
        <w:pStyle w:val="Heading1"/>
      </w:pPr>
      <w:r>
        <w:t>8. The quiz engine</w:t>
      </w:r>
    </w:p>
    <w:p>
      <w:r>
        <w:rPr>
          <w:b w:val="0"/>
          <w:i w:val="0"/>
        </w:rPr>
        <w:t>The most distinctive part of Gizmo is its quiz engine. The string table shows an entity-component-system (ECS) design, the same pattern game engines use: small data "components" attached to "entities", processed by "systems". It is versioned (engine 32 / revision 167 / state 192), so saved game state can be migrated between builds.</w:t>
      </w:r>
    </w:p>
    <w:p>
      <w:pPr>
        <w:pStyle w:val="Heading2"/>
      </w:pPr>
      <w:r>
        <w:t>8.1 Question and activity types</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Type</w:t>
            </w:r>
          </w:p>
        </w:tc>
        <w:tc>
          <w:tcPr>
            <w:tcW w:type="dxa" w:w="4824"/>
            <w:shd w:val="clear" w:color="auto" w:fill="D9E2F3"/>
          </w:tcPr>
          <w:p>
            <w:r/>
            <w:r>
              <w:rPr>
                <w:b/>
                <w:sz w:val="19"/>
              </w:rPr>
              <w:t>What the user does</w:t>
            </w:r>
          </w:p>
        </w:tc>
      </w:tr>
      <w:tr>
        <w:tc>
          <w:tcPr>
            <w:tcW w:type="dxa" w:w="4824"/>
          </w:tcPr>
          <w:p>
            <w:r/>
            <w:r>
              <w:rPr>
                <w:sz w:val="19"/>
              </w:rPr>
              <w:t>Flashcard</w:t>
            </w:r>
          </w:p>
        </w:tc>
        <w:tc>
          <w:tcPr>
            <w:tcW w:type="dxa" w:w="4824"/>
          </w:tcPr>
          <w:p>
            <w:r/>
            <w:r>
              <w:rPr>
                <w:sz w:val="19"/>
              </w:rPr>
              <w:t>Reveal the answer, then rate it (Good / Not sure)</w:t>
            </w:r>
          </w:p>
        </w:tc>
      </w:tr>
      <w:tr>
        <w:tc>
          <w:tcPr>
            <w:tcW w:type="dxa" w:w="4824"/>
          </w:tcPr>
          <w:p>
            <w:r/>
            <w:r>
              <w:rPr>
                <w:sz w:val="19"/>
              </w:rPr>
              <w:t>Choice / multiple-choice</w:t>
            </w:r>
          </w:p>
        </w:tc>
        <w:tc>
          <w:tcPr>
            <w:tcW w:type="dxa" w:w="4824"/>
          </w:tcPr>
          <w:p>
            <w:r/>
            <w:r>
              <w:rPr>
                <w:sz w:val="19"/>
              </w:rPr>
              <w:t>Pick the right option; "Choice on_change" checks immediately</w:t>
            </w:r>
          </w:p>
        </w:tc>
      </w:tr>
      <w:tr>
        <w:tc>
          <w:tcPr>
            <w:tcW w:type="dxa" w:w="4824"/>
          </w:tcPr>
          <w:p>
            <w:r/>
            <w:r>
              <w:rPr>
                <w:sz w:val="19"/>
              </w:rPr>
              <w:t>Typing</w:t>
            </w:r>
          </w:p>
        </w:tc>
        <w:tc>
          <w:tcPr>
            <w:tcW w:type="dxa" w:w="4824"/>
          </w:tcPr>
          <w:p>
            <w:r/>
            <w:r>
              <w:rPr>
                <w:sz w:val="19"/>
              </w:rPr>
              <w:t>Type the answer; checked with on_check</w:t>
            </w:r>
          </w:p>
        </w:tc>
      </w:tr>
      <w:tr>
        <w:tc>
          <w:tcPr>
            <w:tcW w:type="dxa" w:w="4824"/>
          </w:tcPr>
          <w:p>
            <w:r/>
            <w:r>
              <w:rPr>
                <w:sz w:val="19"/>
              </w:rPr>
              <w:t>Cloze (fill the gaps)</w:t>
            </w:r>
          </w:p>
        </w:tc>
        <w:tc>
          <w:tcPr>
            <w:tcW w:type="dxa" w:w="4824"/>
          </w:tcPr>
          <w:p>
            <w:r/>
            <w:r>
              <w:rPr>
                <w:sz w:val="19"/>
              </w:rPr>
              <w:t>Fill blanks by tapping or typing; per-blank hints and reveal</w:t>
            </w:r>
          </w:p>
        </w:tc>
      </w:tr>
      <w:tr>
        <w:tc>
          <w:tcPr>
            <w:tcW w:type="dxa" w:w="4824"/>
          </w:tcPr>
          <w:p>
            <w:r/>
            <w:r>
              <w:rPr>
                <w:sz w:val="19"/>
              </w:rPr>
              <w:t>Matching</w:t>
            </w:r>
          </w:p>
        </w:tc>
        <w:tc>
          <w:tcPr>
            <w:tcW w:type="dxa" w:w="4824"/>
          </w:tcPr>
          <w:p>
            <w:r/>
            <w:r>
              <w:rPr>
                <w:sz w:val="19"/>
              </w:rPr>
              <w:t>Pair terms and definitions; checked on completion</w:t>
            </w:r>
          </w:p>
        </w:tc>
      </w:tr>
      <w:tr>
        <w:tc>
          <w:tcPr>
            <w:tcW w:type="dxa" w:w="4824"/>
          </w:tcPr>
          <w:p>
            <w:r/>
            <w:r>
              <w:rPr>
                <w:sz w:val="19"/>
              </w:rPr>
              <w:t>Ordering</w:t>
            </w:r>
          </w:p>
        </w:tc>
        <w:tc>
          <w:tcPr>
            <w:tcW w:type="dxa" w:w="4824"/>
          </w:tcPr>
          <w:p>
            <w:r/>
            <w:r>
              <w:rPr>
                <w:sz w:val="19"/>
              </w:rPr>
              <w:t>Arrange items in sequence; checked on change</w:t>
            </w:r>
          </w:p>
        </w:tc>
      </w:tr>
      <w:tr>
        <w:tc>
          <w:tcPr>
            <w:tcW w:type="dxa" w:w="4824"/>
          </w:tcPr>
          <w:p>
            <w:r/>
            <w:r>
              <w:rPr>
                <w:sz w:val="19"/>
              </w:rPr>
              <w:t>Interstitials</w:t>
            </w:r>
          </w:p>
        </w:tc>
        <w:tc>
          <w:tcPr>
            <w:tcW w:type="dxa" w:w="4824"/>
          </w:tcPr>
          <w:p>
            <w:r/>
            <w:r>
              <w:rPr>
                <w:sz w:val="19"/>
              </w:rPr>
              <w:t>Streak achieved, leaderboard, friend overtaken, ask-to-subscribe, practice-exam unlocked, running low on hearts, power-up, inventory, wager, winner belt, widget guide, share</w:t>
            </w:r>
          </w:p>
        </w:tc>
      </w:tr>
    </w:tbl>
    <w:p/>
    <w:p>
      <w:pPr>
        <w:pStyle w:val="Heading2"/>
      </w:pPr>
      <w:r>
        <w:t>8.2 Systems (observed class names)</w:t>
      </w:r>
    </w:p>
    <w:p>
      <w:pPr>
        <w:ind w:left="216"/>
        <w:shd w:val="clear" w:color="auto" w:fill="F2F2F2"/>
      </w:pPr>
      <w:r>
        <w:rPr>
          <w:rFonts w:ascii="Consolas" w:hAnsi="Consolas" w:eastAsia="Consolas"/>
          <w:sz w:val="17"/>
        </w:rPr>
        <w:t>ActivitySystem, AnsweringControlsSystem, AttemptSystem, BotSystem, BuffModifierSystem, ChoiceSystem, ClozeAttemptSystem, DeckProgressGeneratorSystem, DisconnectionSystem, EarlyFinishDwellSystem, EngineSystem, EnrollmentSystem, EntitySystem, ExplainSystem, FlashcardSystem, GamePlaylistSystem, GameSystem, HeartGateSystem, HintCapabilityProjectionSystem, HostGateSystem, IdlenessSystem, InputSelectionSystem, InterstitialQueueGeneratorSystem, InventorySystem, LeaderboardGeneratorSystem, LiveResultsGeneratorSystem, LobbyGeneratorSystem, MatchingSystem, MultipleChoiceAttemptSystem, OrderingSystem, OutboundSystem, PlayerSystem, PowerUpGeneratorSystem, ProgramEnrollmentSystem, QuestionGeneratorSystem, QuestionSourceSystem, QuestionSystem, RequestSystem, RoundPlaylistSystem, RoundProgramProjectionSystem, RoundProgramSystem, RoundSystem, SegmentRewardClaimSystem, SharedRewardSettlementSystem, SkipIdleSystem, SnapshotSystem, TeamSystem, TimerSystem, TypingAttemptSystem, UpcomingGameSceneSystem, ViewerNavigationSystem, WagerGeneratorSystem, WinnerBeltGeneratorSystem</w:t>
      </w:r>
    </w:p>
    <w:p>
      <w:r>
        <w:rPr>
          <w:b w:val="0"/>
          <w:i w:val="0"/>
        </w:rPr>
        <w:t>How the pieces fit (inferred from the names):</w:t>
      </w:r>
    </w:p>
    <w:p>
      <w:pPr>
        <w:pStyle w:val="ListBullet"/>
      </w:pPr>
      <w:r>
        <w:rPr>
          <w:b/>
        </w:rPr>
        <w:t xml:space="preserve">Question source and generation. </w:t>
      </w:r>
      <w:r>
        <w:t>QuestionSourceSystem, QuestionGeneratorSystem and DeckProgressGeneratorSystem produce the next questions from a deck, the user's progress, or AI-generated content. Generators exist for many non-question screens too (leaderboards, power-ups, wagers, interstitials, live results).</w:t>
      </w:r>
    </w:p>
    <w:p>
      <w:pPr>
        <w:pStyle w:val="ListBullet"/>
      </w:pPr>
      <w:r>
        <w:rPr>
          <w:b/>
        </w:rPr>
        <w:t xml:space="preserve">Attempts. </w:t>
      </w:r>
      <w:r>
        <w:t>AttemptSystem plus per-type systems (ChoiceSystem, TypingAttemptSystem, ClozeAttemptSystem, MatchingSystem, OrderingSystem, MultipleChoiceAttemptSystem) record each answer; AccuracyTrackingComponent and EvaluationPolicyComponent score it; mistake policies handle repeated errors.</w:t>
      </w:r>
    </w:p>
    <w:p>
      <w:pPr>
        <w:pStyle w:val="ListBullet"/>
      </w:pPr>
      <w:r>
        <w:rPr>
          <w:b/>
        </w:rPr>
        <w:t xml:space="preserve">Game loop. </w:t>
      </w:r>
      <w:r>
        <w:t>RoundSystem, RoundPlaylistSystem, GamePlaylistSystem, TimerSystem and SnapshotSystem run rounds; RoundProgramSystem lets a "program" script the round order. This is what the in-app game builder edits.</w:t>
      </w:r>
    </w:p>
    <w:p>
      <w:pPr>
        <w:pStyle w:val="ListBullet"/>
      </w:pPr>
      <w:r>
        <w:rPr>
          <w:b/>
        </w:rPr>
        <w:t xml:space="preserve">Progression and economy. </w:t>
      </w:r>
      <w:r>
        <w:t>HeartGateSystem (hearts as lives), InventorySystem, BuffModifierSystem and PowerUpGeneratorSystem (power-ups), WagerGeneratorSystem (bets), coin and XP reward components, SegmentRewardClaimSystem.</w:t>
      </w:r>
    </w:p>
    <w:p>
      <w:pPr>
        <w:pStyle w:val="ListBullet"/>
      </w:pPr>
      <w:r>
        <w:rPr>
          <w:b/>
        </w:rPr>
        <w:t xml:space="preserve">Multiplayer. </w:t>
      </w:r>
      <w:r>
        <w:t>LobbyGeneratorSystem, PlayerSystem, TeamSystem, BotSystem (bots fill rooms), HostGateSystem, DisconnectionSystem, OutboundSystem, RequestSystem — the live-game layer.</w:t>
      </w:r>
    </w:p>
    <w:p>
      <w:pPr>
        <w:pStyle w:val="ListBullet"/>
      </w:pPr>
      <w:r>
        <w:rPr>
          <w:b/>
        </w:rPr>
        <w:t xml:space="preserve">Help. </w:t>
      </w:r>
      <w:r>
        <w:t>ExplainSystem and HintCapabilityProjectionSystem drive hints and AI explanations.</w:t>
      </w:r>
    </w:p>
    <w:p>
      <w:pPr>
        <w:pStyle w:val="Heading1"/>
      </w:pPr>
      <w:r>
        <w:t>9. AI features found in the app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Feature</w:t>
            </w:r>
          </w:p>
        </w:tc>
        <w:tc>
          <w:tcPr>
            <w:tcW w:type="dxa" w:w="3216"/>
            <w:shd w:val="clear" w:color="auto" w:fill="D9E2F3"/>
          </w:tcPr>
          <w:p>
            <w:r/>
            <w:r>
              <w:rPr>
                <w:b/>
                <w:sz w:val="19"/>
              </w:rPr>
              <w:t>Evidence</w:t>
            </w:r>
          </w:p>
        </w:tc>
        <w:tc>
          <w:tcPr>
            <w:tcW w:type="dxa" w:w="3216"/>
            <w:shd w:val="clear" w:color="auto" w:fill="D9E2F3"/>
          </w:tcPr>
          <w:p>
            <w:r/>
            <w:r>
              <w:rPr>
                <w:b/>
                <w:sz w:val="19"/>
              </w:rPr>
              <w:t>Where it runs</w:t>
            </w:r>
          </w:p>
        </w:tc>
      </w:tr>
      <w:tr>
        <w:tc>
          <w:tcPr>
            <w:tcW w:type="dxa" w:w="3216"/>
          </w:tcPr>
          <w:p>
            <w:r/>
            <w:r>
              <w:rPr>
                <w:sz w:val="19"/>
              </w:rPr>
              <w:t>Procedural question generation</w:t>
            </w:r>
          </w:p>
        </w:tc>
        <w:tc>
          <w:tcPr>
            <w:tcW w:type="dxa" w:w="3216"/>
          </w:tcPr>
          <w:p>
            <w:r/>
            <w:r>
              <w:rPr>
                <w:sz w:val="19"/>
              </w:rPr>
              <w:t>/generate-procedural-questions, /create-procedural-quiz; text: "procedural questions through the AI worker and plays them with the same engine as the built-in examples"</w:t>
            </w:r>
          </w:p>
        </w:tc>
        <w:tc>
          <w:tcPr>
            <w:tcW w:type="dxa" w:w="3216"/>
          </w:tcPr>
          <w:p>
            <w:r/>
            <w:r>
              <w:rPr>
                <w:sz w:val="19"/>
              </w:rPr>
              <w:t>ai.gizmo.ai</w:t>
            </w:r>
          </w:p>
        </w:tc>
      </w:tr>
      <w:tr>
        <w:tc>
          <w:tcPr>
            <w:tcW w:type="dxa" w:w="3216"/>
          </w:tcPr>
          <w:p>
            <w:r/>
            <w:r>
              <w:rPr>
                <w:sz w:val="19"/>
              </w:rPr>
              <w:t>AI tutor chat</w:t>
            </w:r>
          </w:p>
        </w:tc>
        <w:tc>
          <w:tcPr>
            <w:tcW w:type="dxa" w:w="3216"/>
          </w:tcPr>
          <w:p>
            <w:r/>
            <w:r>
              <w:rPr>
                <w:sz w:val="19"/>
              </w:rPr>
              <w:t>/tutor, /ai-tutor, /api/chat, /api/tutor_v2_register_answer, /api/increment_tutor_messages_sent</w:t>
            </w:r>
          </w:p>
        </w:tc>
        <w:tc>
          <w:tcPr>
            <w:tcW w:type="dxa" w:w="3216"/>
          </w:tcPr>
          <w:p>
            <w:r/>
            <w:r>
              <w:rPr>
                <w:sz w:val="19"/>
              </w:rPr>
              <w:t>server</w:t>
            </w:r>
          </w:p>
        </w:tc>
      </w:tr>
      <w:tr>
        <w:tc>
          <w:tcPr>
            <w:tcW w:type="dxa" w:w="3216"/>
          </w:tcPr>
          <w:p>
            <w:r/>
            <w:r>
              <w:rPr>
                <w:sz w:val="19"/>
              </w:rPr>
              <w:t>Explain a question / step</w:t>
            </w:r>
          </w:p>
        </w:tc>
        <w:tc>
          <w:tcPr>
            <w:tcW w:type="dxa" w:w="3216"/>
          </w:tcPr>
          <w:p>
            <w:r/>
            <w:r>
              <w:rPr>
                <w:sz w:val="19"/>
              </w:rPr>
              <w:t>/explain-tutor-question, ExplainSystem, AI_TUTOR_PROCEDURAL_STEP_EXPLAIN_CLICKED</w:t>
            </w:r>
          </w:p>
        </w:tc>
        <w:tc>
          <w:tcPr>
            <w:tcW w:type="dxa" w:w="3216"/>
          </w:tcPr>
          <w:p>
            <w:r/>
            <w:r>
              <w:rPr>
                <w:sz w:val="19"/>
              </w:rPr>
              <w:t>ai.gizmo.ai</w:t>
            </w:r>
          </w:p>
        </w:tc>
      </w:tr>
      <w:tr>
        <w:tc>
          <w:tcPr>
            <w:tcW w:type="dxa" w:w="3216"/>
          </w:tcPr>
          <w:p>
            <w:r/>
            <w:r>
              <w:rPr>
                <w:sz w:val="19"/>
              </w:rPr>
              <w:t>Study-note generation</w:t>
            </w:r>
          </w:p>
        </w:tc>
        <w:tc>
          <w:tcPr>
            <w:tcW w:type="dxa" w:w="3216"/>
          </w:tcPr>
          <w:p>
            <w:r/>
            <w:r>
              <w:rPr>
                <w:sz w:val="19"/>
              </w:rPr>
              <w:t>/ai/study-note-generation/v2, /data/study-notes/v1/...</w:t>
            </w:r>
          </w:p>
        </w:tc>
        <w:tc>
          <w:tcPr>
            <w:tcW w:type="dxa" w:w="3216"/>
          </w:tcPr>
          <w:p>
            <w:r/>
            <w:r>
              <w:rPr>
                <w:sz w:val="19"/>
              </w:rPr>
              <w:t>server</w:t>
            </w:r>
          </w:p>
        </w:tc>
      </w:tr>
      <w:tr>
        <w:tc>
          <w:tcPr>
            <w:tcW w:type="dxa" w:w="3216"/>
          </w:tcPr>
          <w:p>
            <w:r/>
            <w:r>
              <w:rPr>
                <w:sz w:val="19"/>
              </w:rPr>
              <w:t>Magic import (documents, PDFs, links to cards)</w:t>
            </w:r>
          </w:p>
        </w:tc>
        <w:tc>
          <w:tcPr>
            <w:tcW w:type="dxa" w:w="3216"/>
          </w:tcPr>
          <w:p>
            <w:r/>
            <w:r>
              <w:rPr>
                <w:sz w:val="19"/>
              </w:rPr>
              <w:t>/magic-import/2026-05-01, /ai/import-title-from-content, pdf-import screens, Quizlet link/export parsing</w:t>
            </w:r>
          </w:p>
        </w:tc>
        <w:tc>
          <w:tcPr>
            <w:tcW w:type="dxa" w:w="3216"/>
          </w:tcPr>
          <w:p>
            <w:r/>
            <w:r>
              <w:rPr>
                <w:sz w:val="19"/>
              </w:rPr>
              <w:t>client parsing + server AI</w:t>
            </w:r>
          </w:p>
        </w:tc>
      </w:tr>
      <w:tr>
        <w:tc>
          <w:tcPr>
            <w:tcW w:type="dxa" w:w="3216"/>
          </w:tcPr>
          <w:p>
            <w:r/>
            <w:r>
              <w:rPr>
                <w:sz w:val="19"/>
              </w:rPr>
              <w:t>Daily quiz (auto-generated each day)</w:t>
            </w:r>
          </w:p>
        </w:tc>
        <w:tc>
          <w:tcPr>
            <w:tcW w:type="dxa" w:w="3216"/>
          </w:tcPr>
          <w:p>
            <w:r/>
            <w:r>
              <w:rPr>
                <w:sz w:val="19"/>
              </w:rPr>
              <w:t>daily_quiz:generate / refill / fire / response events; DailyQuizGeneratePayloadSchema; /data/study-groups/v1/{id}/daily-quiz</w:t>
            </w:r>
          </w:p>
        </w:tc>
        <w:tc>
          <w:tcPr>
            <w:tcW w:type="dxa" w:w="3216"/>
          </w:tcPr>
          <w:p>
            <w:r/>
            <w:r>
              <w:rPr>
                <w:sz w:val="19"/>
              </w:rPr>
              <w:t>server (see section 10)</w:t>
            </w:r>
          </w:p>
        </w:tc>
      </w:tr>
      <w:tr>
        <w:tc>
          <w:tcPr>
            <w:tcW w:type="dxa" w:w="3216"/>
          </w:tcPr>
          <w:p>
            <w:r/>
            <w:r>
              <w:rPr>
                <w:sz w:val="19"/>
              </w:rPr>
              <w:t>Challenge topics</w:t>
            </w:r>
          </w:p>
        </w:tc>
        <w:tc>
          <w:tcPr>
            <w:tcW w:type="dxa" w:w="3216"/>
          </w:tcPr>
          <w:p>
            <w:r/>
            <w:r>
              <w:rPr>
                <w:sz w:val="19"/>
              </w:rPr>
              <w:t>/v2/generate-challenge-topics</w:t>
            </w:r>
          </w:p>
        </w:tc>
        <w:tc>
          <w:tcPr>
            <w:tcW w:type="dxa" w:w="3216"/>
          </w:tcPr>
          <w:p>
            <w:r/>
            <w:r>
              <w:rPr>
                <w:sz w:val="19"/>
              </w:rPr>
              <w:t>ai.gizmo.ai</w:t>
            </w:r>
          </w:p>
        </w:tc>
      </w:tr>
      <w:tr>
        <w:tc>
          <w:tcPr>
            <w:tcW w:type="dxa" w:w="3216"/>
          </w:tcPr>
          <w:p>
            <w:r/>
            <w:r>
              <w:rPr>
                <w:sz w:val="19"/>
              </w:rPr>
              <w:t>Voice mode</w:t>
            </w:r>
          </w:p>
        </w:tc>
        <w:tc>
          <w:tcPr>
            <w:tcW w:type="dxa" w:w="3216"/>
          </w:tcPr>
          <w:p>
            <w:r/>
            <w:r>
              <w:rPr>
                <w:sz w:val="19"/>
              </w:rPr>
              <w:t>quiz-voice-mode, speech recognition and audio recording permissions</w:t>
            </w:r>
          </w:p>
        </w:tc>
        <w:tc>
          <w:tcPr>
            <w:tcW w:type="dxa" w:w="3216"/>
          </w:tcPr>
          <w:p>
            <w:r/>
            <w:r>
              <w:rPr>
                <w:sz w:val="19"/>
              </w:rPr>
              <w:t>device + server</w:t>
            </w:r>
          </w:p>
        </w:tc>
      </w:tr>
      <w:tr>
        <w:tc>
          <w:tcPr>
            <w:tcW w:type="dxa" w:w="3216"/>
          </w:tcPr>
          <w:p>
            <w:r/>
            <w:r>
              <w:rPr>
                <w:sz w:val="19"/>
              </w:rPr>
              <w:t>AI-generated images</w:t>
            </w:r>
          </w:p>
        </w:tc>
        <w:tc>
          <w:tcPr>
            <w:tcW w:type="dxa" w:w="3216"/>
          </w:tcPr>
          <w:p>
            <w:r/>
            <w:r>
              <w:rPr>
                <w:sz w:val="19"/>
              </w:rPr>
              <w:t>/images/generated/, /ai-profile-pictures, card image search</w:t>
            </w:r>
          </w:p>
        </w:tc>
        <w:tc>
          <w:tcPr>
            <w:tcW w:type="dxa" w:w="3216"/>
          </w:tcPr>
          <w:p>
            <w:r/>
            <w:r>
              <w:rPr>
                <w:sz w:val="19"/>
              </w:rPr>
              <w:t>server</w:t>
            </w:r>
          </w:p>
        </w:tc>
      </w:tr>
    </w:tbl>
    <w:p/>
    <w:p>
      <w:r>
        <w:rPr>
          <w:b/>
          <w:i w:val="0"/>
        </w:rPr>
        <w:t>Model identifiers found in the string table (labels the app or its config refers to; which ones are live is unknown):</w:t>
      </w:r>
    </w:p>
    <w:p>
      <w:pPr>
        <w:ind w:left="216"/>
        <w:shd w:val="clear" w:color="auto" w:fill="F2F2F2"/>
      </w:pPr>
      <w:r>
        <w:rPr>
          <w:rFonts w:ascii="Consolas" w:hAnsi="Consolas" w:eastAsia="Consolas"/>
          <w:sz w:val="17"/>
        </w:rPr>
        <w:t>claude-haiku-5-5 (with -none / -minimal / -medium effort variants)</w:t>
        <w:br/>
        <w:t>gemini-3-5-flash, gemini-3-5-flash-lite, gemini-3-5-flash-create-questions, gemini-3-8-flash(-nitro)</w:t>
        <w:br/>
        <w:t>deepseek-v4-flash, deepseek-v4-1-flash (-low / -none / -nitro), create-questions-deepseek-head-v1</w:t>
        <w:br/>
        <w:t>gpt-6-luna (-none / -low / -medium, -low-density, -low-fill, -medium-educational), gpt-luna-medium</w:t>
        <w:br/>
        <w:t>orchestrator-gemini-3-5-flash-lite, haiku-backup-v1, import-v4-gpt-5-model</w:t>
        <w:br/>
        <w:t>Vercel AI Gateway: https://ai-gateway.vercel.sh/v3/ai (AI SDK present in the bundle)</w:t>
      </w:r>
    </w:p>
    <w:p>
      <w:r>
        <w:rPr>
          <w:b w:val="0"/>
          <w:i w:val="0"/>
        </w:rPr>
        <w:t>Reading of that list (inferred): Gizmo routes different jobs to different models and keeps backups, with names like "create-questions" and "-educational" pointing at per-task model settings. The AI SDK and the Vercel gateway strings suggest the server (or the bundled SDK) calls providers through a gateway with fallback ("provider-policy-exhausted" appears as an error string). The model calls are made server-side; the app has no provider API keys.</w:t>
      </w:r>
    </w:p>
    <w:p>
      <w:pPr>
        <w:pStyle w:val="Heading1"/>
      </w:pPr>
      <w:r>
        <w:t>10. The "daily quiz" pipeline — Gizmo's own auto-next-quiz</w:t>
      </w:r>
    </w:p>
    <w:p>
      <w:r>
        <w:rPr>
          <w:b w:val="0"/>
          <w:i w:val="0"/>
        </w:rPr>
        <w:t>Gizmo already auto-creates the next quiz for study groups and conversations. The event and payload schema names are visible and give a blueprint for your own design:</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Event (observed)</w:t>
            </w:r>
          </w:p>
        </w:tc>
        <w:tc>
          <w:tcPr>
            <w:tcW w:type="dxa" w:w="4824"/>
            <w:shd w:val="clear" w:color="auto" w:fill="D9E2F3"/>
          </w:tcPr>
          <w:p>
            <w:r/>
            <w:r>
              <w:rPr>
                <w:b/>
                <w:sz w:val="19"/>
              </w:rPr>
              <w:t>Likely meaning (inferred)</w:t>
            </w:r>
          </w:p>
        </w:tc>
      </w:tr>
      <w:tr>
        <w:tc>
          <w:tcPr>
            <w:tcW w:type="dxa" w:w="4824"/>
          </w:tcPr>
          <w:p>
            <w:r/>
            <w:r>
              <w:rPr>
                <w:sz w:val="19"/>
              </w:rPr>
              <w:t>daily_quiz:generate</w:t>
            </w:r>
          </w:p>
        </w:tc>
        <w:tc>
          <w:tcPr>
            <w:tcW w:type="dxa" w:w="4824"/>
          </w:tcPr>
          <w:p>
            <w:r/>
            <w:r>
              <w:rPr>
                <w:sz w:val="19"/>
              </w:rPr>
              <w:t>Create the next quiz from the source deck / material using AI</w:t>
            </w:r>
          </w:p>
        </w:tc>
      </w:tr>
      <w:tr>
        <w:tc>
          <w:tcPr>
            <w:tcW w:type="dxa" w:w="4824"/>
          </w:tcPr>
          <w:p>
            <w:r/>
            <w:r>
              <w:rPr>
                <w:sz w:val="19"/>
              </w:rPr>
              <w:t>daily_quiz:refill</w:t>
            </w:r>
          </w:p>
        </w:tc>
        <w:tc>
          <w:tcPr>
            <w:tcW w:type="dxa" w:w="4824"/>
          </w:tcPr>
          <w:p>
            <w:r/>
            <w:r>
              <w:rPr>
                <w:sz w:val="19"/>
              </w:rPr>
              <w:t>Top up a stock of pre-generated questions so the next one is ready</w:t>
            </w:r>
          </w:p>
        </w:tc>
      </w:tr>
      <w:tr>
        <w:tc>
          <w:tcPr>
            <w:tcW w:type="dxa" w:w="4824"/>
          </w:tcPr>
          <w:p>
            <w:r/>
            <w:r>
              <w:rPr>
                <w:sz w:val="19"/>
              </w:rPr>
              <w:t>daily_quiz:fire</w:t>
            </w:r>
          </w:p>
        </w:tc>
        <w:tc>
          <w:tcPr>
            <w:tcW w:type="dxa" w:w="4824"/>
          </w:tcPr>
          <w:p>
            <w:r/>
            <w:r>
              <w:rPr>
                <w:sz w:val="19"/>
              </w:rPr>
              <w:t>At the user's chosen time (DAILY_QUIZ_TIME_PRESETS), deliver today's quiz, send a push notification</w:t>
            </w:r>
          </w:p>
        </w:tc>
      </w:tr>
      <w:tr>
        <w:tc>
          <w:tcPr>
            <w:tcW w:type="dxa" w:w="4824"/>
          </w:tcPr>
          <w:p>
            <w:r/>
            <w:r>
              <w:rPr>
                <w:sz w:val="19"/>
              </w:rPr>
              <w:t>daily_quiz:response</w:t>
            </w:r>
          </w:p>
        </w:tc>
        <w:tc>
          <w:tcPr>
            <w:tcW w:type="dxa" w:w="4824"/>
          </w:tcPr>
          <w:p>
            <w:r/>
            <w:r>
              <w:rPr>
                <w:sz w:val="19"/>
              </w:rPr>
              <w:t>The user answered; score it, update the streak</w:t>
            </w:r>
          </w:p>
        </w:tc>
      </w:tr>
      <w:tr>
        <w:tc>
          <w:tcPr>
            <w:tcW w:type="dxa" w:w="4824"/>
          </w:tcPr>
          <w:p>
            <w:r/>
            <w:r>
              <w:rPr>
                <w:sz w:val="19"/>
              </w:rPr>
              <w:t>daily_quiz:streak_at_risk</w:t>
            </w:r>
          </w:p>
        </w:tc>
        <w:tc>
          <w:tcPr>
            <w:tcW w:type="dxa" w:w="4824"/>
          </w:tcPr>
          <w:p>
            <w:r/>
            <w:r>
              <w:rPr>
                <w:sz w:val="19"/>
              </w:rPr>
              <w:t>Reminder when the streak will break</w:t>
            </w:r>
          </w:p>
        </w:tc>
      </w:tr>
      <w:tr>
        <w:tc>
          <w:tcPr>
            <w:tcW w:type="dxa" w:w="4824"/>
          </w:tcPr>
          <w:p>
            <w:r/>
            <w:r>
              <w:rPr>
                <w:sz w:val="19"/>
              </w:rPr>
              <w:t>daily_quiz:streak_rollover</w:t>
            </w:r>
          </w:p>
        </w:tc>
        <w:tc>
          <w:tcPr>
            <w:tcW w:type="dxa" w:w="4824"/>
          </w:tcPr>
          <w:p>
            <w:r/>
            <w:r>
              <w:rPr>
                <w:sz w:val="19"/>
              </w:rPr>
              <w:t>Roll the day over, apply streak freeze</w:t>
            </w:r>
          </w:p>
        </w:tc>
      </w:tr>
      <w:tr>
        <w:tc>
          <w:tcPr>
            <w:tcW w:type="dxa" w:w="4824"/>
          </w:tcPr>
          <w:p>
            <w:r/>
            <w:r>
              <w:rPr>
                <w:sz w:val="19"/>
              </w:rPr>
              <w:t>daily_quiz:batch_flush</w:t>
            </w:r>
          </w:p>
        </w:tc>
        <w:tc>
          <w:tcPr>
            <w:tcW w:type="dxa" w:w="4824"/>
          </w:tcPr>
          <w:p>
            <w:r/>
            <w:r>
              <w:rPr>
                <w:sz w:val="19"/>
              </w:rPr>
              <w:t>Write batched results</w:t>
            </w:r>
          </w:p>
        </w:tc>
      </w:tr>
      <w:tr>
        <w:tc>
          <w:tcPr>
            <w:tcW w:type="dxa" w:w="4824"/>
          </w:tcPr>
          <w:p>
            <w:r/>
            <w:r>
              <w:rPr>
                <w:sz w:val="19"/>
              </w:rPr>
              <w:t>ConversationDailyQuiz* UI</w:t>
            </w:r>
          </w:p>
        </w:tc>
        <w:tc>
          <w:tcPr>
            <w:tcW w:type="dxa" w:w="4824"/>
          </w:tcPr>
          <w:p>
            <w:r/>
            <w:r>
              <w:rPr>
                <w:sz w:val="19"/>
              </w:rPr>
              <w:t>Time picker, history sheet, hint used/exhausted, streak celebration, "source deck opened"</w:t>
            </w:r>
          </w:p>
        </w:tc>
      </w:tr>
    </w:tbl>
    <w:p/>
    <w:p>
      <w:r>
        <w:rPr>
          <w:b w:val="0"/>
          <w:i w:val="0"/>
        </w:rPr>
        <w:t>Pattern: generate ahead of time in the background, keep a small buffer, deliver on a schedule, and learn from each answer. Section 12 implements exactly this.</w:t>
      </w:r>
    </w:p>
    <w:p>
      <w:pPr>
        <w:pStyle w:val="Heading1"/>
      </w:pPr>
      <w:r>
        <w:t>11. Permissions, privacy and monetisation</w:t>
      </w:r>
    </w:p>
    <w:p>
      <w:pPr>
        <w:pStyle w:val="ListBullet"/>
      </w:pPr>
      <w:r>
        <w:rPr>
          <w:b/>
        </w:rPr>
        <w:t xml:space="preserve">Android permissions. </w:t>
      </w:r>
      <w:r>
        <w:t>Camera, microphone/recording, contacts (read/write), coarse location, notifications, biometrics, system alert window, billing, boot-completed, wake lock, foreground services (microphone, media playback), plus many launcher badge permissions.</w:t>
      </w:r>
    </w:p>
    <w:p>
      <w:pPr>
        <w:pStyle w:val="ListBullet"/>
      </w:pPr>
      <w:r>
        <w:rPr>
          <w:b/>
        </w:rPr>
        <w:t xml:space="preserve">Declared but blocked. </w:t>
      </w:r>
      <w:r>
        <w:t>app.config lists fine/background location and READ_MEDIA_IMAGES as blocked permissions.</w:t>
      </w:r>
    </w:p>
    <w:p>
      <w:pPr>
        <w:pStyle w:val="ListBullet"/>
      </w:pPr>
      <w:r>
        <w:rPr>
          <w:b/>
        </w:rPr>
        <w:t xml:space="preserve">Business model. </w:t>
      </w:r>
      <w:r>
        <w:t>Subscription (Gizmo Unlimited) plus coins/shop, hearts as a limited resource, streak freezes, gifting; ads-ID permission and Adjust attribution.</w:t>
      </w:r>
    </w:p>
    <w:p>
      <w:pPr>
        <w:pStyle w:val="ListBullet"/>
      </w:pPr>
      <w:r>
        <w:rPr>
          <w:b/>
        </w:rPr>
        <w:t xml:space="preserve">Safety features. </w:t>
      </w:r>
      <w:r>
        <w:t>Blocking, reporting, moderation routes, age verification (/set-verified-age, declared-age-range entitlement on iOS) and screen-time "Shield" extensions on iOS.</w:t>
      </w:r>
    </w:p>
    <w:p>
      <w:pPr>
        <w:pStyle w:val="Heading1"/>
      </w:pPr>
      <w:r>
        <w:t>12. How to add an AI API that auto-makes the next quiz</w:t>
      </w:r>
    </w:p>
    <w:p>
      <w:pPr>
        <w:pStyle w:val="Heading2"/>
      </w:pPr>
      <w:r>
        <w:t>12.1 What is and is not possible</w:t>
      </w:r>
    </w:p>
    <w:p>
      <w:pPr>
        <w:pStyle w:val="ListBullet"/>
      </w:pPr>
      <w:r>
        <w:t>You cannot add your own AI key to the shipped Gizmo app. The generation code is on Gizmo's servers, the app talks only to their hosts with user accounts, and the bytecode is a signed, closed-source build. Repackaging it would also break its signature and break the terms of the service.</w:t>
      </w:r>
    </w:p>
    <w:p>
      <w:pPr>
        <w:pStyle w:val="ListBullet"/>
      </w:pPr>
      <w:r>
        <w:t>What you can do is build the same feature in your own app (or a clone you control): a small backend that calls an AI API, a fixed question schema, and a client that plays it. The design below follows Gizmo's own pipeline.</w:t>
      </w:r>
    </w:p>
    <w:p>
      <w:pPr>
        <w:pStyle w:val="Heading2"/>
      </w:pPr>
      <w:r>
        <w:t>12.2 Architecture</w:t>
      </w:r>
    </w:p>
    <w:p>
      <w:pPr>
        <w:ind w:left="216"/>
        <w:shd w:val="clear" w:color="auto" w:fill="F2F2F2"/>
      </w:pPr>
      <w:r>
        <w:rPr>
          <w:rFonts w:ascii="Consolas" w:hAnsi="Consolas" w:eastAsia="Consolas"/>
          <w:sz w:val="17"/>
        </w:rPr>
        <w:t>Client app (Expo / React Native)</w:t>
        <w:br/>
        <w:t xml:space="preserve">   |  GET /quizzes/next            POST /quizzes/:id/answers</w:t>
        <w:br/>
        <w:t xml:space="preserve">   v                               v</w:t>
        <w:br/>
        <w:t>Your backend (Hono / Express / Cloudflare Worker)</w:t>
        <w:br/>
        <w:t xml:space="preserve">   |-- QuizService: pick next quiz from buffer; if buffer &lt; N -&gt; enqueue refill</w:t>
        <w:br/>
        <w:t xml:space="preserve">   |-- Generator: calls AI API with a strict JSON schema, validates, dedupes</w:t>
        <w:br/>
        <w:t xml:space="preserve">   |-- Scheduler (cron / queue): daily "fire" + background "refill"</w:t>
        <w:br/>
        <w:t xml:space="preserve">   |-- Store (Postgres/SQLite): decks, cards, quizzes, attempts, per-card stats</w:t>
        <w:br/>
        <w:t xml:space="preserve">   v</w:t>
        <w:br/>
        <w:t>AI API (Anthropic / OpenAI / Gemini)   &lt;- API key lives ONLY here, never in the app</w:t>
      </w:r>
    </w:p>
    <w:p>
      <w:pPr>
        <w:pStyle w:val="Heading2"/>
      </w:pPr>
      <w:r>
        <w:t>12.3 The question schema (mirrors Gizmo's activity types)</w:t>
      </w:r>
    </w:p>
    <w:p>
      <w:pPr>
        <w:ind w:left="216"/>
        <w:shd w:val="clear" w:color="auto" w:fill="F2F2F2"/>
      </w:pPr>
      <w:r>
        <w:rPr>
          <w:rFonts w:ascii="Consolas" w:hAnsi="Consolas" w:eastAsia="Consolas"/>
          <w:sz w:val="17"/>
        </w:rPr>
        <w:t>// shared/quiz.ts</w:t>
        <w:br/>
        <w:t>import { z } from "zod";</w:t>
        <w:br/>
        <w:br/>
        <w:t>const Base = { id: z.string(), prompt: z.string().min(3), explanation: z.string().optional(),</w:t>
        <w:br/>
        <w:t xml:space="preserve">               difficulty: z.number().int().min(1).max(5), cardId: z.string().optional() };</w:t>
        <w:br/>
        <w:br/>
        <w:t>export const Question = z.discriminatedUnion("type", [</w:t>
        <w:br/>
        <w:t xml:space="preserve">  z.object({ ...Base, type: z.literal("choice"),</w:t>
        <w:br/>
        <w:t xml:space="preserve">    options: z.array(z.string()).min(3).max(5), answerIndex: z.number().int() }),</w:t>
        <w:br/>
        <w:t xml:space="preserve">  z.object({ ...Base, type: z.literal("typing"),</w:t>
        <w:br/>
        <w:t xml:space="preserve">    answer: z.string(), acceptable: z.array(z.string()).default([]) }),</w:t>
        <w:br/>
        <w:t xml:space="preserve">  z.object({ ...Base, type: z.literal("cloze"),</w:t>
        <w:br/>
        <w:t xml:space="preserve">    text: z.string(),                       // "The {{1}} is the powerhouse of the cell"</w:t>
        <w:br/>
        <w:t xml:space="preserve">    blanks: z.array(z.object({ id: z.string(), answer: z.string() })) }),</w:t>
        <w:br/>
        <w:t xml:space="preserve">  z.object({ ...Base, type: z.literal("matching"),</w:t>
        <w:br/>
        <w:t xml:space="preserve">    pairs: z.array(z.object({ left: z.string(), right: z.string() })).min(3).max(6) }),</w:t>
        <w:br/>
        <w:t xml:space="preserve">  z.object({ ...Base, type: z.literal("ordering"),</w:t>
        <w:br/>
        <w:t xml:space="preserve">    items: z.array(z.string()).min(3).max(7) }),     // items given in correct order</w:t>
        <w:br/>
        <w:t>]);</w:t>
        <w:br/>
        <w:t>export const Quiz = z.object({ title: z.string(), questions: z.array(Question).min(3).max(12) });</w:t>
        <w:br/>
        <w:t>export type Quiz = z.infer&lt;typeof Quiz&gt;;</w:t>
      </w:r>
    </w:p>
    <w:p>
      <w:pPr>
        <w:pStyle w:val="Heading2"/>
      </w:pPr>
      <w:r>
        <w:t>12.4 The generator (server, Anthropic SDK)</w:t>
      </w:r>
    </w:p>
    <w:p>
      <w:r>
        <w:rPr>
          <w:b w:val="0"/>
          <w:i w:val="0"/>
        </w:rPr>
        <w:t>Forcing a tool call makes the model return JSON that matches a schema. Always validate the result on your side too, since the model can still produce an invalid answer key.</w:t>
      </w:r>
    </w:p>
    <w:p>
      <w:pPr>
        <w:ind w:left="216"/>
        <w:shd w:val="clear" w:color="auto" w:fill="F2F2F2"/>
      </w:pPr>
      <w:r>
        <w:rPr>
          <w:rFonts w:ascii="Consolas" w:hAnsi="Consolas" w:eastAsia="Consolas"/>
          <w:sz w:val="17"/>
        </w:rPr>
        <w:t>// server/generate.ts</w:t>
        <w:br/>
        <w:t>import Anthropic from "@anthropic-ai/sdk";</w:t>
        <w:br/>
        <w:t>import { zodToJsonSchema } from "zod-to-json-schema";</w:t>
        <w:br/>
        <w:t>import { Quiz } from "../shared/quiz";</w:t>
        <w:br/>
        <w:br/>
        <w:t>const client = new Anthropic({ apiKey: process.env.ANTHROPIC_API_KEY });  // server-side only</w:t>
        <w:br/>
        <w:br/>
        <w:t>export async function generateQuiz(opts: {</w:t>
        <w:br/>
        <w:t xml:space="preserve">  sourceText: string;              // deck cards or notes the quiz must be based on</w:t>
        <w:br/>
        <w:t xml:space="preserve">  weakCards: string[];             // cards the learner got wrong recently</w:t>
        <w:br/>
        <w:t xml:space="preserve">  recentPrompts: string[];         // prompts already used -&gt; avoid repeats</w:t>
        <w:br/>
        <w:t xml:space="preserve">  count: number; level: 1|2|3|4|5;</w:t>
        <w:br/>
        <w:t>}) {</w:t>
        <w:br/>
        <w:t xml:space="preserve">  const system = [</w:t>
        <w:br/>
        <w:t xml:space="preserve">    "You write quizzes for a flashcard app.",</w:t>
        <w:br/>
        <w:t xml:space="preserve">    "Use ONLY the supplied source text. If a fact is not in it, do not ask about it.",</w:t>
        <w:br/>
        <w:t xml:space="preserve">    "Mix question types. Include the learner's weak cards.",</w:t>
        <w:br/>
        <w:t xml:space="preserve">    "Never repeat or paraphrase prompts from the 'already asked' list.",</w:t>
        <w:br/>
        <w:t xml:space="preserve">    "Every explanation must be one or two sentences.",</w:t>
        <w:br/>
        <w:t xml:space="preserve">  ].join("\n");</w:t>
        <w:br/>
        <w:br/>
        <w:t xml:space="preserve">  const user = `SOURCE:\n${opts.sourceText}\n\nWEAK CARDS:\n${opts.weakCards.join("\n")}` +</w:t>
        <w:br/>
        <w:t xml:space="preserve">               `\n\nALREADY ASKED:\n${opts.recentPrompts.join("\n")}` +</w:t>
        <w:br/>
        <w:t xml:space="preserve">               `\n\nWrite ${opts.count} questions at difficulty ${opts.level}/5.`;</w:t>
        <w:br/>
        <w:br/>
        <w:t xml:space="preserve">  for (let attempt = 0; attempt &lt; 3; attempt++) {</w:t>
        <w:br/>
        <w:t xml:space="preserve">    const res = await client.messages.create({</w:t>
        <w:br/>
        <w:t xml:space="preserve">      model: "claude-haiku-5-5",             // fast and cheap; use claude-sonnet-5-5 for harder subjects</w:t>
        <w:br/>
        <w:t xml:space="preserve">      max_tokens: 4000,</w:t>
        <w:br/>
        <w:t xml:space="preserve">      system,</w:t>
        <w:br/>
        <w:t xml:space="preserve">      messages: [{ role: "user", content: user }],</w:t>
        <w:br/>
        <w:t xml:space="preserve">      tools: [{ name: "submit_quiz", description: "Return the finished quiz",</w:t>
        <w:br/>
        <w:t xml:space="preserve">                input_schema: zodToJsonSchema(Quiz) as any }],</w:t>
        <w:br/>
        <w:t xml:space="preserve">      tool_choice: { type: "tool", name: "submit_quiz" },</w:t>
        <w:br/>
        <w:t xml:space="preserve">    });</w:t>
        <w:br/>
        <w:t xml:space="preserve">    const block = res.content.find(b =&gt; b.type === "tool_use");</w:t>
        <w:br/>
        <w:t xml:space="preserve">    const parsed = Quiz.safeParse(block &amp;&amp; (block as any).input);</w:t>
        <w:br/>
        <w:t xml:space="preserve">    if (parsed.success &amp;&amp; passesChecks(parsed.data)) return parsed.data;</w:t>
        <w:br/>
        <w:t xml:space="preserve">  }</w:t>
        <w:br/>
        <w:t xml:space="preserve">  throw new Error("quiz generation failed validation 3 times");</w:t>
        <w:br/>
        <w:t>}</w:t>
        <w:br/>
        <w:br/>
        <w:t>// Reject bad answer keys, duplicate options and repeated prompts.</w:t>
        <w:br/>
        <w:t>function passesChecks(q: import("../shared/quiz").Quiz) {</w:t>
        <w:br/>
        <w:t xml:space="preserve">  return q.questions.every(x =&gt;</w:t>
        <w:br/>
        <w:t xml:space="preserve">    x.type !== "choice" || (x.answerIndex &gt;= 0 &amp;&amp; x.answerIndex &lt; x.options.length</w:t>
        <w:br/>
        <w:t xml:space="preserve">                            &amp;&amp; new Set(x.options).size === x.options.length));</w:t>
        <w:br/>
        <w:t>}</w:t>
      </w:r>
    </w:p>
    <w:p>
      <w:pPr>
        <w:pStyle w:val="Heading2"/>
      </w:pPr>
      <w:r>
        <w:t>12.5 Keeping the next quiz ready (refill + fire)</w:t>
      </w:r>
    </w:p>
    <w:p>
      <w:pPr>
        <w:ind w:left="216"/>
        <w:shd w:val="clear" w:color="auto" w:fill="F2F2F2"/>
      </w:pPr>
      <w:r>
        <w:rPr>
          <w:rFonts w:ascii="Consolas" w:hAnsi="Consolas" w:eastAsia="Consolas"/>
          <w:sz w:val="17"/>
        </w:rPr>
        <w:t>// server/quizService.ts</w:t>
        <w:br/>
        <w:t>const BUFFER = 2;                               // always keep 2 unplayed quizzes ready</w:t>
        <w:br/>
        <w:br/>
        <w:t>export async function nextQuiz(userId: string) {</w:t>
        <w:br/>
        <w:t xml:space="preserve">  const quiz = await db.takeUnplayedQuiz(userId);        // oldest ready quiz, marks it "served"</w:t>
        <w:br/>
        <w:t xml:space="preserve">  if (await db.countUnplayed(userId) &lt; BUFFER) queueRefill(userId);   // do not block the request</w:t>
        <w:br/>
        <w:t xml:space="preserve">  return quiz ?? (await refillNow(userId));              // cold start: generate on demand</w:t>
        <w:br/>
        <w:t>}</w:t>
        <w:br/>
        <w:br/>
        <w:t>export async function refillNow(userId: string) {</w:t>
        <w:br/>
        <w:t xml:space="preserve">  const [deck, weak, recent, level] = await Promise.all([</w:t>
        <w:br/>
        <w:t xml:space="preserve">    db.sourceTextFor(userId), db.weakCards(userId, 8), db.recentPrompts(userId, 60), db.levelFor(userId),</w:t>
        <w:br/>
        <w:t xml:space="preserve">  ]);</w:t>
        <w:br/>
        <w:t xml:space="preserve">  const quiz = await generateQuiz({ sourceText: deck, weakCards: weak, recentPrompts: recent, count: 8, level });</w:t>
        <w:br/>
        <w:t xml:space="preserve">  return db.saveQuiz(userId, quiz);</w:t>
        <w:br/>
        <w:t>}</w:t>
        <w:br/>
        <w:br/>
        <w:t>// Daily "fire": run from cron (e.g. every 5 min) and send a push for users whose chosen time has arrived.</w:t>
        <w:br/>
        <w:t>export async function fireDailyQuizzes(now = new Date()) {</w:t>
        <w:br/>
        <w:t xml:space="preserve">  for (const u of await db.usersDueForDailyQuiz(now)) {</w:t>
        <w:br/>
        <w:t xml:space="preserve">    const quiz = await nextQuiz(u.id);</w:t>
        <w:br/>
        <w:t xml:space="preserve">    await push(u.pushToken, { title: "Your daily quiz is ready", body: quiz.title, data: { quizId: quiz.id } });</w:t>
        <w:br/>
        <w:t xml:space="preserve">  }</w:t>
        <w:br/>
        <w:t>}</w:t>
      </w:r>
    </w:p>
    <w:p>
      <w:pPr>
        <w:pStyle w:val="Heading2"/>
      </w:pPr>
      <w:r>
        <w:t>12.6 Learning from answers (adaptive difficulty)</w:t>
      </w:r>
    </w:p>
    <w:p>
      <w:pPr>
        <w:ind w:left="216"/>
        <w:shd w:val="clear" w:color="auto" w:fill="F2F2F2"/>
      </w:pPr>
      <w:r>
        <w:rPr>
          <w:rFonts w:ascii="Consolas" w:hAnsi="Consolas" w:eastAsia="Consolas"/>
          <w:sz w:val="17"/>
        </w:rPr>
        <w:t>// POST /quizzes/:id/answers  { questionId, correct, ms }</w:t>
        <w:br/>
        <w:t>export async function recordAnswer(userId: string, a: { cardId?: string; correct: boolean; ms: number }) {</w:t>
        <w:br/>
        <w:t xml:space="preserve">  await db.insertAttempt(userId, a);</w:t>
        <w:br/>
        <w:t xml:space="preserve">  const recent = await db.lastAttempts(userId, 20);</w:t>
        <w:br/>
        <w:t xml:space="preserve">  const acc = recent.filter(x =&gt; x.correct).length / recent.length;</w:t>
        <w:br/>
        <w:t xml:space="preserve">  const level = await db.levelFor(userId);</w:t>
        <w:br/>
        <w:t xml:space="preserve">  if (acc &gt; 0.85 &amp;&amp; level &lt; 5) await db.setLevel(userId, level + 1);      // too easy -&gt; harder</w:t>
        <w:br/>
        <w:t xml:space="preserve">  if (acc &lt; 0.55 &amp;&amp; level &gt; 1) await db.setLevel(userId, level - 1);      // too hard -&gt; easier</w:t>
        <w:br/>
        <w:t xml:space="preserve">  if (a.cardId &amp;&amp; !a.correct) await db.markWeak(userId, a.cardId);        // feeds "weakCards" next time</w:t>
        <w:br/>
        <w:t>}</w:t>
      </w:r>
    </w:p>
    <w:p>
      <w:pPr>
        <w:pStyle w:val="Heading2"/>
      </w:pPr>
      <w:r>
        <w:t>12.7 Client side (Expo)</w:t>
      </w:r>
    </w:p>
    <w:p>
      <w:pPr>
        <w:ind w:left="216"/>
        <w:shd w:val="clear" w:color="auto" w:fill="F2F2F2"/>
      </w:pPr>
      <w:r>
        <w:rPr>
          <w:rFonts w:ascii="Consolas" w:hAnsi="Consolas" w:eastAsia="Consolas"/>
          <w:sz w:val="17"/>
        </w:rPr>
        <w:t>// app/hooks/useNextQuiz.ts</w:t>
        <w:br/>
        <w:t>import { useQuery } from "@tanstack/react-query";</w:t>
        <w:br/>
        <w:t>import { Quiz } from "../../shared/quiz";</w:t>
        <w:br/>
        <w:br/>
        <w:t>export function useNextQuiz(token: string) {</w:t>
        <w:br/>
        <w:t xml:space="preserve">  return useQuery({</w:t>
        <w:br/>
        <w:t xml:space="preserve">    queryKey: ["nextQuiz"],</w:t>
        <w:br/>
        <w:t xml:space="preserve">    queryFn: async () =&gt; {</w:t>
        <w:br/>
        <w:t xml:space="preserve">      const r = await fetch(`${API}/quizzes/next`, { headers: { Authorization: `Bearer ${token}` } });</w:t>
        <w:br/>
        <w:t xml:space="preserve">      if (!r.ok) throw new Error("no quiz");</w:t>
        <w:br/>
        <w:t xml:space="preserve">      return Quiz.parse(await r.json());          // never trust the network; validate again</w:t>
        <w:br/>
        <w:t xml:space="preserve">    },</w:t>
        <w:br/>
        <w:t xml:space="preserve">    staleTime: 0,</w:t>
        <w:br/>
        <w:t xml:space="preserve">  });</w:t>
        <w:br/>
        <w:t>}</w:t>
        <w:br/>
        <w:t>// Render each question by `type` (choice, typing, cloze, matching, ordering) with a switch statement.</w:t>
        <w:br/>
        <w:t>// Post every answer to /quizzes/:id/answers so the server can adapt the next one.</w:t>
      </w:r>
    </w:p>
    <w:p>
      <w:pPr>
        <w:pStyle w:val="Heading2"/>
      </w:pPr>
      <w:r>
        <w:t>12.8 Safeguards you should build in</w:t>
      </w:r>
    </w:p>
    <w:p>
      <w:pPr>
        <w:pStyle w:val="ListBullet"/>
      </w:pPr>
      <w:r>
        <w:rPr>
          <w:b/>
        </w:rPr>
        <w:t xml:space="preserve">Keep the API key on the server. </w:t>
      </w:r>
      <w:r>
        <w:t>Anything inside an APK or JS bundle can be extracted, as this analysis shows.</w:t>
      </w:r>
    </w:p>
    <w:p>
      <w:pPr>
        <w:pStyle w:val="ListBullet"/>
      </w:pPr>
      <w:r>
        <w:rPr>
          <w:b/>
        </w:rPr>
        <w:t xml:space="preserve">Validate everything. </w:t>
      </w:r>
      <w:r>
        <w:t>Parse the model output with the schema, check answer keys, and retry on failure.</w:t>
      </w:r>
    </w:p>
    <w:p>
      <w:pPr>
        <w:pStyle w:val="ListBullet"/>
      </w:pPr>
      <w:r>
        <w:rPr>
          <w:b/>
        </w:rPr>
        <w:t xml:space="preserve">Ground the questions. </w:t>
      </w:r>
      <w:r>
        <w:t>Pass the deck text and tell the model to use only that source; otherwise it can invent facts.</w:t>
      </w:r>
    </w:p>
    <w:p>
      <w:pPr>
        <w:pStyle w:val="ListBullet"/>
      </w:pPr>
      <w:r>
        <w:rPr>
          <w:b/>
        </w:rPr>
        <w:t xml:space="preserve">Control cost. </w:t>
      </w:r>
      <w:r>
        <w:t>Generate in batches in the background, cache, rate-limit per user, and use the smaller model by default.</w:t>
      </w:r>
    </w:p>
    <w:p>
      <w:pPr>
        <w:pStyle w:val="ListBullet"/>
      </w:pPr>
      <w:r>
        <w:rPr>
          <w:b/>
        </w:rPr>
        <w:t xml:space="preserve">Avoid repeats. </w:t>
      </w:r>
      <w:r>
        <w:t>Send the recent prompts and skip near-duplicates (compare normalised text or embeddings).</w:t>
      </w:r>
    </w:p>
    <w:p>
      <w:pPr>
        <w:pStyle w:val="ListBullet"/>
      </w:pPr>
      <w:r>
        <w:rPr>
          <w:b/>
        </w:rPr>
        <w:t xml:space="preserve">Respect privacy. </w:t>
      </w:r>
      <w:r>
        <w:t>Send only the study text needed, not account data; disclose AI use in your privacy policy.</w:t>
      </w:r>
    </w:p>
    <w:p>
      <w:pPr>
        <w:pStyle w:val="ListBullet"/>
      </w:pPr>
      <w:r>
        <w:rPr>
          <w:b/>
        </w:rPr>
        <w:t xml:space="preserve">Test the generator. </w:t>
      </w:r>
      <w:r>
        <w:t>Keep a few fixed decks and check that output always validates and covers the weak cards.</w:t>
      </w:r>
    </w:p>
    <w:p>
      <w:pPr>
        <w:pStyle w:val="Heading2"/>
      </w:pPr>
      <w:r>
        <w:t>12.9 Suggested build order</w:t>
      </w:r>
    </w:p>
    <w:p>
      <w:pPr>
        <w:pStyle w:val="ListBullet"/>
      </w:pPr>
      <w:r>
        <w:t>1. Define the Quiz schema and render each type in the client with hard-coded quizzes.</w:t>
      </w:r>
    </w:p>
    <w:p>
      <w:pPr>
        <w:pStyle w:val="ListBullet"/>
      </w:pPr>
      <w:r>
        <w:t>2. Add the generator endpoint with one question type (choice), validated, called manually.</w:t>
      </w:r>
    </w:p>
    <w:p>
      <w:pPr>
        <w:pStyle w:val="ListBullet"/>
      </w:pPr>
      <w:r>
        <w:t>3. Add all question types, then the answer endpoint and difficulty adjustment.</w:t>
      </w:r>
    </w:p>
    <w:p>
      <w:pPr>
        <w:pStyle w:val="ListBullet"/>
      </w:pPr>
      <w:r>
        <w:t>4. Add the buffer/refill job, then the scheduled daily fire with push notifications.</w:t>
      </w:r>
    </w:p>
    <w:p>
      <w:pPr>
        <w:pStyle w:val="ListBullet"/>
      </w:pPr>
      <w:r>
        <w:t>5. Add streaks and history last (they are the same events Gizmo calls streak_at_risk and streak_rollover).</w:t>
      </w:r>
    </w:p>
    <w:p>
      <w:pPr>
        <w:pStyle w:val="Heading1"/>
      </w:pPr>
      <w:r>
        <w:t>13. What I could not determine</w:t>
      </w:r>
    </w:p>
    <w:p>
      <w:pPr>
        <w:pStyle w:val="ListBullet"/>
      </w:pPr>
      <w:r>
        <w:t>Request and response formats for any endpoint, and server-side prompts (they run on Gizmo's servers).</w:t>
      </w:r>
    </w:p>
    <w:p>
      <w:pPr>
        <w:pStyle w:val="ListBullet"/>
      </w:pPr>
      <w:r>
        <w:t>Which of the model names are active in production versus leftover configuration.</w:t>
      </w:r>
    </w:p>
    <w:p>
      <w:pPr>
        <w:pStyle w:val="ListBullet"/>
      </w:pPr>
      <w:r>
        <w:t>Native code in lib/*.so (not in the upload), including Hermes runtime behaviour.</w:t>
      </w:r>
    </w:p>
    <w:p>
      <w:pPr>
        <w:pStyle w:val="ListBullet"/>
      </w:pPr>
      <w:r>
        <w:t>Exact quiz-engine rules (scoring, hearts, wager maths); only system and component names are visible without a working Hermes v98 decompiler.</w:t>
      </w:r>
    </w:p>
    <w:p>
      <w:pPr>
        <w:pStyle w:val="ListBullet"/>
      </w:pPr>
      <w:r>
        <w:t>Whether the app is used offline: no local database schema was recovered.</w:t>
      </w:r>
    </w:p>
    <w:p>
      <w:r>
        <w:rPr>
          <w:b/>
        </w:rPr>
        <w:t xml:space="preserve">Note: </w:t>
      </w:r>
      <w:r>
        <w:t>If you upload a newer hermes-dec build or a Hermes v98-capable disassembler becomes available, the same bundle could be decompiled for the exact engine rules.</w:t>
      </w:r>
    </w:p>
    <w:p>
      <w:r>
        <w:br w:type="page"/>
      </w:r>
    </w:p>
    <w:p>
      <w:pPr>
        <w:pStyle w:val="Heading1"/>
      </w:pPr>
      <w:r>
        <w:t>Appendix A — All route strings (excluding /api/ and kitchen-sink components)</w:t>
      </w:r>
    </w:p>
    <w:p>
      <w:pPr>
        <w:ind w:left="216"/>
        <w:shd w:val="clear" w:color="auto" w:fill="F2F2F2"/>
      </w:pPr>
      <w:r>
        <w:rPr>
          <w:rFonts w:ascii="Consolas" w:hAnsi="Consolas" w:eastAsia="Consolas"/>
          <w:sz w:val="17"/>
        </w:rPr>
        <w:t>/-</w:t>
        <w:br/>
        <w:t>/--/</w:t>
        <w:br/>
        <w:t>/.</w:t>
        <w:br/>
        <w:t>/..</w:t>
        <w:br/>
        <w:t>/.well-known/openid-configuration</w:t>
        <w:br/>
        <w:t>/6/6</w:t>
        <w:br/>
        <w:t>/656</w:t>
        <w:br/>
        <w:t>/6:6</w:t>
        <w:br/>
        <w:t>/:</w:t>
        <w:br/>
        <w:t>/_expo/loaders</w:t>
        <w:br/>
        <w:t>/_sitemap</w:t>
        <w:br/>
        <w:t>/account/change-email</w:t>
        <w:br/>
        <w:t>/account/link-social</w:t>
        <w:br/>
        <w:t>/account/set-password</w:t>
        <w:br/>
        <w:t>/accounts/gizmo-ai/projects/native/builds/</w:t>
        <w:br/>
        <w:t>/acquire</w:t>
        <w:br/>
        <w:t>/add</w:t>
        <w:br/>
        <w:t>/add/:deckId</w:t>
        <w:br/>
        <w:t>/add/:deckId/imports</w:t>
        <w:br/>
        <w:t>/add/:deckId/tutor</w:t>
        <w:br/>
        <w:t>/admin/account-lookup</w:t>
        <w:br/>
        <w:t>/admin/change-email</w:t>
        <w:br/>
        <w:t>/admin/create-account</w:t>
        <w:br/>
        <w:t>/admin/impersonate-user</w:t>
        <w:br/>
        <w:t>/admin/list-users</w:t>
        <w:br/>
        <w:t>/admin/stop-impersonating</w:t>
        <w:br/>
        <w:t>/ai</w:t>
        <w:br/>
        <w:t>/ai-explain</w:t>
        <w:br/>
        <w:t>/ai-profile-pictures</w:t>
        <w:br/>
        <w:t>/ai-tutor</w:t>
        <w:br/>
        <w:t>/ai-tutor/course-deck-cache-version</w:t>
        <w:br/>
        <w:t>/ai/import-title-from-content</w:t>
        <w:br/>
        <w:t>/ai/study-note-generation/v2</w:t>
        <w:br/>
        <w:t>/ambassador/apply</w:t>
        <w:br/>
        <w:t>/app-redirect</w:t>
        <w:br/>
        <w:t>/app-to-web-identity</w:t>
        <w:br/>
        <w:t>/app/myapplication/http/handler/server.py</w:t>
        <w:br/>
        <w:t>/apply-my-knowledge</w:t>
        <w:br/>
        <w:t>/archive</w:t>
        <w:br/>
        <w:t>/ari</w:t>
        <w:br/>
        <w:t>/array/</w:t>
        <w:br/>
        <w:t>/assets</w:t>
        <w:br/>
        <w:t>/assets/assets/images</w:t>
        <w:br/>
        <w:t>/assets/assets/images/app-icons/mascot/production</w:t>
        <w:br/>
        <w:t>/assets/assets/images/png</w:t>
        <w:br/>
        <w:t>/assets/assets/images/png/gizmoji</w:t>
        <w:br/>
        <w:t>/assets/assets/images/png/import-icons</w:t>
        <w:br/>
        <w:t>/assets/assets/images/png/redacted</w:t>
        <w:br/>
        <w:t>/assets/assets/images/png/sharing-icons</w:t>
        <w:br/>
        <w:t>/assets/assets/images/png/tabs</w:t>
        <w:br/>
        <w:t>/assets/assets/sounds</w:t>
        <w:br/>
        <w:t>/assets/assets/store</w:t>
        <w:br/>
        <w:t>/assets/documents/convert-to-pdf</w:t>
        <w:br/>
        <w:t>/assets/features/widget/assets</w:t>
        <w:br/>
        <w:t>/assets/lib/assets/animations</w:t>
        <w:br/>
        <w:t>/assets/v3/documents/extract-content</w:t>
        <w:br/>
        <w:t>/assets/vendor/react-native-google-signin/lib/module/buttons/assets</w:t>
        <w:br/>
        <w:t>/attributes</w:t>
        <w:br/>
        <w:t>/auto-share-deck</w:t>
        <w:br/>
        <w:t>/avatar</w:t>
        <w:br/>
        <w:t>/aws/lambda/my-function</w:t>
        <w:br/>
        <w:t>/ban-chat</w:t>
        <w:br/>
        <w:t>/batch/</w:t>
        <w:br/>
        <w:t>/beta/</w:t>
        <w:br/>
        <w:t>/blobs/sha256/</w:t>
        <w:br/>
        <w:t>/branding</w:t>
        <w:br/>
        <w:t>/builds/</w:t>
        <w:br/>
        <w:t>/calculate_taxes</w:t>
        <w:br/>
        <w:t>/card/:cardId/edit</w:t>
        <w:br/>
        <w:t>/change-email</w:t>
        <w:br/>
        <w:t>/change-password</w:t>
        <w:br/>
        <w:t>/chat</w:t>
        <w:br/>
        <w:t>/chat/</w:t>
        <w:br/>
        <w:t>/chat/:chatId</w:t>
        <w:br/>
        <w:t>/chat/course/</w:t>
        <w:br/>
        <w:t>/chat/course/pending</w:t>
        <w:br/>
        <w:t>/chat/deck-lesson/</w:t>
        <w:br/>
        <w:t>/chat/deck-lesson/pending</w:t>
        <w:br/>
        <w:t>/chat/lesson/</w:t>
        <w:br/>
        <w:t>/chat/lesson/:lessonId</w:t>
        <w:br/>
        <w:t>/chat/lesson/pending</w:t>
        <w:br/>
        <w:t>/chat/quiz/</w:t>
        <w:br/>
        <w:t>/chat/quiz/:quizId</w:t>
        <w:br/>
        <w:t>/chat/quiz/pending</w:t>
        <w:br/>
        <w:t>/checkout/</w:t>
        <w:br/>
        <w:t>/checkout/start</w:t>
        <w:br/>
        <w:t>/chest-reveal</w:t>
        <w:br/>
        <w:t>/classes/</w:t>
        <w:br/>
        <w:t>/classes/:qualificationUnitId</w:t>
        <w:br/>
        <w:t>/commit/</w:t>
        <w:br/>
        <w:t>/community/deck/:deckId</w:t>
        <w:br/>
        <w:t>/community/deck/:deckId/leaderboard</w:t>
        <w:br/>
        <w:t>/community/decks</w:t>
        <w:br/>
        <w:t>/complete</w:t>
        <w:br/>
        <w:t>/config</w:t>
        <w:br/>
        <w:t>/contact</w:t>
        <w:br/>
        <w:t>/continue</w:t>
        <w:br/>
        <w:t>/conversations</w:t>
        <w:br/>
        <w:t>/conversations/</w:t>
        <w:br/>
        <w:t>/country-rank/</w:t>
        <w:br/>
        <w:t>/course-deck-cache-version</w:t>
        <w:br/>
        <w:t>/course/</w:t>
        <w:br/>
        <w:t>/create-chat</w:t>
        <w:br/>
        <w:t>/create-course-object</w:t>
        <w:br/>
        <w:t>/create-deck-lesson</w:t>
        <w:br/>
        <w:t>/create-mistake-lesson</w:t>
        <w:br/>
        <w:t>/create-procedural-quiz</w:t>
        <w:br/>
        <w:t>/create-profile</w:t>
        <w:br/>
        <w:t>/deck-clip/</w:t>
        <w:br/>
        <w:t>/deck-clip/:deckId</w:t>
        <w:br/>
        <w:t>/deck/</w:t>
        <w:br/>
        <w:t>/deck/:deckId</w:t>
        <w:br/>
        <w:t>/deck/:deckId/cards/delete</w:t>
        <w:br/>
        <w:t>/deck/:deckId/cards/move</w:t>
        <w:br/>
        <w:t>/deck/:deckId/imports</w:t>
        <w:br/>
        <w:t>/deck/:deckId/leaderboard</w:t>
        <w:br/>
        <w:t>/deck/:deckId/lessons</w:t>
        <w:br/>
        <w:t>/deck/:deckId/notes</w:t>
        <w:br/>
        <w:t>/deck/:deckId/tutor</w:t>
        <w:br/>
        <w:t>/decks</w:t>
        <w:br/>
        <w:t>/decks/</w:t>
        <w:br/>
        <w:t>/decks/:deckId</w:t>
        <w:br/>
        <w:t>/decks/archived</w:t>
        <w:br/>
        <w:t>/decks/public</w:t>
        <w:br/>
        <w:t>/decks/school</w:t>
        <w:br/>
        <w:t>/deferred-deep-link</w:t>
        <w:br/>
        <w:t>/delete-anonymous-user</w:t>
        <w:br/>
        <w:t>/delete-course/</w:t>
        <w:br/>
        <w:t>/delete-user</w:t>
        <w:br/>
        <w:t>/detail/</w:t>
        <w:br/>
        <w:t>/detect-occlusion-labels</w:t>
        <w:br/>
        <w:t>/discount</w:t>
        <w:br/>
        <w:t>/dismiss-empty-invite</w:t>
        <w:br/>
        <w:t>/dist/katex.min.css</w:t>
        <w:br/>
        <w:t>/document/primary:</w:t>
        <w:br/>
        <w:t>/dummy-url</w:t>
        <w:br/>
        <w:t>/earn-more-coins</w:t>
        <w:br/>
        <w:t>/earn-more-hearts</w:t>
        <w:br/>
        <w:t>/edit</w:t>
        <w:br/>
        <w:t>/edit-card/</w:t>
        <w:br/>
        <w:t>/email-changed</w:t>
        <w:br/>
        <w:t>/email-otp/request-email-change</w:t>
        <w:br/>
        <w:t>/email-otp/verify-email</w:t>
        <w:br/>
        <w:t>/embed/</w:t>
        <w:br/>
        <w:t>/embedding-model</w:t>
        <w:br/>
        <w:t>/empty-invite-dismissed</w:t>
        <w:br/>
        <w:t>/enter-otp</w:t>
        <w:br/>
        <w:t>/envelope/</w:t>
        <w:br/>
        <w:t>/exchange</w:t>
        <w:br/>
        <w:t>/experiments</w:t>
        <w:br/>
        <w:t>/explain-tutor-question</w:t>
        <w:br/>
        <w:t>/expo-development-client</w:t>
        <w:br/>
        <w:t>/expo-router/build/views/Navigator</w:t>
        <w:br/>
        <w:t>/export</w:t>
        <w:br/>
        <w:t>/fer</w:t>
        <w:br/>
        <w:t>/fetching-account</w:t>
        <w:br/>
        <w:t>/file/d/</w:t>
        <w:br/>
        <w:t>/foo</w:t>
        <w:br/>
        <w:t>/force-app-update</w:t>
        <w:br/>
        <w:t>/forgot-password</w:t>
        <w:br/>
        <w:t>/friend-streak/</w:t>
        <w:br/>
        <w:t>/friends</w:t>
        <w:br/>
        <w:t>/friends-leaderboard</w:t>
        <w:br/>
        <w:t>/friends-leaderboard/:userId</w:t>
        <w:br/>
        <w:t>/friends/:userId</w:t>
        <w:br/>
        <w:t>/game-webview-entry</w:t>
        <w:br/>
        <w:t>/game/</w:t>
        <w:br/>
        <w:t>/game/:roomId/:gameId</w:t>
        <w:br/>
        <w:t>/generate-challenge-topics</w:t>
        <w:br/>
        <w:t>/generate-live-practice-questions</w:t>
        <w:br/>
        <w:t>/generate-procedural-questions</w:t>
        <w:br/>
        <w:t>/generate-profile-picture-v2</w:t>
        <w:br/>
        <w:t>/get-sat-deck</w:t>
        <w:br/>
        <w:t>/get-session</w:t>
        <w:br/>
        <w:t>/get-user-activities</w:t>
        <w:br/>
        <w:t>/get-user-courses</w:t>
        <w:br/>
        <w:t>/groups/:groupId</w:t>
        <w:br/>
        <w:t>/groups/:groupId/decks</w:t>
        <w:br/>
        <w:t>/groups/:groupId/games</w:t>
        <w:br/>
        <w:t>/groups/:groupId/leaderboard</w:t>
        <w:br/>
        <w:t>/groups/:groupId/quiz</w:t>
        <w:br/>
        <w:t>/groups/:groupId/update</w:t>
        <w:br/>
        <w:t>/groups/:groupId/users</w:t>
        <w:br/>
        <w:t>/groups/new</w:t>
        <w:br/>
        <w:t>/history</w:t>
        <w:br/>
        <w:t>/host</w:t>
        <w:br/>
        <w:t>/hqdefault.jpg</w:t>
        <w:br/>
        <w:t>/i</w:t>
        <w:br/>
        <w:t>/i18n</w:t>
        <w:br/>
        <w:t>/identity-provider</w:t>
        <w:br/>
        <w:t>/image-model</w:t>
        <w:br/>
        <w:t>/image.png</w:t>
        <w:br/>
        <w:t>/images/generated/</w:t>
        <w:br/>
        <w:t>/images/transform</w:t>
        <w:br/>
        <w:t>/impersonate</w:t>
        <w:br/>
        <w:t>/index</w:t>
        <w:br/>
        <w:t>/ing</w:t>
        <w:br/>
        <w:t>/inspector</w:t>
        <w:br/>
        <w:t>/invite</w:t>
        <w:br/>
        <w:t>/invite-key</w:t>
        <w:br/>
        <w:t>/invite-preview</w:t>
        <w:br/>
        <w:t>/invite-short-link</w:t>
        <w:br/>
        <w:t>/invite/:inviteId</w:t>
        <w:br/>
        <w:t>/invites</w:t>
        <w:br/>
        <w:t>/invites/</w:t>
        <w:br/>
        <w:t>/invites/:inviteId</w:t>
        <w:br/>
        <w:t>/invites/classes/</w:t>
        <w:br/>
        <w:t>/invites/decks/</w:t>
        <w:br/>
        <w:t>/invites/users/</w:t>
        <w:br/>
        <w:t>/issues/errors-outages/</w:t>
        <w:br/>
        <w:t>/join</w:t>
        <w:br/>
        <w:t>/join-chat</w:t>
        <w:br/>
        <w:t>/jwks</w:t>
        <w:br/>
        <w:t>/kitchen-sink</w:t>
        <w:br/>
        <w:t>/kitchen-sink/add-card-photo-button</w:t>
        <w:br/>
        <w:t>/kitchen-sink/add-deck</w:t>
        <w:br/>
        <w:t>/kitchen-sink/add-plugin-card</w:t>
        <w:br/>
        <w:t>/kitchen-sink/animated-number-text</w:t>
        <w:br/>
        <w:t>/kitchen-sink/badges</w:t>
        <w:br/>
        <w:t>/kitchen-sink/balloons</w:t>
        <w:br/>
        <w:t>/kitchen-sink/bot-profiles</w:t>
        <w:br/>
        <w:t>/kitchen-sink/bottom-sheets</w:t>
        <w:br/>
        <w:t>/kitchen-sink/buttons</w:t>
        <w:br/>
        <w:t>/kitchen-sink/canvas-ical</w:t>
        <w:br/>
        <w:t>/kitchen-sink/chat-question-cards</w:t>
        <w:br/>
        <w:t>/kitchen-sink/class-lifecycle</w:t>
        <w:br/>
        <w:t>/kitchen-sink/components</w:t>
        <w:br/>
        <w:t>/kitchen-sink/confetti</w:t>
        <w:br/>
        <w:t>/kitchen-sink/cycling-text-loader</w:t>
        <w:br/>
        <w:t>/kitchen-sink/deck-cards</w:t>
        <w:br/>
        <w:t>/kitchen-sink/deck-grid</w:t>
        <w:br/>
        <w:t>/kitchen-sink/deck-leaderboard-gizmo-live</w:t>
        <w:br/>
        <w:t>/kitchen-sink/deck-meta-row</w:t>
        <w:br/>
        <w:t>/kitchen-sink/deck-save-rewards</w:t>
        <w:br/>
        <w:t>/kitchen-sink/drill-question</w:t>
        <w:br/>
        <w:t>/kitchen-sink/duplicate-hatch</w:t>
        <w:br/>
        <w:t>/kitchen-sink/find-match</w:t>
        <w:br/>
        <w:t>/kitchen-sink/game-builder-storybook</w:t>
        <w:br/>
        <w:t>/kitchen-sink/game-builder-storybook/program-editor</w:t>
        <w:br/>
        <w:t>/kitchen-sink/gem-flight-rehearsal</w:t>
        <w:br/>
        <w:t>/kitchen-sink/global-overlays</w:t>
        <w:br/>
        <w:t>/kitchen-sink/global-search</w:t>
        <w:br/>
        <w:t>/kitchen-sink/import-subdeck-selection</w:t>
        <w:br/>
        <w:t>/kitchen-sink/inputs</w:t>
        <w:br/>
        <w:t>/kitchen-sink/kbd</w:t>
        <w:br/>
        <w:t>/kitchen-sink/leaderboard</w:t>
        <w:br/>
        <w:t>/kitchen-sink/lesson-steps</w:t>
        <w:br/>
        <w:t>/kitchen-sink/live-lobby</w:t>
        <w:br/>
        <w:t>/kitchen-sink/members-invite-prompt</w:t>
        <w:br/>
        <w:t>/kitchen-sink/moderate-chat</w:t>
        <w:br/>
        <w:t>/kitchen-sink/monster-transition</w:t>
        <w:br/>
        <w:t>/kitchen-sink/monster-transition-live</w:t>
        <w:br/>
        <w:t>/kitchen-sink/new-friend-on-gizmo</w:t>
        <w:br/>
        <w:t>/kitchen-sink/new-friend-on-gizmo-capture</w:t>
        <w:br/>
        <w:t>/kitchen-sink/notification-badges</w:t>
        <w:br/>
        <w:t>/kitchen-sink/notification-inbox-rows</w:t>
        <w:br/>
        <w:t>/kitchen-sink/notification-inbox-seed</w:t>
        <w:br/>
        <w:t>/kitchen-sink/notification-toasts</w:t>
        <w:br/>
        <w:t>/kitchen-sink/notifications</w:t>
        <w:br/>
        <w:t>/kitchen-sink/official-course-deck</w:t>
        <w:br/>
        <w:t>/kitchen-sink/pdf-import</w:t>
        <w:br/>
        <w:t>/kitchen-sink/pdf-importer-loading</w:t>
        <w:br/>
        <w:t>/kitchen-sink/pdf-viewer</w:t>
        <w:br/>
        <w:t>/kitchen-sink/permission-prompts</w:t>
        <w:br/>
        <w:t>/kitchen-sink/popup-notifications</w:t>
        <w:br/>
        <w:t>/kitchen-sink/procedural-eval-generate</w:t>
        <w:br/>
        <w:t>/kitchen-sink/procedural-eval-run</w:t>
        <w:br/>
        <w:t>/kitchen-sink/procedural-maths</w:t>
        <w:br/>
        <w:t>/kitchen-sink/procedural-perf</w:t>
        <w:br/>
        <w:t>/kitchen-sink/profile-picture</w:t>
        <w:br/>
        <w:t>/kitchen-sink/profile-picture-cluster</w:t>
        <w:br/>
        <w:t>/kitchen-sink/question-cards</w:t>
        <w:br/>
        <w:t>/kitchen-sink/quiz-engine/activities</w:t>
        <w:br/>
        <w:t>/kitchen-sink/quiz-engine/activities/ask-to-subscribe</w:t>
        <w:br/>
        <w:t>/kitchen-sink/quiz-engine/activities/choice</w:t>
        <w:br/>
        <w:t>/kitchen-sink/quiz-engine/activities/client-interstitial</w:t>
        <w:br/>
        <w:t>/kitchen-sink/quiz-engine/activities/cloze</w:t>
        <w:br/>
        <w:t>/kitchen-sink/quiz-engine/activities/deck-leaderboard</w:t>
        <w:br/>
        <w:t>/kitchen-sink/quiz-engine/activities/deck-progress</w:t>
        <w:br/>
        <w:t>/kitchen-sink/quiz-engine/activities/flashcard</w:t>
        <w:br/>
        <w:t>/kitchen-sink/quiz-engine/activities/focus-mode-promo</w:t>
        <w:br/>
        <w:t>/kitchen-sink/quiz-engine/activities/friend-overtaken</w:t>
        <w:br/>
        <w:t>/kitchen-sink/quiz-engine/activities/friend-streaks</w:t>
        <w:br/>
        <w:t>/kitchen-sink/quiz-engine/activities/friends-leaderboard</w:t>
        <w:br/>
        <w:t>/kitchen-sink/quiz-engine/activities/inventory</w:t>
        <w:br/>
        <w:t>/kitchen-sink/quiz-engine/activities/leaderboard</w:t>
        <w:br/>
        <w:t>/kitchen-sink/quiz-engine/activities/league-leaderboard</w:t>
        <w:br/>
        <w:t>/kitchen-sink/quiz-engine/activities/live-results</w:t>
        <w:br/>
        <w:t>/kitchen-sink/quiz-engine/activities/matching</w:t>
        <w:br/>
        <w:t>/kitchen-sink/quiz-engine/activities/multiple-choice</w:t>
        <w:br/>
        <w:t>/kitchen-sink/quiz-engine/activities/ordering</w:t>
        <w:br/>
        <w:t>/kitchen-sink/quiz-engine/activities/play-live-with-friends</w:t>
        <w:br/>
        <w:t>/kitchen-sink/quiz-engine/activities/power-up</w:t>
        <w:br/>
        <w:t>/kitchen-sink/quiz-engine/activities/practice-exam-unlocked</w:t>
        <w:br/>
        <w:t>/kitchen-sink/quiz-engine/activities/running-low-on-hearts</w:t>
        <w:br/>
        <w:t>/kitchen-sink/quiz-engine/activities/school-leaderboard</w:t>
        <w:br/>
        <w:t>/kitchen-sink/quiz-engine/activities/share</w:t>
        <w:br/>
        <w:t>/kitchen-sink/quiz-engine/activities/streak-achieved</w:t>
        <w:br/>
        <w:t>/kitchen-sink/quiz-engine/activities/typing</w:t>
        <w:br/>
        <w:t>/kitchen-sink/quiz-engine/activities/wager</w:t>
        <w:br/>
        <w:t>/kitchen-sink/quiz-engine/activities/widget-guide</w:t>
        <w:br/>
        <w:t>/kitchen-sink/quiz-engine/activities/winner-belt</w:t>
        <w:br/>
        <w:t>/kitchen-sink/quiz-engine/game-builder</w:t>
        <w:br/>
        <w:t>/kitchen-sink/quiz-engine/game-builder/game</w:t>
        <w:br/>
        <w:t>/kitchen-sink/quiz-engine/game-builder/game/program</w:t>
        <w:br/>
        <w:t>/kitchen-sink/quiz-engine/game-builder/lobby</w:t>
        <w:br/>
        <w:t>/kitchen-sink/quiz-engine/game-builder/lobby/program</w:t>
        <w:br/>
        <w:t>/kitchen-sink/quiz-engine/game-builder/side</w:t>
        <w:br/>
        <w:t>/kitchen-sink/quiz-engine/game-builder/side/program</w:t>
        <w:br/>
        <w:t>/kitchen-sink/quiz-engine/rooms</w:t>
        <w:br/>
        <w:t>/kitchen-sink/quiz-loading</w:t>
        <w:br/>
        <w:t>/kitchen-sink/quiz-voice-mode</w:t>
        <w:br/>
        <w:t>/kitchen-sink/rarity-pill</w:t>
        <w:br/>
        <w:t>/kitchen-sink/rotating-text</w:t>
        <w:br/>
        <w:t>/kitchen-sink/school-leaderboard-card</w:t>
        <w:br/>
        <w:t>/kitchen-sink/select-learn-option</w:t>
        <w:br/>
        <w:t>/kitchen-sink/social-streak-sheet</w:t>
        <w:br/>
        <w:t>/kitchen-sink/solve-with-gizmo</w:t>
        <w:br/>
        <w:t>/kitchen-sink/spinners</w:t>
        <w:br/>
        <w:t>/kitchen-sink/squircles</w:t>
        <w:br/>
        <w:t>/kitchen-sink/streak-calendar</w:t>
        <w:br/>
        <w:t>/kitchen-sink/streak-history-modal</w:t>
        <w:br/>
        <w:t>/kitchen-sink/streak-repair-modal</w:t>
        <w:br/>
        <w:t>/kitchen-sink/study-group-empty-invite</w:t>
        <w:br/>
        <w:t>/kitchen-sink/study-groups/daily-quiz</w:t>
        <w:br/>
        <w:t>/kitchen-sink/subdeck-extraction-preview</w:t>
        <w:br/>
        <w:t>/kitchen-sink/subscription-card</w:t>
        <w:br/>
        <w:t>/kitchen-sink/testable-segments</w:t>
        <w:br/>
        <w:t>/kitchen-sink/toggles</w:t>
        <w:br/>
        <w:t>/kitchen-sink/tooltip</w:t>
        <w:br/>
        <w:t>/kitchen-sink/tutor-lesson-engagement</w:t>
        <w:br/>
        <w:t>/kitchen-sink/web-notification-soft-prompt</w:t>
        <w:br/>
        <w:t>/kitchen-sink/web-push-banner</w:t>
        <w:br/>
        <w:t>/kitchen-sink/xp-progress</w:t>
        <w:br/>
        <w:t>/labs/chat</w:t>
        <w:br/>
        <w:t>/language-model</w:t>
        <w:br/>
        <w:t>/leaderboard</w:t>
        <w:br/>
        <w:t>/leaderboard-share/</w:t>
        <w:br/>
        <w:t>/leaderboard.png</w:t>
        <w:br/>
        <w:t>/leaderboards/friends</w:t>
        <w:br/>
        <w:t>/league/country/</w:t>
        <w:br/>
        <w:t>/leave</w:t>
        <w:br/>
        <w:t>/link-account</w:t>
        <w:br/>
        <w:t>/link-social</w:t>
        <w:br/>
        <w:t>/live</w:t>
        <w:br/>
        <w:t>/live-clip/</w:t>
        <w:br/>
        <w:t>/live-clip/:gameId</w:t>
        <w:br/>
        <w:t>/live-clip/game/</w:t>
        <w:br/>
        <w:t>/live-clip/game/:roomId/:gameId</w:t>
        <w:br/>
        <w:t>/live-games/v2/</w:t>
        <w:br/>
        <w:t>/live/</w:t>
        <w:br/>
        <w:t>/live/:gameId</w:t>
        <w:br/>
        <w:t>/login</w:t>
        <w:br/>
        <w:t>/logout</w:t>
        <w:br/>
        <w:t>/magic-import/2026-05-01</w:t>
        <w:br/>
        <w:t>/manage-subscription</w:t>
        <w:br/>
        <w:t>/manifest.plist</w:t>
        <w:br/>
        <w:t>/materials</w:t>
        <w:br/>
        <w:t>/maxresdefault.jpg</w:t>
        <w:br/>
        <w:t>/memorise-preview/</w:t>
        <w:br/>
        <w:t>/migrate-firebase-to-ba</w:t>
        <w:br/>
        <w:t>/mint-code</w:t>
        <w:br/>
        <w:t>/mobile-web-to-app-identity</w:t>
        <w:br/>
        <w:t>/moderation/</w:t>
        <w:br/>
        <w:t>/monster-collection</w:t>
        <w:br/>
        <w:t>/multi-session/set-active</w:t>
        <w:br/>
        <w:t>/mun</w:t>
        <w:br/>
        <w:t>/mute</w:t>
        <w:br/>
        <w:t>/my-decks</w:t>
        <w:br/>
        <w:t>/name</w:t>
        <w:br/>
        <w:t>/native-updates/builds</w:t>
        <w:br/>
        <w:t>/native-updates/channels</w:t>
        <w:br/>
        <w:t>/native-updates/pr-previews</w:t>
        <w:br/>
        <w:t>/native-updates/pr-previews/</w:t>
        <w:br/>
        <w:t>/native-updates/pull-author</w:t>
        <w:br/>
        <w:t>/native-updates/update-details</w:t>
        <w:br/>
        <w:t>/notes/</w:t>
        <w:br/>
        <w:t>/notifications</w:t>
        <w:br/>
        <w:t>/oauth-popup/start</w:t>
        <w:br/>
        <w:t>/oauth-redirects/snapchat/connect-bitmoji</w:t>
        <w:br/>
        <w:t>/offerings</w:t>
        <w:br/>
        <w:t>/og.png</w:t>
        <w:br/>
        <w:t>/onboarding</w:t>
        <w:br/>
        <w:t>/one-tap/callback</w:t>
        <w:br/>
        <w:t>/open</w:t>
        <w:br/>
        <w:t>/organization</w:t>
        <w:br/>
        <w:t>/organization/accept-invitation</w:t>
        <w:br/>
        <w:t>/organization/create</w:t>
        <w:br/>
        <w:t>/organization/delete</w:t>
        <w:br/>
        <w:t>/organization/get-active-member</w:t>
        <w:br/>
        <w:t>/organization/get-active-member-role</w:t>
        <w:br/>
        <w:t>/organization/get-full-organization</w:t>
        <w:br/>
        <w:t>/organization/leave</w:t>
        <w:br/>
        <w:t>/organization/list</w:t>
        <w:br/>
        <w:t>/organization/list-user-teams</w:t>
        <w:br/>
        <w:t>/organization/remove-member</w:t>
        <w:br/>
        <w:t>/organization/set-active</w:t>
        <w:br/>
        <w:t>/organization/update</w:t>
        <w:br/>
        <w:t>/organization/update-member-role</w:t>
        <w:br/>
        <w:t>/overtake/</w:t>
        <w:br/>
        <w:t>/overtaken/</w:t>
        <w:br/>
        <w:t>/parties/attempt-actor/</w:t>
        <w:br/>
        <w:t>/parties/practice-exam-actor/</w:t>
        <w:br/>
        <w:t>/path</w:t>
        <w:br/>
        <w:t>/payments</w:t>
        <w:br/>
        <w:t>/phone-number/update</w:t>
        <w:br/>
        <w:t>/phone-number/verify</w:t>
        <w:br/>
        <w:t>/phone/send-otp</w:t>
        <w:br/>
        <w:t>/pick-quiz</w:t>
        <w:br/>
        <w:t>/poster.jpg</w:t>
        <w:br/>
        <w:t>/pr-preview</w:t>
        <w:br/>
        <w:t>/pr-previews/</w:t>
        <w:br/>
        <w:t>/practice-exam/</w:t>
        <w:br/>
        <w:t>/preview.webp</w:t>
        <w:br/>
        <w:t>/profile</w:t>
        <w:br/>
        <w:t>/profile-pictures-new/</w:t>
        <w:br/>
        <w:t>/profile-pictures/gizmonsters-v1/</w:t>
        <w:br/>
        <w:t>/profile/</w:t>
        <w:br/>
        <w:t>/profile/:userId</w:t>
        <w:br/>
        <w:t>/profile/decks</w:t>
        <w:br/>
        <w:t>/profile/edit</w:t>
        <w:br/>
        <w:t>/profile/find-friends</w:t>
        <w:br/>
        <w:t>/profile/notifications</w:t>
        <w:br/>
        <w:t>/profile/notifications-inbox</w:t>
        <w:br/>
        <w:t>/profile/school</w:t>
        <w:br/>
        <w:t>/profile/stats</w:t>
        <w:br/>
        <w:t>/program</w:t>
        <w:br/>
        <w:t>/progress</w:t>
        <w:br/>
        <w:t>/projects/</w:t>
        <w:br/>
        <w:t>/quiz</w:t>
        <w:br/>
        <w:t>/quiz/</w:t>
        <w:br/>
        <w:t>/quiz/:userGameId</w:t>
        <w:br/>
        <w:t>/rcbilling/v1</w:t>
        <w:br/>
        <w:t>/read</w:t>
        <w:br/>
        <w:t>/register</w:t>
        <w:br/>
        <w:t>/releases/tag/</w:t>
        <w:br/>
        <w:t>/report</w:t>
        <w:br/>
        <w:t>/requests/</w:t>
        <w:br/>
        <w:t>/reset-password</w:t>
        <w:br/>
        <w:t>/reset-password/status</w:t>
        <w:br/>
        <w:t>/revenuecat/is-subscribed</w:t>
        <w:br/>
        <w:t>/review</w:t>
        <w:br/>
        <w:t>/revoke-other-sessions</w:t>
        <w:br/>
        <w:t>/revoke-session</w:t>
        <w:br/>
        <w:t>/revoke-sessions</w:t>
        <w:br/>
        <w:t>/revyl-auth</w:t>
        <w:br/>
        <w:t>/rooms</w:t>
        <w:br/>
        <w:t>/s/</w:t>
        <w:br/>
        <w:t>/save-progress</w:t>
        <w:br/>
        <w:t>/school-decks/:educationalInstitutionId</w:t>
        <w:br/>
        <w:t>/school-leaderboard/:educationalInstitutionId</w:t>
        <w:br/>
        <w:t>/set-verified-age</w:t>
        <w:br/>
        <w:t>/settings</w:t>
        <w:br/>
        <w:t>/settings/account-information</w:t>
        <w:br/>
        <w:t>/settings/admin-tools</w:t>
        <w:br/>
        <w:t>/settings/admin-tools/account-lookup</w:t>
        <w:br/>
        <w:t>/settings/admin-tools/card-filter</w:t>
        <w:br/>
        <w:t>/settings/admin-tools/live-activities</w:t>
        <w:br/>
        <w:t>/settings/blocking</w:t>
        <w:br/>
        <w:t>/settings/blocking-onboarding</w:t>
        <w:br/>
        <w:t>/settings/cancel-subscription</w:t>
        <w:br/>
        <w:t>/settings/contact</w:t>
        <w:br/>
        <w:t>/settings/delete-account</w:t>
        <w:br/>
        <w:t>/settings/dev-tools</w:t>
        <w:br/>
        <w:t>/settings/export-cards</w:t>
        <w:br/>
        <w:t>/settings/feature-flag-overrides</w:t>
        <w:br/>
        <w:t>/settings/game-builder</w:t>
        <w:br/>
        <w:t>/settings/game-builder/game</w:t>
        <w:br/>
        <w:t>/settings/game-builder/game/program</w:t>
        <w:br/>
        <w:t>/settings/game-builder/lobby</w:t>
        <w:br/>
        <w:t>/settings/game-builder/lobby/program</w:t>
        <w:br/>
        <w:t>/settings/game-builder/side</w:t>
        <w:br/>
        <w:t>/settings/game-builder/side/program</w:t>
        <w:br/>
        <w:t>/settings/pr-preview-builds</w:t>
        <w:br/>
        <w:t>/settings/remove-user</w:t>
        <w:br/>
        <w:t>/settings/resubscribe</w:t>
        <w:br/>
        <w:t>/settings/security</w:t>
        <w:br/>
        <w:t>/settings/sign-in</w:t>
        <w:br/>
        <w:t>/settings/sign-in-and-security</w:t>
        <w:br/>
        <w:t>/settings/subscribe</w:t>
        <w:br/>
        <w:t>/share-card/og.png</w:t>
        <w:br/>
        <w:t>/share-import</w:t>
        <w:br/>
        <w:t>/shop</w:t>
        <w:br/>
        <w:t>/shorts/</w:t>
        <w:br/>
        <w:t>/sign-in</w:t>
        <w:br/>
        <w:t>/sign-in/anonymous</w:t>
        <w:br/>
        <w:t>/sign-in/email</w:t>
        <w:br/>
        <w:t>/sign-in/email-otp</w:t>
        <w:br/>
        <w:t>/sign-in/phone-number</w:t>
        <w:br/>
        <w:t>/sign-in/username</w:t>
        <w:br/>
        <w:t>/sign-out</w:t>
        <w:br/>
        <w:t>/sign-up</w:t>
        <w:br/>
        <w:t>/sign-up/email</w:t>
        <w:br/>
        <w:t>/siwe/get-nonce</w:t>
        <w:br/>
        <w:t>/siwe/nonce</w:t>
        <w:br/>
        <w:t>/ski</w:t>
        <w:br/>
        <w:t>/social</w:t>
        <w:br/>
        <w:t>/start</w:t>
        <w:br/>
        <w:t>/start-lesson</w:t>
        <w:br/>
        <w:t>/store</w:t>
        <w:br/>
        <w:t>/streak</w:t>
        <w:br/>
        <w:t>/streaks/share-image/</w:t>
        <w:br/>
        <w:t>/streaks/share-poster/</w:t>
        <w:br/>
        <w:t>/streaks/share/</w:t>
        <w:br/>
        <w:t>/stream</w:t>
        <w:br/>
        <w:t>/stripe.js</w:t>
        <w:br/>
        <w:t>/stripe/cancel-subscription</w:t>
        <w:br/>
        <w:t>/stripe/coins-checkout</w:t>
        <w:br/>
        <w:t>/stripe/gift-subscription</w:t>
        <w:br/>
        <w:t>/stripe/prices</w:t>
        <w:br/>
        <w:t>/stripe/reactivate-subscription</w:t>
        <w:br/>
        <w:t>/stripe/subscription-status</w:t>
        <w:br/>
        <w:t>/stripe/upgrade-subscription</w:t>
        <w:br/>
        <w:t>/student</w:t>
        <w:br/>
        <w:t>/study-groups/</w:t>
        <w:br/>
        <w:t>/study-groups/create</w:t>
        <w:br/>
        <w:t>/subdeck-extraction-preview/</w:t>
        <w:br/>
        <w:t>/subscribe</w:t>
        <w:br/>
        <w:t>/subscribe-benefits</w:t>
        <w:br/>
        <w:t>/subscribe-unlimited</w:t>
        <w:br/>
        <w:t>/subscribe/benefits</w:t>
        <w:br/>
        <w:t>/subscribe/pay</w:t>
        <w:br/>
        <w:t>/subscribers/</w:t>
        <w:br/>
        <w:t>/subscription-dev</w:t>
        <w:br/>
        <w:t>/switch-channel</w:t>
        <w:br/>
        <w:t>/tail</w:t>
        <w:br/>
        <w:t>/team-battle-live</w:t>
        <w:br/>
        <w:t>/too-late</w:t>
        <w:br/>
        <w:t>/translate-to-english</w:t>
        <w:br/>
        <w:t>/translate-to-english/batch</w:t>
        <w:br/>
        <w:t>/tutor</w:t>
        <w:br/>
        <w:t>/tutor/:aiChatId</w:t>
        <w:br/>
        <w:t>/two-factor/</w:t>
        <w:br/>
        <w:t>/two-factor/disable</w:t>
        <w:br/>
        <w:t>/two-factor/enable</w:t>
        <w:br/>
        <w:t>/two-factor/generate-backup-codes</w:t>
        <w:br/>
        <w:t>/two-factor/get-totp-uri</w:t>
        <w:br/>
        <w:t>/two-factor/send-otp</w:t>
        <w:br/>
        <w:t>/two-factor/verify-backup-code</w:t>
        <w:br/>
        <w:t>/two-factor/verify-otp</w:t>
        <w:br/>
        <w:t>/two-factor/verify-totp</w:t>
        <w:br/>
        <w:t>/unban-and-retry-age-verification</w:t>
        <w:br/>
        <w:t>/unban-chat</w:t>
        <w:br/>
        <w:t>/understand</w:t>
        <w:br/>
        <w:t>/understand-card</w:t>
        <w:br/>
        <w:t>/unmute</w:t>
        <w:br/>
        <w:t>/unread</w:t>
        <w:br/>
        <w:t>/update-required</w:t>
        <w:br/>
        <w:t>/update-session</w:t>
        <w:br/>
        <w:t>/update-user</w:t>
        <w:br/>
        <w:t>/updates/</w:t>
        <w:br/>
        <w:t>/uri</w:t>
        <w:br/>
        <w:t>/url</w:t>
        <w:br/>
        <w:t>/url-inspection</w:t>
        <w:br/>
        <w:t>/urs</w:t>
        <w:br/>
        <w:t>/user/</w:t>
        <w:br/>
        <w:t>/user/location</w:t>
        <w:br/>
        <w:t>/users</w:t>
        <w:br/>
        <w:t>/users/</w:t>
        <w:br/>
        <w:t>/users/:id</w:t>
        <w:br/>
        <w:t>/users/rpc/activity:</w:t>
        <w:br/>
        <w:t>/users/rpc/app:backgrounded</w:t>
        <w:br/>
        <w:t>/users/rpc/app:foregrounded</w:t>
        <w:br/>
        <w:t>/users/rpc/confirmPushIdentity</w:t>
        <w:br/>
        <w:t>/users/rpc/feature_flags:</w:t>
        <w:br/>
        <w:t>/users/rpc/query:list_presence</w:t>
        <w:br/>
        <w:t>/users/rpc/query:live_activity_reconciliation</w:t>
        <w:br/>
        <w:t>/users/rpc/user:session_started</w:t>
        <w:br/>
        <w:t>/users/search</w:t>
        <w:br/>
        <w:t>/v1/credits</w:t>
        <w:br/>
        <w:t>/v1/receipts</w:t>
        <w:br/>
        <w:t>/v1/share-links</w:t>
        <w:br/>
        <w:t>/v1/share-links/</w:t>
        <w:br/>
        <w:t>/v1/subscribers</w:t>
        <w:br/>
        <w:t>/v1/subscription</w:t>
        <w:br/>
        <w:t>/v2</w:t>
        <w:br/>
        <w:t>/v2/create-hard-round-questions</w:t>
        <w:br/>
        <w:t>/v2/generate-challenge-topics</w:t>
        <w:br/>
        <w:t>/v2/get-chats</w:t>
        <w:br/>
        <w:t>/v2/mark-answer</w:t>
        <w:br/>
        <w:t>/v2/mark-speech-answer</w:t>
        <w:br/>
        <w:t>/v2/powerpoint/extract-text</w:t>
        <w:br/>
        <w:t>/v2/share-links/</w:t>
        <w:br/>
        <w:t>/v2/youtube/video/transcript</w:t>
        <w:br/>
        <w:t>/v3/create-hard-round-questions</w:t>
        <w:br/>
        <w:t>/v3/resolve-upload</w:t>
        <w:br/>
        <w:t>/vel</w:t>
        <w:br/>
        <w:t>/verify-email</w:t>
        <w:br/>
        <w:t>/video-model</w:t>
        <w:br/>
        <w:t>/virtual_currencies</w:t>
        <w:br/>
        <w:t>/visibility</w:t>
        <w:br/>
        <w:t>/vit</w:t>
        <w:br/>
        <w:t>/warm-drills-round</w:t>
        <w:br/>
        <w:t>/watch</w:t>
        <w:br/>
        <w:t>/web2wave/reconcile</w:t>
        <w:br/>
        <w:t>/welcome</w:t>
        <w:br/>
        <w:t>/workflows/2026-05-01</w:t>
        <w:br/>
        <w:t>/wrapped/</w:t>
      </w:r>
    </w:p>
    <w:p>
      <w:pPr>
        <w:pStyle w:val="Heading1"/>
      </w:pPr>
      <w:r>
        <w:t>Appendix B — All /api/ paths observed</w:t>
      </w:r>
    </w:p>
    <w:p>
      <w:pPr>
        <w:ind w:left="216"/>
        <w:shd w:val="clear" w:color="auto" w:fill="F2F2F2"/>
      </w:pPr>
      <w:r>
        <w:rPr>
          <w:rFonts w:ascii="Consolas" w:hAnsi="Consolas" w:eastAsia="Consolas"/>
          <w:sz w:val="17"/>
        </w:rPr>
        <w:t>/api/_health_check</w:t>
        <w:br/>
        <w:t>/api/accept_invite</w:t>
        <w:br/>
        <w:t>/api/add_card</w:t>
        <w:br/>
        <w:t>/api/add_card_attributes</w:t>
        <w:br/>
        <w:t>/api/add_card_v2</w:t>
        <w:br/>
        <w:t>/api/add_cards</w:t>
        <w:br/>
        <w:t>/api/add_class</w:t>
        <w:br/>
        <w:t>/api/add_deck</w:t>
        <w:br/>
        <w:t>/api/add_deck_attributes</w:t>
        <w:br/>
        <w:t>/api/add_deck_to_class</w:t>
        <w:br/>
        <w:t>/api/add_education_period</w:t>
        <w:br/>
        <w:t>/api/add_friend_streak</w:t>
        <w:br/>
        <w:t>/api/add_group_deck</w:t>
        <w:br/>
        <w:t>/api/add_group_user</w:t>
        <w:br/>
        <w:t>/api/add_qualification</w:t>
        <w:br/>
        <w:t>/api/add_streak_feed_item</w:t>
        <w:br/>
        <w:t>/api/add_suggested_educational_institution</w:t>
        <w:br/>
        <w:t>/api/add_user_class</w:t>
        <w:br/>
        <w:t>/api/add_user_class_by_name</w:t>
        <w:br/>
        <w:t>/api/add_user_feed_reaction</w:t>
        <w:br/>
        <w:t>/api/add_user_interaction_events</w:t>
        <w:br/>
        <w:t>/api/add_user_qualification</w:t>
        <w:br/>
        <w:t>/api/archive_card</w:t>
        <w:br/>
        <w:t>/api/archive_group</w:t>
        <w:br/>
        <w:t>/api/auth</w:t>
        <w:br/>
        <w:t>/api/chat</w:t>
        <w:br/>
        <w:t>/api/check_users_at_my_institution</w:t>
        <w:br/>
        <w:t>/api/clear_social_orphan</w:t>
        <w:br/>
        <w:t>/api/complete_round</w:t>
        <w:br/>
        <w:t>/api/completion</w:t>
        <w:br/>
        <w:t>/api/connect_calendar_feed</w:t>
        <w:br/>
        <w:t>/api/create_game</w:t>
        <w:br/>
        <w:t>/api/create_group</w:t>
        <w:br/>
        <w:t>/api/create_group_invite</w:t>
        <w:br/>
        <w:t>/api/create_study_note_invite</w:t>
        <w:br/>
        <w:t>/api/create_user</w:t>
        <w:br/>
        <w:t>/api/delete_education_period</w:t>
        <w:br/>
        <w:t>/api/delete_education_school</w:t>
        <w:br/>
        <w:t>/api/delete_group_deck</w:t>
        <w:br/>
        <w:t>/api/delete_group_user</w:t>
        <w:br/>
        <w:t>/api/delete_user_class</w:t>
        <w:br/>
        <w:t>/api/delete_user_qualification</w:t>
        <w:br/>
        <w:t>/api/dismiss_suggested_friend</w:t>
        <w:br/>
        <w:t>/api/duplicate_cards</w:t>
        <w:br/>
        <w:t>/api/duplicate_deck</w:t>
        <w:br/>
        <w:t>/api/edit_card</w:t>
        <w:br/>
        <w:t>/api/edit_card_v2</w:t>
        <w:br/>
        <w:t>/api/edit_deck</w:t>
        <w:br/>
        <w:t>/api/files</w:t>
        <w:br/>
        <w:t>/api/filter_cards</w:t>
        <w:br/>
        <w:t>/api/follow</w:t>
        <w:br/>
        <w:t>/api/get_card</w:t>
        <w:br/>
        <w:t>/api/get_card_attributes</w:t>
        <w:br/>
        <w:t>/api/get_cards</w:t>
        <w:br/>
        <w:t>/api/get_cards_from_ids</w:t>
        <w:br/>
        <w:t>/api/get_class</w:t>
        <w:br/>
        <w:t>/api/get_class_leaderboard</w:t>
        <w:br/>
        <w:t>/api/get_classes</w:t>
        <w:br/>
        <w:t>/api/get_classes_available</w:t>
        <w:br/>
        <w:t>/api/get_classmates</w:t>
        <w:br/>
        <w:t>/api/get_contacts_known_by_following</w:t>
        <w:br/>
        <w:t>/api/get_course_catalogue</w:t>
        <w:br/>
        <w:t>/api/get_deck</w:t>
        <w:br/>
        <w:t>/api/get_deck_attributes</w:t>
        <w:br/>
        <w:t>/api/get_deck_followers_leaderboard</w:t>
        <w:br/>
        <w:t>/api/get_deck_list</w:t>
        <w:br/>
        <w:t>/api/get_deck_preview</w:t>
        <w:br/>
        <w:t>/api/get_deck_preview_study_state</w:t>
        <w:br/>
        <w:t>/api/get_deck_study_topics</w:t>
        <w:br/>
        <w:t>/api/get_deck_topics</w:t>
        <w:br/>
        <w:t>/api/get_decks_from_trash</w:t>
        <w:br/>
        <w:t>/api/get_decks_quiz_info</w:t>
        <w:br/>
        <w:t>/api/get_deferred_deep_link</w:t>
        <w:br/>
        <w:t>/api/get_degrees</w:t>
        <w:br/>
        <w:t>/api/get_education_options</w:t>
        <w:br/>
        <w:t>/api/get_file</w:t>
        <w:br/>
        <w:t>/api/get_followed</w:t>
        <w:br/>
        <w:t>/api/get_friends_leaderboard</w:t>
        <w:br/>
        <w:t>/api/get_friends_recent_decks</w:t>
        <w:br/>
        <w:t>/api/get_game_info</w:t>
        <w:br/>
        <w:t>/api/get_group_quiz</w:t>
        <w:br/>
        <w:t>/api/get_invite</w:t>
        <w:br/>
        <w:t>/api/get_inviter_information</w:t>
        <w:br/>
        <w:t>/api/get_leaderboard</w:t>
        <w:br/>
        <w:t>/api/get_live_game_host_info</w:t>
        <w:br/>
        <w:t>/api/get_lives_info</w:t>
        <w:br/>
        <w:t>/api/get_my_follow_graph_ids</w:t>
        <w:br/>
        <w:t>/api/get_onboarding_friends_decks</w:t>
        <w:br/>
        <w:t>/api/get_phonebook_match_previews</w:t>
        <w:br/>
        <w:t>/api/get_popular_institution_majors</w:t>
        <w:br/>
        <w:t>/api/get_qualification_levels</w:t>
        <w:br/>
        <w:t>/api/get_qualifications</w:t>
        <w:br/>
        <w:t>/api/get_questions</w:t>
        <w:br/>
        <w:t>/api/get_quiz_questions</w:t>
        <w:br/>
        <w:t>/api/get_recently_added_cards_info</w:t>
        <w:br/>
        <w:t>/api/get_round</w:t>
        <w:br/>
        <w:t>/api/get_round_questions</w:t>
        <w:br/>
        <w:t>/api/get_school_decks</w:t>
        <w:br/>
        <w:t>/api/get_school_hours</w:t>
        <w:br/>
        <w:t>/api/get_school_leaderboard</w:t>
        <w:br/>
        <w:t>/api/get_share_link</w:t>
        <w:br/>
        <w:t>/api/get_shareable_deck</w:t>
        <w:br/>
        <w:t>/api/get_suggested_friends</w:t>
        <w:br/>
        <w:t>/api/get_topic_tree</w:t>
        <w:br/>
        <w:t>/api/get_user</w:t>
        <w:br/>
        <w:t>/api/get_user_account</w:t>
        <w:br/>
        <w:t>/api/get_user_class_decks</w:t>
        <w:br/>
        <w:t>/api/get_user_classes</w:t>
        <w:br/>
        <w:t>/api/get_user_education_history</w:t>
        <w:br/>
        <w:t>/api/get_user_email_validation</w:t>
        <w:br/>
        <w:t>/api/get_user_enrolled_classes</w:t>
        <w:br/>
        <w:t>/api/get_user_feed</w:t>
        <w:br/>
        <w:t>/api/get_user_qualifications</w:t>
        <w:br/>
        <w:t>/api/get_user_school_communities</w:t>
        <w:br/>
        <w:t>/api/get_user_streaks_for_social</w:t>
        <w:br/>
        <w:t>/api/get_users_public_decks</w:t>
        <w:br/>
        <w:t>/api/get_web_notification_count</w:t>
        <w:br/>
        <w:t>/api/get_web_notifications</w:t>
        <w:br/>
        <w:t>/api/get_wrapped_stats</w:t>
        <w:br/>
        <w:t>/api/get_xp_leaderboard</w:t>
        <w:br/>
        <w:t>/api/increment_tutor_messages_sent</w:t>
        <w:br/>
        <w:t>/api/internal/attribute_game_host_referral</w:t>
        <w:br/>
        <w:t>/api/internal/block_user</w:t>
        <w:br/>
        <w:t>/api/internal/deck_info_cards</w:t>
        <w:br/>
        <w:t>/api/internal/deck_info_cards/invalidate</w:t>
        <w:br/>
        <w:t>/api/internal/get_blocked_users</w:t>
        <w:br/>
        <w:t>/api/internal/get_community_experiment_variant</w:t>
        <w:br/>
        <w:t>/api/internal/get_community_experiment_variants</w:t>
        <w:br/>
        <w:t>/api/internal/get_email_holder</w:t>
        <w:br/>
        <w:t>/api/internal/get_game_host_education</w:t>
        <w:br/>
        <w:t>/api/internal/get_my_block_ids</w:t>
        <w:br/>
        <w:t>/api/internal/get_suggested_friends_deck</w:t>
        <w:br/>
        <w:t>/api/internal/get_unclassified_cards</w:t>
        <w:br/>
        <w:t>/api/internal/get_user_by_uuid</w:t>
        <w:br/>
        <w:t>/api/internal/insert_study_node</w:t>
        <w:br/>
        <w:t>/api/internal/provision_better_auth_user</w:t>
        <w:br/>
        <w:t>/api/internal/register_experiment_exposures</w:t>
        <w:br/>
        <w:t>/api/internal/resolve_firebase_import_links</w:t>
        <w:br/>
        <w:t>/api/internal/room_archived_members</w:t>
        <w:br/>
        <w:t>/api/internal/room_list_state</w:t>
        <w:br/>
        <w:t>/api/internal/room_mark_seen</w:t>
        <w:br/>
        <w:t>/api/internal/room_mark_unread</w:t>
        <w:br/>
        <w:t>/api/internal/room_quiz_state</w:t>
        <w:br/>
        <w:t>/api/internal/room_record_message</w:t>
        <w:br/>
        <w:t>/api/internal/room_set_archived</w:t>
        <w:br/>
        <w:t>/api/internal/room_set_muted</w:t>
        <w:br/>
        <w:t>/api/internal/same_school_wifi_verified_pair</w:t>
        <w:br/>
        <w:t>/api/internal/set_better_auth_user_email</w:t>
        <w:br/>
        <w:t>/api/internal/share_game_deck</w:t>
        <w:br/>
        <w:t>/api/internal/unblock_user</w:t>
        <w:br/>
        <w:t>/api/internal/update_study_node</w:t>
        <w:br/>
        <w:t>/api/internal/user_info_cards</w:t>
        <w:br/>
        <w:t>/api/internal/user_info_cards/invalidate</w:t>
        <w:br/>
        <w:t>/api/internal/validate_friend_suggestions</w:t>
        <w:br/>
        <w:t>/api/internal/verify_educational_institution_by_school_wifi</w:t>
        <w:br/>
        <w:t>/api/internal/write_deck_study_path</w:t>
        <w:br/>
        <w:t>/api/join_class</w:t>
        <w:br/>
        <w:t>/api/leave_class</w:t>
        <w:br/>
        <w:t>/api/log_answer</w:t>
        <w:br/>
        <w:t>/api/mark_user_as_validated_for_educational_institution</w:t>
        <w:br/>
        <w:t>/api/move_cards</w:t>
        <w:br/>
        <w:t>/api/play_game</w:t>
        <w:br/>
        <w:t>/api/popular_decks_in_this_class</w:t>
        <w:br/>
        <w:t>/api/profile_invite_landing</w:t>
        <w:br/>
        <w:t>/api/progress_game</w:t>
        <w:br/>
        <w:t>/api/provision</w:t>
        <w:br/>
        <w:t>/api/purchase_item</w:t>
        <w:br/>
        <w:t>/api/reconcile_import_course_code</w:t>
        <w:br/>
        <w:t>/api/record_educational_institution_ip_sighting</w:t>
        <w:br/>
        <w:t>/api/reference</w:t>
        <w:br/>
        <w:t>/api/register_deferred_deep_link</w:t>
        <w:br/>
        <w:t>/api/remove_cards</w:t>
        <w:br/>
        <w:t>/api/remove_deck</w:t>
        <w:br/>
        <w:t>/api/remove_deck_from_class</w:t>
        <w:br/>
        <w:t>/api/remove_friend_streak</w:t>
        <w:br/>
        <w:t>/api/remove_user</w:t>
        <w:br/>
        <w:t>/api/remove_user_feed_reaction</w:t>
        <w:br/>
        <w:t>/api/reorder_sub_deck</w:t>
        <w:br/>
        <w:t>/api/request_educational_institution_email_verification</w:t>
        <w:br/>
        <w:t>/api/restore_deck_from_trash</w:t>
        <w:br/>
        <w:t>/api/scrub_educational_institution_ip_sightings</w:t>
        <w:br/>
        <w:t>/api/search_card_images</w:t>
        <w:br/>
        <w:t>/api/search_classes</w:t>
        <w:br/>
        <w:t>/api/search_decks</w:t>
        <w:br/>
        <w:t>/api/search_decks_and_cards</w:t>
        <w:br/>
        <w:t>/api/search_educational_institutions</w:t>
        <w:br/>
        <w:t>/api/search_schools</w:t>
        <w:br/>
        <w:t>/api/search_users</w:t>
        <w:br/>
        <w:t>/api/send_group_quiz_nudge</w:t>
        <w:br/>
        <w:t>/api/send_notification</w:t>
        <w:br/>
        <w:t>/api/set_deck_active</w:t>
        <w:br/>
        <w:t>/api/set_deck_order</w:t>
        <w:br/>
        <w:t>/api/set_deck_public</w:t>
        <w:br/>
        <w:t>/api/set_deck_verified</w:t>
        <w:br/>
        <w:t>/api/set_user_info</w:t>
        <w:br/>
        <w:t>/api/share_deck</w:t>
        <w:br/>
        <w:t>/api/skip_card</w:t>
        <w:br/>
        <w:t>/api/start_gcash_payment</w:t>
        <w:br/>
        <w:t>/api/start_group_game</w:t>
        <w:br/>
        <w:t>/api/store_sent_notification</w:t>
        <w:br/>
        <w:t>/api/submit_group_quiz_user_answer</w:t>
        <w:br/>
        <w:t>/api/submit_logo_suggestion</w:t>
        <w:br/>
        <w:t>/api/sync_calendar_feed</w:t>
        <w:br/>
        <w:t>/api/top_public_decks</w:t>
        <w:br/>
        <w:t>/api/tutor_v2_register_answer</w:t>
        <w:br/>
        <w:t>/api/unfollow</w:t>
        <w:br/>
        <w:t>/api/update_education_period</w:t>
        <w:br/>
        <w:t>/api/update_group</w:t>
        <w:br/>
        <w:t>/api/update_lives</w:t>
        <w:br/>
        <w:t>/api/user_exists_or_trigger_delete</w:t>
        <w:br/>
        <w:t>/api/user_saw_web_notifications</w:t>
      </w:r>
    </w:p>
    <w:p>
      <w:pPr>
        <w:pStyle w:val="Heading1"/>
      </w:pPr>
      <w:r>
        <w:t>Appendix C — Android components of note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Kind</w:t>
            </w:r>
          </w:p>
        </w:tc>
        <w:tc>
          <w:tcPr>
            <w:tcW w:type="dxa" w:w="3216"/>
            <w:shd w:val="clear" w:color="auto" w:fill="D9E2F3"/>
          </w:tcPr>
          <w:p>
            <w:r/>
            <w:r>
              <w:rPr>
                <w:b/>
                <w:sz w:val="19"/>
              </w:rPr>
              <w:t>Count</w:t>
            </w:r>
          </w:p>
        </w:tc>
        <w:tc>
          <w:tcPr>
            <w:tcW w:type="dxa" w:w="3216"/>
            <w:shd w:val="clear" w:color="auto" w:fill="D9E2F3"/>
          </w:tcPr>
          <w:p>
            <w:r/>
            <w:r>
              <w:rPr>
                <w:b/>
                <w:sz w:val="19"/>
              </w:rPr>
              <w:t>Notable</w:t>
            </w:r>
          </w:p>
        </w:tc>
      </w:tr>
      <w:tr>
        <w:tc>
          <w:tcPr>
            <w:tcW w:type="dxa" w:w="3216"/>
          </w:tcPr>
          <w:p>
            <w:r/>
            <w:r>
              <w:rPr>
                <w:sz w:val="19"/>
              </w:rPr>
              <w:t>Activities</w:t>
            </w:r>
          </w:p>
        </w:tc>
        <w:tc>
          <w:tcPr>
            <w:tcW w:type="dxa" w:w="3216"/>
          </w:tcPr>
          <w:p>
            <w:r/>
            <w:r>
              <w:rPr>
                <w:sz w:val="19"/>
              </w:rPr>
              <w:t>23</w:t>
            </w:r>
          </w:p>
        </w:tc>
        <w:tc>
          <w:tcPr>
            <w:tcW w:type="dxa" w:w="3216"/>
          </w:tcPr>
          <w:p>
            <w:r/>
            <w:r>
              <w:rPr>
                <w:sz w:val="19"/>
              </w:rPr>
              <w:t>MainActivity, image crop, RevenueCat paywall and customer center, OneSignal notification opened, Play Billing proxy, web-browser proxy</w:t>
            </w:r>
          </w:p>
        </w:tc>
      </w:tr>
      <w:tr>
        <w:tc>
          <w:tcPr>
            <w:tcW w:type="dxa" w:w="3216"/>
          </w:tcPr>
          <w:p>
            <w:r/>
            <w:r>
              <w:rPr>
                <w:sz w:val="19"/>
              </w:rPr>
              <w:t>Services</w:t>
            </w:r>
          </w:p>
        </w:tc>
        <w:tc>
          <w:tcPr>
            <w:tcW w:type="dxa" w:w="3216"/>
          </w:tcPr>
          <w:p>
            <w:r/>
            <w:r>
              <w:rPr>
                <w:sz w:val="19"/>
              </w:rPr>
              <w:t>23</w:t>
            </w:r>
          </w:p>
        </w:tc>
        <w:tc>
          <w:tcPr>
            <w:tcW w:type="dxa" w:w="3216"/>
          </w:tcPr>
          <w:p>
            <w:r/>
            <w:r>
              <w:rPr>
                <w:sz w:val="19"/>
              </w:rPr>
              <w:t>Expo audio recording/controls, Expo FCM messaging, OneSignal sync, location task, task manager</w:t>
            </w:r>
          </w:p>
        </w:tc>
      </w:tr>
      <w:tr>
        <w:tc>
          <w:tcPr>
            <w:tcW w:type="dxa" w:w="3216"/>
          </w:tcPr>
          <w:p>
            <w:r/>
            <w:r>
              <w:rPr>
                <w:sz w:val="19"/>
              </w:rPr>
              <w:t>Receivers</w:t>
            </w:r>
          </w:p>
        </w:tc>
        <w:tc>
          <w:tcPr>
            <w:tcW w:type="dxa" w:w="3216"/>
          </w:tcPr>
          <w:p>
            <w:r/>
            <w:r>
              <w:rPr>
                <w:sz w:val="19"/>
              </w:rPr>
              <w:t>20</w:t>
            </w:r>
          </w:p>
        </w:tc>
        <w:tc>
          <w:tcPr>
            <w:tcW w:type="dxa" w:w="3216"/>
          </w:tcPr>
          <w:p>
            <w:r/>
            <w:r>
              <w:rPr>
                <w:sz w:val="19"/>
              </w:rPr>
              <w:t>Adjust referrer, OneSignal FCM/boot/upgrade, Expo notifications, task manager</w:t>
            </w:r>
          </w:p>
        </w:tc>
      </w:tr>
      <w:tr>
        <w:tc>
          <w:tcPr>
            <w:tcW w:type="dxa" w:w="3216"/>
          </w:tcPr>
          <w:p>
            <w:r/>
            <w:r>
              <w:rPr>
                <w:sz w:val="19"/>
              </w:rPr>
              <w:t>Providers</w:t>
            </w:r>
          </w:p>
        </w:tc>
        <w:tc>
          <w:tcPr>
            <w:tcW w:type="dxa" w:w="3216"/>
          </w:tcPr>
          <w:p>
            <w:r/>
            <w:r>
              <w:rPr>
                <w:sz w:val="19"/>
              </w:rPr>
              <w:t>16</w:t>
            </w:r>
          </w:p>
        </w:tc>
        <w:tc>
          <w:tcPr>
            <w:tcW w:type="dxa" w:w="3216"/>
          </w:tcPr>
          <w:p>
            <w:r/>
            <w:r>
              <w:rPr>
                <w:sz w:val="19"/>
              </w:rPr>
              <w:t>WebView, Firebase init, file/clipboard/image-picker providers, LogRocket, Adjust</w:t>
            </w:r>
          </w:p>
        </w:tc>
      </w:tr>
    </w:tbl>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